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艾米地产项目人工智能调度管理系统 V1.0 - 源代码</w:t>
      </w:r>
    </w:p>
    <w:p/>
    <w:p>
      <w:pPr>
        <w:pStyle w:val="Heading2"/>
      </w:pPr>
      <w:r>
        <w:rPr>
          <w:rFonts w:ascii="Consolas" w:hAnsi="Consolas" w:eastAsia="宋体"/>
          <w:b/>
          <w:sz w:val="22"/>
        </w:rPr>
        <w:t>文件名: bootstrap.py</w:t>
      </w:r>
    </w:p>
    <w:p>
      <w:r>
        <w:rPr>
          <w:rFonts w:ascii="Consolas" w:hAnsi="Consolas" w:eastAsia="宋体"/>
          <w:b w:val="0"/>
          <w:sz w:val="17"/>
        </w:rPr>
        <w:t>"""bootstrap —— Emily Core 初始化入口。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负责加载配置、初始化日志、初始化数据库（自动建表）、创建 EmilyCore 实例。</w:t>
        <w:br/>
      </w:r>
      <w:r>
        <w:rPr>
          <w:rFonts w:ascii="Consolas" w:hAnsi="Consolas" w:eastAsia="宋体"/>
          <w:b w:val="0"/>
          <w:sz w:val="17"/>
        </w:rPr>
        <w:t>容器化后：配置主要来自环境变量（EMILY_DATABASE_URL / EMILY_LLM_* / EMILY_MAXKB_* 等），</w:t>
        <w:br/>
      </w:r>
      <w:r>
        <w:rPr>
          <w:rFonts w:ascii="Consolas" w:hAnsi="Consolas" w:eastAsia="宋体"/>
          <w:b w:val="0"/>
          <w:sz w:val="17"/>
        </w:rPr>
        <w:t>由 api 层在启动时读取并传入。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import os</w:t>
        <w:br/>
      </w:r>
      <w:r>
        <w:rPr>
          <w:rFonts w:ascii="Consolas" w:hAnsi="Consolas" w:eastAsia="宋体"/>
          <w:b w:val="0"/>
          <w:sz w:val="17"/>
        </w:rPr>
        <w:t>from datetime import datetime, timezone, timedelta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.config import Config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BEIJING_TZ = timezone(timedelta(hours=8))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_logger = logging.getLogger("emily.bootstrap")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_setup_logging(config: Config) -&gt; None:</w:t>
        <w:br/>
      </w:r>
      <w:r>
        <w:rPr>
          <w:rFonts w:ascii="Consolas" w:hAnsi="Consolas" w:eastAsia="宋体"/>
          <w:b w:val="0"/>
          <w:sz w:val="17"/>
        </w:rPr>
        <w:t xml:space="preserve">    """配置日志输出（控制台 + 可选文件）。"""</w:t>
        <w:br/>
      </w:r>
      <w:r>
        <w:rPr>
          <w:rFonts w:ascii="Consolas" w:hAnsi="Consolas" w:eastAsia="宋体"/>
          <w:b w:val="0"/>
          <w:sz w:val="17"/>
        </w:rPr>
        <w:t xml:space="preserve">    root_logger = logging.getLogger("emily")</w:t>
        <w:br/>
      </w:r>
      <w:r>
        <w:rPr>
          <w:rFonts w:ascii="Consolas" w:hAnsi="Consolas" w:eastAsia="宋体"/>
          <w:b w:val="0"/>
          <w:sz w:val="17"/>
        </w:rPr>
        <w:t xml:space="preserve">    root_logger.setLevel(getattr(logging, config.log_level.upper(), logging.INFO))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fmt = logging.Formatter(</w:t>
        <w:br/>
      </w:r>
      <w:r>
        <w:rPr>
          <w:rFonts w:ascii="Consolas" w:hAnsi="Consolas" w:eastAsia="宋体"/>
          <w:b w:val="0"/>
          <w:sz w:val="17"/>
        </w:rPr>
        <w:t xml:space="preserve">        "%(asctime)s [%(levelname)s] %(name)s: %(message)s",</w:t>
        <w:br/>
      </w:r>
      <w:r>
        <w:rPr>
          <w:rFonts w:ascii="Consolas" w:hAnsi="Consolas" w:eastAsia="宋体"/>
          <w:b w:val="0"/>
          <w:sz w:val="17"/>
        </w:rPr>
        <w:t xml:space="preserve">        datefmt="%Y-%m-%d %H:%M:%S",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if not any(isinstance(h, logging.StreamHandler) for h in root_logger.handlers):</w:t>
        <w:br/>
      </w:r>
      <w:r>
        <w:rPr>
          <w:rFonts w:ascii="Consolas" w:hAnsi="Consolas" w:eastAsia="宋体"/>
          <w:b w:val="0"/>
          <w:sz w:val="17"/>
        </w:rPr>
        <w:t xml:space="preserve">        console = logging.StreamHandler()</w:t>
        <w:br/>
      </w:r>
      <w:r>
        <w:rPr>
          <w:rFonts w:ascii="Consolas" w:hAnsi="Consolas" w:eastAsia="宋体"/>
          <w:b w:val="0"/>
          <w:sz w:val="17"/>
        </w:rPr>
        <w:t xml:space="preserve">        console.setLevel(logging.DEBUG)</w:t>
        <w:br/>
      </w:r>
      <w:r>
        <w:rPr>
          <w:rFonts w:ascii="Consolas" w:hAnsi="Consolas" w:eastAsia="宋体"/>
          <w:b w:val="0"/>
          <w:sz w:val="17"/>
        </w:rPr>
        <w:t xml:space="preserve">        console.setFormatter(fmt)</w:t>
        <w:br/>
      </w:r>
      <w:r>
        <w:rPr>
          <w:rFonts w:ascii="Consolas" w:hAnsi="Consolas" w:eastAsia="宋体"/>
          <w:b w:val="0"/>
          <w:sz w:val="17"/>
        </w:rPr>
        <w:t xml:space="preserve">        root_logger.addHandler(console)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if config.log_to_file: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os.makedirs(config.log_dir, exist_ok=True)</w:t>
        <w:br/>
      </w:r>
      <w:r>
        <w:rPr>
          <w:rFonts w:ascii="Consolas" w:hAnsi="Consolas" w:eastAsia="宋体"/>
          <w:b w:val="0"/>
          <w:sz w:val="17"/>
        </w:rPr>
        <w:t xml:space="preserve">            date_str = datetime.now(BEIJING_TZ).strftime("%Y%m%d")</w:t>
        <w:br/>
      </w:r>
      <w:r>
        <w:rPr>
          <w:rFonts w:ascii="Consolas" w:hAnsi="Consolas" w:eastAsia="宋体"/>
          <w:b w:val="0"/>
          <w:sz w:val="17"/>
        </w:rPr>
        <w:t xml:space="preserve">            log_file = os.path.join(config.log_dir, f"emily_{date_str}.log")</w:t>
        <w:br/>
      </w:r>
      <w:r>
        <w:rPr>
          <w:rFonts w:ascii="Consolas" w:hAnsi="Consolas" w:eastAsia="宋体"/>
          <w:b w:val="0"/>
          <w:sz w:val="17"/>
        </w:rPr>
        <w:t xml:space="preserve">            file_handler = logging.FileHandler(log_file, encoding="utf-8")</w:t>
        <w:br/>
      </w:r>
      <w:r>
        <w:rPr>
          <w:rFonts w:ascii="Consolas" w:hAnsi="Consolas" w:eastAsia="宋体"/>
          <w:b w:val="0"/>
          <w:sz w:val="17"/>
        </w:rPr>
        <w:t xml:space="preserve">            file_handler.setLevel(logging.DEBUG)</w:t>
        <w:br/>
      </w:r>
      <w:r>
        <w:rPr>
          <w:rFonts w:ascii="Consolas" w:hAnsi="Consolas" w:eastAsia="宋体"/>
          <w:b w:val="0"/>
          <w:sz w:val="17"/>
        </w:rPr>
        <w:t xml:space="preserve">            file_handler.setFormatter(fmt)</w:t>
        <w:br/>
      </w:r>
      <w:r>
        <w:rPr>
          <w:rFonts w:ascii="Consolas" w:hAnsi="Consolas" w:eastAsia="宋体"/>
          <w:b w:val="0"/>
          <w:sz w:val="17"/>
        </w:rPr>
        <w:t xml:space="preserve">            root_logger.addHandler(file_handler)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  # 文件日志失败不应阻断启动</w:t>
        <w:br/>
      </w:r>
      <w:r>
        <w:rPr>
          <w:rFonts w:ascii="Consolas" w:hAnsi="Consolas" w:eastAsia="宋体"/>
          <w:b w:val="0"/>
          <w:sz w:val="17"/>
        </w:rPr>
        <w:t xml:space="preserve">            _logger.warning("File logging disabled: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_config_from_env(config_data: dict | None) -&gt; dict:</w:t>
        <w:br/>
      </w:r>
      <w:r>
        <w:rPr>
          <w:rFonts w:ascii="Consolas" w:hAnsi="Consolas" w:eastAsia="宋体"/>
          <w:b w:val="0"/>
          <w:sz w:val="17"/>
        </w:rPr>
        <w:t xml:space="preserve">    """从环境变量补全配置（容器化部署主路径）。"""</w:t>
        <w:br/>
      </w:r>
      <w:r>
        <w:rPr>
          <w:rFonts w:ascii="Consolas" w:hAnsi="Consolas" w:eastAsia="宋体"/>
          <w:b w:val="0"/>
          <w:sz w:val="17"/>
        </w:rPr>
        <w:t xml:space="preserve">    data = dict(config_data or {})</w:t>
        <w:br/>
      </w:r>
      <w:r>
        <w:rPr>
          <w:rFonts w:ascii="Consolas" w:hAnsi="Consolas" w:eastAsia="宋体"/>
          <w:b w:val="0"/>
          <w:sz w:val="17"/>
        </w:rPr>
        <w:t xml:space="preserve">    env_map = {</w:t>
        <w:br/>
      </w:r>
      <w:r>
        <w:rPr>
          <w:rFonts w:ascii="Consolas" w:hAnsi="Consolas" w:eastAsia="宋体"/>
          <w:b w:val="0"/>
          <w:sz w:val="17"/>
        </w:rPr>
        <w:t xml:space="preserve">        "EMILY_DATABASE_URL": "database_url",</w:t>
        <w:br/>
      </w:r>
      <w:r>
        <w:rPr>
          <w:rFonts w:ascii="Consolas" w:hAnsi="Consolas" w:eastAsia="宋体"/>
          <w:b w:val="0"/>
          <w:sz w:val="17"/>
        </w:rPr>
        <w:t xml:space="preserve">        "EMILY_LLM_API_KEY": "llm_api_key",</w:t>
        <w:br/>
      </w:r>
      <w:r>
        <w:rPr>
          <w:rFonts w:ascii="Consolas" w:hAnsi="Consolas" w:eastAsia="宋体"/>
          <w:b w:val="0"/>
          <w:sz w:val="17"/>
        </w:rPr>
        <w:t xml:space="preserve">        "EMILY_LLM_BASE_URL": "llm_base_url",</w:t>
        <w:br/>
      </w:r>
      <w:r>
        <w:rPr>
          <w:rFonts w:ascii="Consolas" w:hAnsi="Consolas" w:eastAsia="宋体"/>
          <w:b w:val="0"/>
          <w:sz w:val="17"/>
        </w:rPr>
        <w:t xml:space="preserve">        "EMILY_LLM_MODEL": "llm_model",</w:t>
        <w:br/>
      </w:r>
      <w:r>
        <w:rPr>
          <w:rFonts w:ascii="Consolas" w:hAnsi="Consolas" w:eastAsia="宋体"/>
          <w:b w:val="0"/>
          <w:sz w:val="17"/>
        </w:rPr>
        <w:t xml:space="preserve">        "EMILY_STORAGE_ROOT": "storage_root",</w:t>
        <w:br/>
      </w:r>
      <w:r>
        <w:rPr>
          <w:rFonts w:ascii="Consolas" w:hAnsi="Consolas" w:eastAsia="宋体"/>
          <w:b w:val="0"/>
          <w:sz w:val="17"/>
        </w:rPr>
        <w:t xml:space="preserve">        "EMILY_HOOK_CONFIG_PATH": "hook_config_path",</w:t>
        <w:br/>
      </w:r>
      <w:r>
        <w:rPr>
          <w:rFonts w:ascii="Consolas" w:hAnsi="Consolas" w:eastAsia="宋体"/>
          <w:b w:val="0"/>
          <w:sz w:val="17"/>
        </w:rPr>
        <w:t xml:space="preserve">        "EMILY_SOP_REPOSITORY_DIR": "sop_repository_dir",</w:t>
        <w:br/>
      </w:r>
      <w:r>
        <w:rPr>
          <w:rFonts w:ascii="Consolas" w:hAnsi="Consolas" w:eastAsia="宋体"/>
          <w:b w:val="0"/>
          <w:sz w:val="17"/>
        </w:rPr>
        <w:t xml:space="preserve">        # Phase C: Pipeline node brain mode switches</w:t>
        <w:br/>
      </w:r>
      <w:r>
        <w:rPr>
          <w:rFonts w:ascii="Consolas" w:hAnsi="Consolas" w:eastAsia="宋体"/>
          <w:b w:val="0"/>
          <w:sz w:val="17"/>
        </w:rPr>
        <w:t xml:space="preserve">        "EMILY_EXECUTOR_MODE": "executor_mode",</w:t>
        <w:br/>
      </w:r>
      <w:r>
        <w:rPr>
          <w:rFonts w:ascii="Consolas" w:hAnsi="Consolas" w:eastAsia="宋体"/>
          <w:b w:val="0"/>
          <w:sz w:val="17"/>
        </w:rPr>
        <w:t xml:space="preserve">        "EMILY_PLANNER_MODE": "planner_mode",</w:t>
        <w:br/>
      </w:r>
      <w:r>
        <w:rPr>
          <w:rFonts w:ascii="Consolas" w:hAnsi="Consolas" w:eastAsia="宋体"/>
          <w:b w:val="0"/>
          <w:sz w:val="17"/>
        </w:rPr>
        <w:t xml:space="preserve">        "EMILY_AUTH_MODE": "auth_mode",</w:t>
        <w:br/>
      </w:r>
      <w:r>
        <w:rPr>
          <w:rFonts w:ascii="Consolas" w:hAnsi="Consolas" w:eastAsia="宋体"/>
          <w:b w:val="0"/>
          <w:sz w:val="17"/>
        </w:rPr>
        <w:t xml:space="preserve">        "EMILY_RISK_MODE": "risk_mode",</w:t>
        <w:br/>
      </w:r>
      <w:r>
        <w:rPr>
          <w:rFonts w:ascii="Consolas" w:hAnsi="Consolas" w:eastAsia="宋体"/>
          <w:b w:val="0"/>
          <w:sz w:val="17"/>
        </w:rPr>
        <w:t xml:space="preserve">        "EMILY_MAXKB_URL": "maxkb_url",</w:t>
        <w:br/>
      </w:r>
      <w:r>
        <w:rPr>
          <w:rFonts w:ascii="Consolas" w:hAnsi="Consolas" w:eastAsia="宋体"/>
          <w:b w:val="0"/>
          <w:sz w:val="17"/>
        </w:rPr>
        <w:t xml:space="preserve">        "EMILY_MAXKB_ADMIN_PASSWORD": "maxkb_admin_password",</w:t>
        <w:br/>
      </w:r>
      <w:r>
        <w:rPr>
          <w:rFonts w:ascii="Consolas" w:hAnsi="Consolas" w:eastAsia="宋体"/>
          <w:b w:val="0"/>
          <w:sz w:val="17"/>
        </w:rPr>
        <w:t xml:space="preserve">        "EMILY_MAXKB_KNOWLEDGE_ID": "maxkb_knowledge_id",</w:t>
        <w:br/>
      </w:r>
      <w:r>
        <w:rPr>
          <w:rFonts w:ascii="Consolas" w:hAnsi="Consolas" w:eastAsia="宋体"/>
          <w:b w:val="0"/>
          <w:sz w:val="17"/>
        </w:rPr>
        <w:t xml:space="preserve">        "EMILY_KB_ENABLED": "kb_enabled",</w:t>
        <w:br/>
      </w:r>
      <w:r>
        <w:rPr>
          <w:rFonts w:ascii="Consolas" w:hAnsi="Consolas" w:eastAsia="宋体"/>
          <w:b w:val="0"/>
          <w:sz w:val="17"/>
        </w:rPr>
        <w:t xml:space="preserve">        "EMILY_PROMPTS_DIR": "prompts_dir",</w:t>
        <w:br/>
      </w:r>
      <w:r>
        <w:rPr>
          <w:rFonts w:ascii="Consolas" w:hAnsi="Consolas" w:eastAsia="宋体"/>
          <w:b w:val="0"/>
          <w:sz w:val="17"/>
        </w:rPr>
        <w:t xml:space="preserve">    }</w:t>
        <w:br/>
      </w:r>
      <w:r>
        <w:rPr>
          <w:rFonts w:ascii="Consolas" w:hAnsi="Consolas" w:eastAsia="宋体"/>
          <w:b w:val="0"/>
          <w:sz w:val="17"/>
        </w:rPr>
        <w:t xml:space="preserve">    for env_key, cfg_key in env_map.items():</w:t>
        <w:br/>
      </w:r>
      <w:r>
        <w:rPr>
          <w:rFonts w:ascii="Consolas" w:hAnsi="Consolas" w:eastAsia="宋体"/>
          <w:b w:val="0"/>
          <w:sz w:val="17"/>
        </w:rPr>
        <w:t xml:space="preserve">        val = os.environ.get(env_key)</w:t>
        <w:br/>
      </w:r>
      <w:r>
        <w:rPr>
          <w:rFonts w:ascii="Consolas" w:hAnsi="Consolas" w:eastAsia="宋体"/>
          <w:b w:val="0"/>
          <w:sz w:val="17"/>
        </w:rPr>
        <w:t xml:space="preserve">        if val and not data.get(cfg_key):</w:t>
        <w:br/>
      </w:r>
      <w:r>
        <w:rPr>
          <w:rFonts w:ascii="Consolas" w:hAnsi="Consolas" w:eastAsia="宋体"/>
          <w:b w:val="0"/>
          <w:sz w:val="17"/>
        </w:rPr>
        <w:t xml:space="preserve">            data[cfg_key] = val</w:t>
        <w:br/>
      </w:r>
      <w:r>
        <w:rPr>
          <w:rFonts w:ascii="Consolas" w:hAnsi="Consolas" w:eastAsia="宋体"/>
          <w:b w:val="0"/>
          <w:sz w:val="17"/>
        </w:rPr>
        <w:t xml:space="preserve">    return data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init(config_data: dict | None = None, rag_provider=None) -&gt; "EmilyCore":</w:t>
        <w:br/>
      </w:r>
      <w:r>
        <w:rPr>
          <w:rFonts w:ascii="Consolas" w:hAnsi="Consolas" w:eastAsia="宋体"/>
          <w:b w:val="0"/>
          <w:sz w:val="17"/>
        </w:rPr>
        <w:t xml:space="preserve">    """初始化 Emily Core。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Args:</w:t>
        <w:br/>
      </w:r>
      <w:r>
        <w:rPr>
          <w:rFonts w:ascii="Consolas" w:hAnsi="Consolas" w:eastAsia="宋体"/>
          <w:b w:val="0"/>
          <w:sz w:val="17"/>
        </w:rPr>
        <w:t xml:space="preserve">        config_data: 可选配置字典，覆盖默认值（api 层可传环境变量解析结果）。</w:t>
        <w:br/>
      </w:r>
      <w:r>
        <w:rPr>
          <w:rFonts w:ascii="Consolas" w:hAnsi="Consolas" w:eastAsia="宋体"/>
          <w:b w:val="0"/>
          <w:sz w:val="17"/>
        </w:rPr>
        <w:t xml:space="preserve">        rag_provider: RAG 知识库检索提供者（可选，提前创建后注入）。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Returns:</w:t>
        <w:br/>
      </w:r>
      <w:r>
        <w:rPr>
          <w:rFonts w:ascii="Consolas" w:hAnsi="Consolas" w:eastAsia="宋体"/>
          <w:b w:val="0"/>
          <w:sz w:val="17"/>
        </w:rPr>
        <w:t xml:space="preserve">        EmilyCore: 初始化完毕的内核实例。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from . import EmilyCore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config = Config.from_dict(_config_from_env(config_data))</w:t>
        <w:br/>
      </w:r>
      <w:r>
        <w:rPr>
          <w:rFonts w:ascii="Consolas" w:hAnsi="Consolas" w:eastAsia="宋体"/>
          <w:b w:val="0"/>
          <w:sz w:val="17"/>
        </w:rPr>
        <w:t xml:space="preserve">    _setup_logging(config)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初始化 PostgreSQL（自动建表，幂等）</w:t>
        <w:br/>
      </w:r>
      <w:r>
        <w:rPr>
          <w:rFonts w:ascii="Consolas" w:hAnsi="Consolas" w:eastAsia="宋体"/>
          <w:b w:val="0"/>
          <w:sz w:val="17"/>
        </w:rPr>
        <w:t xml:space="preserve">    from .infrastructure.database.session import init_db, get_db_path</w:t>
        <w:br/>
      </w:r>
      <w:r>
        <w:rPr>
          <w:rFonts w:ascii="Consolas" w:hAnsi="Consolas" w:eastAsia="宋体"/>
          <w:b w:val="0"/>
          <w:sz w:val="17"/>
        </w:rPr>
        <w:t xml:space="preserve">    db_url = config.database_url if config.database_url else None</w:t>
        <w:br/>
      </w:r>
      <w:r>
        <w:rPr>
          <w:rFonts w:ascii="Consolas" w:hAnsi="Consolas" w:eastAsia="宋体"/>
          <w:b w:val="0"/>
          <w:sz w:val="17"/>
        </w:rPr>
        <w:t xml:space="preserve">    init_db(db_url)</w:t>
        <w:br/>
      </w:r>
      <w:r>
        <w:rPr>
          <w:rFonts w:ascii="Consolas" w:hAnsi="Consolas" w:eastAsia="宋体"/>
          <w:b w:val="0"/>
          <w:sz w:val="17"/>
        </w:rPr>
        <w:t xml:space="preserve">    _logger.info("Database ready: %s", get_db_path())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Phase C: 初始化 RAG Provider（如果 kb_enabled + maxkb 配置了）</w:t>
        <w:br/>
      </w:r>
      <w:r>
        <w:rPr>
          <w:rFonts w:ascii="Consolas" w:hAnsi="Consolas" w:eastAsia="宋体"/>
          <w:b w:val="0"/>
          <w:sz w:val="17"/>
        </w:rPr>
        <w:t xml:space="preserve">    if rag_provider is None and config.kb_enabled: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.providers.rag.maxkb_provider import MaxKBRagProvider</w:t>
        <w:br/>
      </w:r>
      <w:r>
        <w:rPr>
          <w:rFonts w:ascii="Consolas" w:hAnsi="Consolas" w:eastAsia="宋体"/>
          <w:b w:val="0"/>
          <w:sz w:val="17"/>
        </w:rPr>
        <w:t xml:space="preserve">            if config.maxkb_admin_password and config.maxkb_knowledge_id:</w:t>
        <w:br/>
      </w:r>
      <w:r>
        <w:rPr>
          <w:rFonts w:ascii="Consolas" w:hAnsi="Consolas" w:eastAsia="宋体"/>
          <w:b w:val="0"/>
          <w:sz w:val="17"/>
        </w:rPr>
        <w:t xml:space="preserve">                rag_provider = MaxKBRagProvider(</w:t>
        <w:br/>
      </w:r>
      <w:r>
        <w:rPr>
          <w:rFonts w:ascii="Consolas" w:hAnsi="Consolas" w:eastAsia="宋体"/>
          <w:b w:val="0"/>
          <w:sz w:val="17"/>
        </w:rPr>
        <w:t xml:space="preserve">                    base_url=config.maxkb_url,</w:t>
        <w:br/>
      </w:r>
      <w:r>
        <w:rPr>
          <w:rFonts w:ascii="Consolas" w:hAnsi="Consolas" w:eastAsia="宋体"/>
          <w:b w:val="0"/>
          <w:sz w:val="17"/>
        </w:rPr>
        <w:t xml:space="preserve">                    admin_password=config.maxkb_admin_password,</w:t>
        <w:br/>
      </w:r>
      <w:r>
        <w:rPr>
          <w:rFonts w:ascii="Consolas" w:hAnsi="Consolas" w:eastAsia="宋体"/>
          <w:b w:val="0"/>
          <w:sz w:val="17"/>
        </w:rPr>
        <w:t xml:space="preserve">                    knowledge_id=config.maxkb_knowledge_id,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_logger.info("MaxKB RAG provider created: kb=%s", config.maxkb_knowledge_id[:8])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_logger.warning("MaxKB RAG provider init failed: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_logger.info(</w:t>
        <w:br/>
      </w:r>
      <w:r>
        <w:rPr>
          <w:rFonts w:ascii="Consolas" w:hAnsi="Consolas" w:eastAsia="宋体"/>
          <w:b w:val="0"/>
          <w:sz w:val="17"/>
        </w:rPr>
        <w:t xml:space="preserve">        "Emily Core initialized, mode=%s, bot_name=%s, llm=%s, kb=%s",</w:t>
        <w:br/>
      </w:r>
      <w:r>
        <w:rPr>
          <w:rFonts w:ascii="Consolas" w:hAnsi="Consolas" w:eastAsia="宋体"/>
          <w:b w:val="0"/>
          <w:sz w:val="17"/>
        </w:rPr>
        <w:t xml:space="preserve">        config.takeover_mode,</w:t>
        <w:br/>
      </w:r>
      <w:r>
        <w:rPr>
          <w:rFonts w:ascii="Consolas" w:hAnsi="Consolas" w:eastAsia="宋体"/>
          <w:b w:val="0"/>
          <w:sz w:val="17"/>
        </w:rPr>
        <w:t xml:space="preserve">        config.bot_name,</w:t>
        <w:br/>
      </w:r>
      <w:r>
        <w:rPr>
          <w:rFonts w:ascii="Consolas" w:hAnsi="Consolas" w:eastAsia="宋体"/>
          <w:b w:val="0"/>
          <w:sz w:val="17"/>
        </w:rPr>
        <w:t xml:space="preserve">        "configured" if config.llm_api_key else "disabled (Mock brain)",</w:t>
        <w:br/>
      </w:r>
      <w:r>
        <w:rPr>
          <w:rFonts w:ascii="Consolas" w:hAnsi="Consolas" w:eastAsia="宋体"/>
          <w:b w:val="0"/>
          <w:sz w:val="17"/>
        </w:rPr>
        <w:t xml:space="preserve">        "enabled" if rag_provider else "disabled",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t xml:space="preserve">    return EmilyCore(config, rag_provider=rag_provider)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__init__.py</w:t>
      </w:r>
    </w:p>
    <w:p>
      <w:r>
        <w:rPr>
          <w:rFonts w:ascii="Consolas" w:hAnsi="Consolas" w:eastAsia="宋体"/>
          <w:b w:val="0"/>
          <w:sz w:val="17"/>
        </w:rPr>
        <w:t>"""Emily Core —— 业务内核入口（Session 主线架构）。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蓝图 §1.2 逻辑分层：</w:t>
        <w:br/>
      </w:r>
      <w:r>
        <w:rPr>
          <w:rFonts w:ascii="Consolas" w:hAnsi="Consolas" w:eastAsia="宋体"/>
          <w:b w:val="0"/>
          <w:sz w:val="17"/>
        </w:rPr>
        <w:t xml:space="preserve">    通信层(薄插件) → Adapter(Session 池) → Session(SessionAgent) → WorkItem(Pipeline BUS) → 基础设施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EmilyCore 是独立容器内的业务内核，不依赖任何 AstrBot 对象。它：</w:t>
        <w:br/>
      </w:r>
      <w:r>
        <w:rPr>
          <w:rFonts w:ascii="Consolas" w:hAnsi="Consolas" w:eastAsia="宋体"/>
          <w:b w:val="0"/>
          <w:sz w:val="17"/>
        </w:rPr>
        <w:t xml:space="preserve">  · 延迟初始化基础设施（DB / LLM / RAG / 仓库 / 服务 / 工具）</w:t>
        <w:br/>
      </w:r>
      <w:r>
        <w:rPr>
          <w:rFonts w:ascii="Consolas" w:hAnsi="Consolas" w:eastAsia="宋体"/>
          <w:b w:val="0"/>
          <w:sz w:val="17"/>
        </w:rPr>
        <w:t xml:space="preserve">  · 构建系统级公共 Pipeline BUS（全局单例 WorkItem-Agent + 声明式 Hook）</w:t>
        <w:br/>
      </w:r>
      <w:r>
        <w:rPr>
          <w:rFonts w:ascii="Consolas" w:hAnsi="Consolas" w:eastAsia="宋体"/>
          <w:b w:val="0"/>
          <w:sz w:val="17"/>
        </w:rPr>
        <w:t xml:space="preserve">  · 构建 SessionPoolManager（消息路由 + Session 生命周期）</w:t>
        <w:br/>
      </w:r>
      <w:r>
        <w:rPr>
          <w:rFonts w:ascii="Consolas" w:hAnsi="Consolas" w:eastAsia="宋体"/>
          <w:b w:val="0"/>
          <w:sz w:val="17"/>
        </w:rPr>
        <w:t xml:space="preserve">  · 暴露 handle_message 作为统一入站入口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Phase C 升级（蓝图 §12.2）：</w:t>
        <w:br/>
      </w:r>
      <w:r>
        <w:rPr>
          <w:rFonts w:ascii="Consolas" w:hAnsi="Consolas" w:eastAsia="宋体"/>
          <w:b w:val="0"/>
          <w:sz w:val="17"/>
        </w:rPr>
        <w:t xml:space="preserve">  · MockWorkAgent → 真实执行引擎（M14 BusinessFlowToolRegistry 直调）</w:t>
        <w:br/>
      </w:r>
      <w:r>
        <w:rPr>
          <w:rFonts w:ascii="Consolas" w:hAnsi="Consolas" w:eastAsia="宋体"/>
          <w:b w:val="0"/>
          <w:sz w:val="17"/>
        </w:rPr>
        <w:t xml:space="preserve">  · MockAuthEngine → 角色鉴权（SOP allow_roles）</w:t>
        <w:br/>
      </w:r>
      <w:r>
        <w:rPr>
          <w:rFonts w:ascii="Consolas" w:hAnsi="Consolas" w:eastAsia="宋体"/>
          <w:b w:val="0"/>
          <w:sz w:val="17"/>
        </w:rPr>
        <w:t xml:space="preserve">  · MockRiskGrader → 基于规则的风险评估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pathlib import Path</w:t>
        <w:br/>
      </w:r>
      <w:r>
        <w:rPr>
          <w:rFonts w:ascii="Consolas" w:hAnsi="Consolas" w:eastAsia="宋体"/>
          <w:b w:val="0"/>
          <w:sz w:val="17"/>
        </w:rPr>
        <w:t>from typing import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.adapters.standard.message import StandardMessage</w:t>
        <w:br/>
      </w:r>
      <w:r>
        <w:rPr>
          <w:rFonts w:ascii="Consolas" w:hAnsi="Consolas" w:eastAsia="宋体"/>
          <w:b w:val="0"/>
          <w:sz w:val="17"/>
        </w:rPr>
        <w:t>from .adapters.standard.reply import ReplyMessage</w:t>
        <w:br/>
      </w:r>
      <w:r>
        <w:rPr>
          <w:rFonts w:ascii="Consolas" w:hAnsi="Consolas" w:eastAsia="宋体"/>
          <w:b w:val="0"/>
          <w:sz w:val="17"/>
        </w:rPr>
        <w:t>from .adapters.standard.route_decision import RouteDecision</w:t>
        <w:br/>
      </w:r>
      <w:r>
        <w:rPr>
          <w:rFonts w:ascii="Consolas" w:hAnsi="Consolas" w:eastAsia="宋体"/>
          <w:b w:val="0"/>
          <w:sz w:val="17"/>
        </w:rPr>
        <w:t>from .config import Config</w:t>
        <w:br/>
      </w:r>
      <w:r>
        <w:rPr>
          <w:rFonts w:ascii="Consolas" w:hAnsi="Consolas" w:eastAsia="宋体"/>
          <w:b w:val="0"/>
          <w:sz w:val="17"/>
        </w:rPr>
        <w:t>from .outbound_bus import OutboundEventBus</w:t>
        <w:br/>
      </w:r>
      <w:r>
        <w:rPr>
          <w:rFonts w:ascii="Consolas" w:hAnsi="Consolas" w:eastAsia="宋体"/>
          <w:b w:val="0"/>
          <w:sz w:val="17"/>
        </w:rPr>
        <w:t>from .services.domain_takeover_service import DomainTakeoverService</w:t>
        <w:br/>
      </w:r>
      <w:r>
        <w:rPr>
          <w:rFonts w:ascii="Consolas" w:hAnsi="Consolas" w:eastAsia="宋体"/>
          <w:b w:val="0"/>
          <w:sz w:val="17"/>
        </w:rPr>
        <w:t>from .services.user_binding_service import UserBindingService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logging.getLogger("emily.core")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EmilyCore:</w:t>
        <w:br/>
      </w:r>
      <w:r>
        <w:rPr>
          <w:rFonts w:ascii="Consolas" w:hAnsi="Consolas" w:eastAsia="宋体"/>
          <w:b w:val="0"/>
          <w:sz w:val="17"/>
        </w:rPr>
        <w:t xml:space="preserve">    """Emily 业务内核 —— Session 主线编排。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Phase C 升级：</w:t>
        <w:br/>
      </w:r>
      <w:r>
        <w:rPr>
          <w:rFonts w:ascii="Consolas" w:hAnsi="Consolas" w:eastAsia="宋体"/>
          <w:b w:val="0"/>
          <w:sz w:val="17"/>
        </w:rPr>
        <w:t xml:space="preserve">      · _business_flow_tools → 执行引擎（M14 工具直调）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__init__(self, config: Config, rag_provider=None):</w:t>
        <w:br/>
      </w:r>
      <w:r>
        <w:rPr>
          <w:rFonts w:ascii="Consolas" w:hAnsi="Consolas" w:eastAsia="宋体"/>
          <w:b w:val="0"/>
          <w:sz w:val="17"/>
        </w:rPr>
        <w:t xml:space="preserve">        self.config = config</w:t>
        <w:br/>
      </w:r>
      <w:r>
        <w:rPr>
          <w:rFonts w:ascii="Consolas" w:hAnsi="Consolas" w:eastAsia="宋体"/>
          <w:b w:val="0"/>
          <w:sz w:val="17"/>
        </w:rPr>
        <w:t xml:space="preserve">        self.takeover_service = DomainTakeoverService(config)</w:t>
        <w:br/>
      </w:r>
      <w:r>
        <w:rPr>
          <w:rFonts w:ascii="Consolas" w:hAnsi="Consolas" w:eastAsia="宋体"/>
          <w:b w:val="0"/>
          <w:sz w:val="17"/>
        </w:rPr>
        <w:t xml:space="preserve">        # BUG-002: 传入 auto_create 配置给 UserBindingService</w:t>
        <w:br/>
      </w:r>
      <w:r>
        <w:rPr>
          <w:rFonts w:ascii="Consolas" w:hAnsi="Consolas" w:eastAsia="宋体"/>
          <w:b w:val="0"/>
          <w:sz w:val="17"/>
        </w:rPr>
        <w:t xml:space="preserve">        self.user_binding_service = UserBindingService(</w:t>
        <w:br/>
      </w:r>
      <w:r>
        <w:rPr>
          <w:rFonts w:ascii="Consolas" w:hAnsi="Consolas" w:eastAsia="宋体"/>
          <w:b w:val="0"/>
          <w:sz w:val="17"/>
        </w:rPr>
        <w:t xml:space="preserve">            auto_create=getattr(config, "auto_create_user", True),</w:t>
        <w:br/>
      </w:r>
      <w:r>
        <w:rPr>
          <w:rFonts w:ascii="Consolas" w:hAnsi="Consolas" w:eastAsia="宋体"/>
          <w:b w:val="0"/>
          <w:sz w:val="17"/>
        </w:rPr>
        <w:t xml:space="preserve">            whitelist=getattr(config, "auto_create_whitelist", []) or [],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出站事件总线</w:t>
        <w:br/>
      </w:r>
      <w:r>
        <w:rPr>
          <w:rFonts w:ascii="Consolas" w:hAnsi="Consolas" w:eastAsia="宋体"/>
          <w:b w:val="0"/>
          <w:sz w:val="17"/>
        </w:rPr>
        <w:t xml:space="preserve">        self.outbound_bus = OutboundEventBus()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RAG 提供者</w:t>
        <w:br/>
      </w:r>
      <w:r>
        <w:rPr>
          <w:rFonts w:ascii="Consolas" w:hAnsi="Consolas" w:eastAsia="宋体"/>
          <w:b w:val="0"/>
          <w:sz w:val="17"/>
        </w:rPr>
        <w:t xml:space="preserve">        self._rag_provider = rag_provider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延迟初始化的子系统</w:t>
        <w:br/>
      </w:r>
      <w:r>
        <w:rPr>
          <w:rFonts w:ascii="Consolas" w:hAnsi="Consolas" w:eastAsia="宋体"/>
          <w:b w:val="0"/>
          <w:sz w:val="17"/>
        </w:rPr>
        <w:t xml:space="preserve">        self._llm_client = None</w:t>
        <w:br/>
      </w:r>
      <w:r>
        <w:rPr>
          <w:rFonts w:ascii="Consolas" w:hAnsi="Consolas" w:eastAsia="宋体"/>
          <w:b w:val="0"/>
          <w:sz w:val="17"/>
        </w:rPr>
        <w:t xml:space="preserve">        self._initialized = False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邮箱服务</w:t>
        <w:br/>
      </w:r>
      <w:r>
        <w:rPr>
          <w:rFonts w:ascii="Consolas" w:hAnsi="Consolas" w:eastAsia="宋体"/>
          <w:b w:val="0"/>
          <w:sz w:val="17"/>
        </w:rPr>
        <w:t xml:space="preserve">        self._email_service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公共 Pipeline BUS + WorkItem-Agent</w:t>
        <w:br/>
      </w:r>
      <w:r>
        <w:rPr>
          <w:rFonts w:ascii="Consolas" w:hAnsi="Consolas" w:eastAsia="宋体"/>
          <w:b w:val="0"/>
          <w:sz w:val="17"/>
        </w:rPr>
        <w:t xml:space="preserve">        self._bus = None</w:t>
        <w:br/>
      </w:r>
      <w:r>
        <w:rPr>
          <w:rFonts w:ascii="Consolas" w:hAnsi="Consolas" w:eastAsia="宋体"/>
          <w:b w:val="0"/>
          <w:sz w:val="17"/>
        </w:rPr>
        <w:t xml:space="preserve">        self._workitem_agent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Session 池</w:t>
        <w:br/>
      </w:r>
      <w:r>
        <w:rPr>
          <w:rFonts w:ascii="Consolas" w:hAnsi="Consolas" w:eastAsia="宋体"/>
          <w:b w:val="0"/>
          <w:sz w:val="17"/>
        </w:rPr>
        <w:t xml:space="preserve">        self._session_pool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Phase B/C: 共享基础设施</w:t>
        <w:br/>
      </w:r>
      <w:r>
        <w:rPr>
          <w:rFonts w:ascii="Consolas" w:hAnsi="Consolas" w:eastAsia="宋体"/>
          <w:b w:val="0"/>
          <w:sz w:val="17"/>
        </w:rPr>
        <w:t xml:space="preserve">        self._sop_intent_registry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Phase C: 执行依赖</w:t>
        <w:br/>
      </w:r>
      <w:r>
        <w:rPr>
          <w:rFonts w:ascii="Consolas" w:hAnsi="Consolas" w:eastAsia="宋体"/>
          <w:b w:val="0"/>
          <w:sz w:val="17"/>
        </w:rPr>
        <w:t xml:space="preserve">        self._business_flow_tools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计划任务系统（Scheduled Task Module）</w:t>
        <w:br/>
      </w:r>
      <w:r>
        <w:rPr>
          <w:rFonts w:ascii="Consolas" w:hAnsi="Consolas" w:eastAsia="宋体"/>
          <w:b w:val="0"/>
          <w:sz w:val="17"/>
        </w:rPr>
        <w:t xml:space="preserve">        self._plan_task_service = None</w:t>
        <w:br/>
      </w:r>
      <w:r>
        <w:rPr>
          <w:rFonts w:ascii="Consolas" w:hAnsi="Consolas" w:eastAsia="宋体"/>
          <w:b w:val="0"/>
          <w:sz w:val="17"/>
        </w:rPr>
        <w:t xml:space="preserve">        self._plan_task_scheduler = None</w:t>
        <w:br/>
      </w:r>
      <w:r>
        <w:rPr>
          <w:rFonts w:ascii="Consolas" w:hAnsi="Consolas" w:eastAsia="宋体"/>
          <w:b w:val="0"/>
          <w:sz w:val="17"/>
        </w:rPr>
        <w:t xml:space="preserve">        self._plan_task_app = None</w:t>
        <w:br/>
      </w:r>
      <w:r>
        <w:rPr>
          <w:rFonts w:ascii="Consolas" w:hAnsi="Consolas" w:eastAsia="宋体"/>
          <w:b w:val="0"/>
          <w:sz w:val="17"/>
        </w:rPr>
        <w:t xml:space="preserve">        self._workflow_integrator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权限管理模块（Permission Module，v2.0）</w:t>
        <w:br/>
      </w:r>
      <w:r>
        <w:rPr>
          <w:rFonts w:ascii="Consolas" w:hAnsi="Consolas" w:eastAsia="宋体"/>
          <w:b w:val="0"/>
          <w:sz w:val="17"/>
        </w:rPr>
        <w:t xml:space="preserve">        self._permission_repo = None</w:t>
        <w:br/>
      </w:r>
      <w:r>
        <w:rPr>
          <w:rFonts w:ascii="Consolas" w:hAnsi="Consolas" w:eastAsia="宋体"/>
          <w:b w:val="0"/>
          <w:sz w:val="17"/>
        </w:rPr>
        <w:t xml:space="preserve">        self._permission_grant_repo = None</w:t>
        <w:br/>
      </w:r>
      <w:r>
        <w:rPr>
          <w:rFonts w:ascii="Consolas" w:hAnsi="Consolas" w:eastAsia="宋体"/>
          <w:b w:val="0"/>
          <w:sz w:val="17"/>
        </w:rPr>
        <w:t xml:space="preserve">        self._permission_service = None</w:t>
        <w:br/>
      </w:r>
      <w:r>
        <w:rPr>
          <w:rFonts w:ascii="Consolas" w:hAnsi="Consolas" w:eastAsia="宋体"/>
          <w:b w:val="0"/>
          <w:sz w:val="17"/>
        </w:rPr>
        <w:t xml:space="preserve">        self._permission_cache = None</w:t>
        <w:br/>
      </w:r>
      <w:r>
        <w:rPr>
          <w:rFonts w:ascii="Consolas" w:hAnsi="Consolas" w:eastAsia="宋体"/>
          <w:b w:val="0"/>
          <w:sz w:val="17"/>
        </w:rPr>
        <w:t xml:space="preserve">        self._permission_auth_engine = None</w:t>
        <w:br/>
      </w:r>
      <w:r>
        <w:rPr>
          <w:rFonts w:ascii="Consolas" w:hAnsi="Consolas" w:eastAsia="宋体"/>
          <w:b w:val="0"/>
          <w:sz w:val="17"/>
        </w:rPr>
        <w:t xml:space="preserve">        self._permission_audit_repo = None</w:t>
        <w:br/>
      </w:r>
      <w:r>
        <w:rPr>
          <w:rFonts w:ascii="Consolas" w:hAnsi="Consolas" w:eastAsia="宋体"/>
          <w:b w:val="0"/>
          <w:sz w:val="17"/>
        </w:rPr>
        <w:t xml:space="preserve">        self._permission_app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全景节点图 V2</w:t>
        <w:br/>
      </w:r>
      <w:r>
        <w:rPr>
          <w:rFonts w:ascii="Consolas" w:hAnsi="Consolas" w:eastAsia="宋体"/>
          <w:b w:val="0"/>
          <w:sz w:val="17"/>
        </w:rPr>
        <w:t xml:space="preserve">        self._node_service = None</w:t>
        <w:br/>
      </w:r>
      <w:r>
        <w:rPr>
          <w:rFonts w:ascii="Consolas" w:hAnsi="Consolas" w:eastAsia="宋体"/>
          <w:b w:val="0"/>
          <w:sz w:val="17"/>
        </w:rPr>
        <w:t xml:space="preserve">        self._node_event_bus = None</w:t>
        <w:br/>
      </w:r>
      <w:r>
        <w:rPr>
          <w:rFonts w:ascii="Consolas" w:hAnsi="Consolas" w:eastAsia="宋体"/>
          <w:b w:val="0"/>
          <w:sz w:val="17"/>
        </w:rPr>
        <w:t xml:space="preserve">        self._node_app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M8c: 项目日记 + 长期记忆 + 待解决问题（文件级持久化）</w:t>
        <w:br/>
      </w:r>
      <w:r>
        <w:rPr>
          <w:rFonts w:ascii="Consolas" w:hAnsi="Consolas" w:eastAsia="宋体"/>
          <w:b w:val="0"/>
          <w:sz w:val="17"/>
        </w:rPr>
        <w:t xml:space="preserve">        self._event_journal = None</w:t>
        <w:br/>
      </w:r>
      <w:r>
        <w:rPr>
          <w:rFonts w:ascii="Consolas" w:hAnsi="Consolas" w:eastAsia="宋体"/>
          <w:b w:val="0"/>
          <w:sz w:val="17"/>
        </w:rPr>
        <w:t xml:space="preserve">        self._user_memory_service = None</w:t>
        <w:br/>
      </w:r>
      <w:r>
        <w:rPr>
          <w:rFonts w:ascii="Consolas" w:hAnsi="Consolas" w:eastAsia="宋体"/>
          <w:b w:val="0"/>
          <w:sz w:val="17"/>
        </w:rPr>
        <w:t xml:space="preserve">        self._pending_issues_service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Application 层实例（供工具 handler 注入）</w:t>
        <w:br/>
      </w:r>
      <w:r>
        <w:rPr>
          <w:rFonts w:ascii="Consolas" w:hAnsi="Consolas" w:eastAsia="宋体"/>
          <w:b w:val="0"/>
          <w:sz w:val="17"/>
        </w:rPr>
        <w:t xml:space="preserve">        self._event_app = None</w:t>
        <w:br/>
      </w:r>
      <w:r>
        <w:rPr>
          <w:rFonts w:ascii="Consolas" w:hAnsi="Consolas" w:eastAsia="宋体"/>
          <w:b w:val="0"/>
          <w:sz w:val="17"/>
        </w:rPr>
        <w:t xml:space="preserve">        self._task_app = None</w:t>
        <w:br/>
      </w:r>
      <w:r>
        <w:rPr>
          <w:rFonts w:ascii="Consolas" w:hAnsi="Consolas" w:eastAsia="宋体"/>
          <w:b w:val="0"/>
          <w:sz w:val="17"/>
        </w:rPr>
        <w:t xml:space="preserve">        self._meeting_app = None</w:t>
        <w:br/>
      </w:r>
      <w:r>
        <w:rPr>
          <w:rFonts w:ascii="Consolas" w:hAnsi="Consolas" w:eastAsia="宋体"/>
          <w:b w:val="0"/>
          <w:sz w:val="17"/>
        </w:rPr>
        <w:t xml:space="preserve">        self._file_app = None</w:t>
        <w:br/>
      </w:r>
      <w:r>
        <w:rPr>
          <w:rFonts w:ascii="Consolas" w:hAnsi="Consolas" w:eastAsia="宋体"/>
          <w:b w:val="0"/>
          <w:sz w:val="17"/>
        </w:rPr>
        <w:t xml:space="preserve">        self._query_service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Skill 模块</w:t>
        <w:br/>
      </w:r>
      <w:r>
        <w:rPr>
          <w:rFonts w:ascii="Consolas" w:hAnsi="Consolas" w:eastAsia="宋体"/>
          <w:b w:val="0"/>
          <w:sz w:val="17"/>
        </w:rPr>
        <w:t xml:space="preserve">        self._skill_registry = None</w:t>
        <w:br/>
      </w:r>
      <w:r>
        <w:rPr>
          <w:rFonts w:ascii="Consolas" w:hAnsi="Consolas" w:eastAsia="宋体"/>
          <w:b w:val="0"/>
          <w:sz w:val="17"/>
        </w:rPr>
        <w:t xml:space="preserve">        self._skill_executor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eastAsia="宋体"/>
          <w:b w:val="0"/>
          <w:sz w:val="17"/>
        </w:rPr>
        <w:t xml:space="preserve">    # 延迟初始化</w:t>
        <w:br/>
      </w:r>
      <w:r>
        <w:rPr>
          <w:rFonts w:ascii="Consolas" w:hAnsi="Consolas" w:eastAsia="宋体"/>
          <w:b w:val="0"/>
          <w:sz w:val="17"/>
        </w:rPr>
        <w:t xml:space="preserve">    # 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_ensure_initialized(self)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"""延迟初始化基础设施 + 编排层（首次消息时触发）。"""</w:t>
        <w:br/>
      </w:r>
      <w:r>
        <w:rPr>
          <w:rFonts w:ascii="Consolas" w:hAnsi="Consolas" w:eastAsia="宋体"/>
          <w:b w:val="0"/>
          <w:sz w:val="17"/>
        </w:rPr>
        <w:t xml:space="preserve">        if self._initialized: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基础设施：LLM ──</w:t>
        <w:br/>
      </w:r>
      <w:r>
        <w:rPr>
          <w:rFonts w:ascii="Consolas" w:hAnsi="Consolas" w:eastAsia="宋体"/>
          <w:b w:val="0"/>
          <w:sz w:val="17"/>
        </w:rPr>
        <w:t xml:space="preserve">        if self.config.llm_api_key: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from .infrastructure.llm.client import LLMClient</w:t>
        <w:br/>
      </w:r>
      <w:r>
        <w:rPr>
          <w:rFonts w:ascii="Consolas" w:hAnsi="Consolas" w:eastAsia="宋体"/>
          <w:b w:val="0"/>
          <w:sz w:val="17"/>
        </w:rPr>
        <w:t xml:space="preserve">                self._llm_client = LLMClient(</w:t>
        <w:br/>
      </w:r>
      <w:r>
        <w:rPr>
          <w:rFonts w:ascii="Consolas" w:hAnsi="Consolas" w:eastAsia="宋体"/>
          <w:b w:val="0"/>
          <w:sz w:val="17"/>
        </w:rPr>
        <w:t xml:space="preserve">                    api_key=self.config.llm_api_key,</w:t>
        <w:br/>
      </w:r>
      <w:r>
        <w:rPr>
          <w:rFonts w:ascii="Consolas" w:hAnsi="Consolas" w:eastAsia="宋体"/>
          <w:b w:val="0"/>
          <w:sz w:val="17"/>
        </w:rPr>
        <w:t xml:space="preserve">                    base_url=self.config.llm_base_url,</w:t>
        <w:br/>
      </w:r>
      <w:r>
        <w:rPr>
          <w:rFonts w:ascii="Consolas" w:hAnsi="Consolas" w:eastAsia="宋体"/>
          <w:b w:val="0"/>
          <w:sz w:val="17"/>
        </w:rPr>
        <w:t xml:space="preserve">                    model=self.config.llm_model,</w:t>
        <w:br/>
      </w:r>
      <w:r>
        <w:rPr>
          <w:rFonts w:ascii="Consolas" w:hAnsi="Consolas" w:eastAsia="宋体"/>
          <w:b w:val="0"/>
          <w:sz w:val="17"/>
        </w:rPr>
        <w:t xml:space="preserve">                    temperature=self.config.llm_temperature,</w:t>
        <w:br/>
      </w:r>
      <w:r>
        <w:rPr>
          <w:rFonts w:ascii="Consolas" w:hAnsi="Consolas" w:eastAsia="宋体"/>
          <w:b w:val="0"/>
          <w:sz w:val="17"/>
        </w:rPr>
        <w:t xml:space="preserve">                    max_tokens=self.config.llm_max_tokens,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logger.info("LLM client initialized: model=%s", self.config.llm_model)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logger.error("LLM client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    self._llm_client = None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logger.info("No LLM API key — running with Mock WorkItem-Agent brain")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Email 模块（SMTP + IMAP Providers + EmailService）──</w:t>
        <w:br/>
      </w:r>
      <w:r>
        <w:rPr>
          <w:rFonts w:ascii="Consolas" w:hAnsi="Consolas" w:eastAsia="宋体"/>
          <w:b w:val="0"/>
          <w:sz w:val="17"/>
        </w:rPr>
        <w:t xml:space="preserve">        self._init_email_module()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Phase B: SOP 意图注册表 + 工具注册表 ──</w:t>
        <w:br/>
      </w:r>
      <w:r>
        <w:rPr>
          <w:rFonts w:ascii="Consolas" w:hAnsi="Consolas" w:eastAsia="宋体"/>
          <w:b w:val="0"/>
          <w:sz w:val="17"/>
        </w:rPr>
        <w:t xml:space="preserve">        self._init_phase_b_deps()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 ── Phase C: 执行 + 守护依赖 ──</w:t>
        <w:br/>
      </w:r>
      <w:r>
        <w:rPr>
          <w:rFonts w:ascii="Consolas" w:hAnsi="Consolas" w:eastAsia="宋体"/>
          <w:b w:val="0"/>
          <w:sz w:val="17"/>
        </w:rPr>
        <w:t xml:space="preserve">        self._init_phase_c_deps()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 ── 计划任务系统 ──</w:t>
        <w:br/>
      </w:r>
      <w:r>
        <w:rPr>
          <w:rFonts w:ascii="Consolas" w:hAnsi="Consolas" w:eastAsia="宋体"/>
          <w:b w:val="0"/>
          <w:sz w:val="17"/>
        </w:rPr>
        <w:t xml:space="preserve">        self._init_plan_task_module()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 ── 权限管理模块（v2.0：快照灌注）──</w:t>
        <w:br/>
      </w:r>
      <w:r>
        <w:rPr>
          <w:rFonts w:ascii="Consolas" w:hAnsi="Consolas" w:eastAsia="宋体"/>
          <w:b w:val="0"/>
          <w:sz w:val="17"/>
        </w:rPr>
        <w:t xml:space="preserve">        self._init_permission_module()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 ── 全景节点图 V2 ──</w:t>
        <w:br/>
      </w:r>
      <w:r>
        <w:rPr>
          <w:rFonts w:ascii="Consolas" w:hAnsi="Consolas" w:eastAsia="宋体"/>
          <w:b w:val="0"/>
          <w:sz w:val="17"/>
        </w:rPr>
        <w:t xml:space="preserve">        self._init_node_module()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 ── 项目日记 + 长期记忆（必须在 Phase C 之后，依赖 Application 实例）──</w:t>
        <w:br/>
      </w:r>
      <w:r>
        <w:rPr>
          <w:rFonts w:ascii="Consolas" w:hAnsi="Consolas" w:eastAsia="宋体"/>
          <w:b w:val="0"/>
          <w:sz w:val="17"/>
        </w:rPr>
        <w:t xml:space="preserve">        self._init_m8c_services()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Skill 模块 ──</w:t>
        <w:br/>
      </w:r>
      <w:r>
        <w:rPr>
          <w:rFonts w:ascii="Consolas" w:hAnsi="Consolas" w:eastAsia="宋体"/>
          <w:b w:val="0"/>
          <w:sz w:val="17"/>
        </w:rPr>
        <w:t xml:space="preserve">        self._init_skill_module()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统一工具注册（在全部子系统和 Application 就绪后，一次性注册）──</w:t>
        <w:br/>
      </w:r>
      <w:r>
        <w:rPr>
          <w:rFonts w:ascii="Consolas" w:hAnsi="Consolas" w:eastAsia="宋体"/>
          <w:b w:val="0"/>
          <w:sz w:val="17"/>
        </w:rPr>
        <w:t xml:space="preserve">        if self._business_flow_tools is not None:</w:t>
        <w:br/>
      </w:r>
      <w:r>
        <w:rPr>
          <w:rFonts w:ascii="Consolas" w:hAnsi="Consolas" w:eastAsia="宋体"/>
          <w:b w:val="0"/>
          <w:sz w:val="17"/>
        </w:rPr>
        <w:t xml:space="preserve">            from .tools.registry import register_all</w:t>
        <w:br/>
      </w:r>
      <w:r>
        <w:rPr>
          <w:rFonts w:ascii="Consolas" w:hAnsi="Consolas" w:eastAsia="宋体"/>
          <w:b w:val="0"/>
          <w:sz w:val="17"/>
        </w:rPr>
        <w:t xml:space="preserve">            register_all(self)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公共 Pipeline BUS ──</w:t>
        <w:br/>
      </w:r>
      <w:r>
        <w:rPr>
          <w:rFonts w:ascii="Consolas" w:hAnsi="Consolas" w:eastAsia="宋体"/>
          <w:b w:val="0"/>
          <w:sz w:val="17"/>
        </w:rPr>
        <w:t xml:space="preserve">        self._build_pipeline_bus()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Session 池 ──</w:t>
        <w:br/>
      </w:r>
      <w:r>
        <w:rPr>
          <w:rFonts w:ascii="Consolas" w:hAnsi="Consolas" w:eastAsia="宋体"/>
          <w:b w:val="0"/>
          <w:sz w:val="17"/>
        </w:rPr>
        <w:t xml:space="preserve">        self._build_session_pool()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self._initialized = True</w:t>
        <w:br/>
      </w:r>
      <w:r>
        <w:rPr>
          <w:rFonts w:ascii="Consolas" w:hAnsi="Consolas" w:eastAsia="宋体"/>
          <w:b w:val="0"/>
          <w:sz w:val="17"/>
        </w:rPr>
        <w:t xml:space="preserve">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"EmilyCore initialized: bus_hooks=%d, session_pool ready",</w:t>
        <w:br/>
      </w:r>
      <w:r>
        <w:rPr>
          <w:rFonts w:ascii="Consolas" w:hAnsi="Consolas" w:eastAsia="宋体"/>
          <w:b w:val="0"/>
          <w:sz w:val="17"/>
        </w:rPr>
        <w:t xml:space="preserve">            self._bus.hook_count() if self._bus else 0,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_init_phase_b_deps(self)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"""Phase B: 初始化 SOP 意图注册表。"""</w:t>
        <w:br/>
      </w:r>
      <w:r>
        <w:rPr>
          <w:rFonts w:ascii="Consolas" w:hAnsi="Consolas" w:eastAsia="宋体"/>
          <w:b w:val="0"/>
          <w:sz w:val="17"/>
        </w:rPr>
        <w:t xml:space="preserve">        # 1. SOP 意图注册表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.agent.intent_registry import SOPIntentRegistry</w:t>
        <w:br/>
      </w:r>
      <w:r>
        <w:rPr>
          <w:rFonts w:ascii="Consolas" w:hAnsi="Consolas" w:eastAsia="宋体"/>
          <w:b w:val="0"/>
          <w:sz w:val="17"/>
        </w:rPr>
        <w:t xml:space="preserve">            # 多级 fallback: 容器内默认 &gt; 环境变量 &gt; 宿主机开发路径</w:t>
        <w:br/>
      </w:r>
      <w:r>
        <w:rPr>
          <w:rFonts w:ascii="Consolas" w:hAnsi="Consolas" w:eastAsia="宋体"/>
          <w:b w:val="0"/>
          <w:sz w:val="17"/>
        </w:rPr>
        <w:t xml:space="preserve">            sop_dir = "/app/sops"                             # 容器内默认（最高优先级）</w:t>
        <w:br/>
      </w:r>
      <w:r>
        <w:rPr>
          <w:rFonts w:ascii="Consolas" w:hAnsi="Consolas" w:eastAsia="宋体"/>
          <w:b w:val="0"/>
          <w:sz w:val="17"/>
        </w:rPr>
        <w:t xml:space="preserve">            if not Path(sop_dir).exists():</w:t>
        <w:br/>
      </w:r>
      <w:r>
        <w:rPr>
          <w:rFonts w:ascii="Consolas" w:hAnsi="Consolas" w:eastAsia="宋体"/>
          <w:b w:val="0"/>
          <w:sz w:val="17"/>
        </w:rPr>
        <w:t xml:space="preserve">                sop_dir = self.config.sop_repository_dir or ""  # 环境变量</w:t>
        <w:br/>
      </w:r>
      <w:r>
        <w:rPr>
          <w:rFonts w:ascii="Consolas" w:hAnsi="Consolas" w:eastAsia="宋体"/>
          <w:b w:val="0"/>
          <w:sz w:val="17"/>
        </w:rPr>
        <w:t xml:space="preserve">            if not sop_dir or not Path(sop_dir).exists():</w:t>
        <w:br/>
      </w:r>
      <w:r>
        <w:rPr>
          <w:rFonts w:ascii="Consolas" w:hAnsi="Consolas" w:eastAsia="宋体"/>
          <w:b w:val="0"/>
          <w:sz w:val="17"/>
        </w:rPr>
        <w:t xml:space="preserve">                # 开发环境 fallback</w:t>
        <w:br/>
      </w:r>
      <w:r>
        <w:rPr>
          <w:rFonts w:ascii="Consolas" w:hAnsi="Consolas" w:eastAsia="宋体"/>
          <w:b w:val="0"/>
          <w:sz w:val="17"/>
        </w:rPr>
        <w:t xml:space="preserve">                dev_dir = str(Path(__file__).resolve().parents[2] / "emily-data" / "sops")</w:t>
        <w:br/>
      </w:r>
      <w:r>
        <w:rPr>
          <w:rFonts w:ascii="Consolas" w:hAnsi="Consolas" w:eastAsia="宋体"/>
          <w:b w:val="0"/>
          <w:sz w:val="17"/>
        </w:rPr>
        <w:t xml:space="preserve">                if Path(dev_dir).exists():</w:t>
        <w:br/>
      </w:r>
      <w:r>
        <w:rPr>
          <w:rFonts w:ascii="Consolas" w:hAnsi="Consolas" w:eastAsia="宋体"/>
          <w:b w:val="0"/>
          <w:sz w:val="17"/>
        </w:rPr>
        <w:t xml:space="preserve">                    sop_dir = dev_dir</w:t>
        <w:br/>
      </w:r>
      <w:r>
        <w:rPr>
          <w:rFonts w:ascii="Consolas" w:hAnsi="Consolas" w:eastAsia="宋体"/>
          <w:b w:val="0"/>
          <w:sz w:val="17"/>
        </w:rPr>
        <w:t xml:space="preserve">            self._sop_intent_registry = SOPIntentRegistry(sop_directory=sop_dir)</w:t>
        <w:br/>
      </w:r>
      <w:r>
        <w:rPr>
          <w:rFonts w:ascii="Consolas" w:hAnsi="Consolas" w:eastAsia="宋体"/>
          <w:b w:val="0"/>
          <w:sz w:val="17"/>
        </w:rPr>
        <w:t xml:space="preserve">            status = self._sop_intent_registry.load()</w:t>
        <w:br/>
      </w:r>
      <w:r>
        <w:rPr>
          <w:rFonts w:ascii="Consolas" w:hAnsi="Consolas" w:eastAsia="宋体"/>
          <w:b w:val="0"/>
          <w:sz w:val="17"/>
        </w:rPr>
        <w:t xml:space="preserve">            logger.info("Phase B: SOPIntentRegistry loaded from %s — %s", sop_dir, status)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logger.warning("Phase B: SOPIntentRegistry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self._sop_intent_registry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2. ToolRegistry 已移除（M14 重构后走 BusinessFlowToolRegistry 直调）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_init_email_module(self)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"""初始化邮箱模块：Provider + Service。fail-open，不阻塞 Core。"""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.providers.email import SMTPEmailProvider, IMAPEmailProvider</w:t>
        <w:br/>
      </w:r>
      <w:r>
        <w:rPr>
          <w:rFonts w:ascii="Consolas" w:hAnsi="Consolas" w:eastAsia="宋体"/>
          <w:b w:val="0"/>
          <w:sz w:val="17"/>
        </w:rPr>
        <w:t xml:space="preserve">            from .services.email_service import EmailService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smtp = SMTPEmailProvider()</w:t>
        <w:br/>
      </w:r>
      <w:r>
        <w:rPr>
          <w:rFonts w:ascii="Consolas" w:hAnsi="Consolas" w:eastAsia="宋体"/>
          <w:b w:val="0"/>
          <w:sz w:val="17"/>
        </w:rPr>
        <w:t xml:space="preserve">            imap = IMAPEmailProvider()</w:t>
        <w:br/>
      </w:r>
      <w:r>
        <w:rPr>
          <w:rFonts w:ascii="Consolas" w:hAnsi="Consolas" w:eastAsia="宋体"/>
          <w:b w:val="0"/>
          <w:sz w:val="17"/>
        </w:rPr>
        <w:t xml:space="preserve">            self._email_service = EmailService(smtp=smtp, imap=imap)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logger.info("Email module initialized: SMTP + IMAP ready")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logger.warning("Email module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self._email_service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_init_skill_module(self)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"""初始化 Skill 模块：Registry + Executor。fail-open。"""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.skill.registry import SkillRegistry</w:t>
        <w:br/>
      </w:r>
      <w:r>
        <w:rPr>
          <w:rFonts w:ascii="Consolas" w:hAnsi="Consolas" w:eastAsia="宋体"/>
          <w:b w:val="0"/>
          <w:sz w:val="17"/>
        </w:rPr>
        <w:t xml:space="preserve">            from .skill.executor import SkillExecutor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多级 fallback: 容器内 &gt; 环境变量 &gt; 宿主机开发路径</w:t>
        <w:br/>
      </w:r>
      <w:r>
        <w:rPr>
          <w:rFonts w:ascii="Consolas" w:hAnsi="Consolas" w:eastAsia="宋体"/>
          <w:b w:val="0"/>
          <w:sz w:val="17"/>
        </w:rPr>
        <w:t xml:space="preserve">            skill_dir = "/app/skills"</w:t>
        <w:br/>
      </w:r>
      <w:r>
        <w:rPr>
          <w:rFonts w:ascii="Consolas" w:hAnsi="Consolas" w:eastAsia="宋体"/>
          <w:b w:val="0"/>
          <w:sz w:val="17"/>
        </w:rPr>
        <w:t xml:space="preserve">            if not Path(skill_dir).exists():</w:t>
        <w:br/>
      </w:r>
      <w:r>
        <w:rPr>
          <w:rFonts w:ascii="Consolas" w:hAnsi="Consolas" w:eastAsia="宋体"/>
          <w:b w:val="0"/>
          <w:sz w:val="17"/>
        </w:rPr>
        <w:t xml:space="preserve">                skill_dir = getattr(self.config, "skill_directory", "") or ""</w:t>
        <w:br/>
      </w:r>
      <w:r>
        <w:rPr>
          <w:rFonts w:ascii="Consolas" w:hAnsi="Consolas" w:eastAsia="宋体"/>
          <w:b w:val="0"/>
          <w:sz w:val="17"/>
        </w:rPr>
        <w:t xml:space="preserve">            if not skill_dir or not Path(skill_dir).exists():</w:t>
        <w:br/>
      </w:r>
      <w:r>
        <w:rPr>
          <w:rFonts w:ascii="Consolas" w:hAnsi="Consolas" w:eastAsia="宋体"/>
          <w:b w:val="0"/>
          <w:sz w:val="17"/>
        </w:rPr>
        <w:t xml:space="preserve">                dev_dir = str(Path(__file__).resolve().parents[2] / "emily-data" / "skills")</w:t>
        <w:br/>
      </w:r>
      <w:r>
        <w:rPr>
          <w:rFonts w:ascii="Consolas" w:hAnsi="Consolas" w:eastAsia="宋体"/>
          <w:b w:val="0"/>
          <w:sz w:val="17"/>
        </w:rPr>
        <w:t xml:space="preserve">                if Path(dev_dir).exists():</w:t>
        <w:br/>
      </w:r>
      <w:r>
        <w:rPr>
          <w:rFonts w:ascii="Consolas" w:hAnsi="Consolas" w:eastAsia="宋体"/>
          <w:b w:val="0"/>
          <w:sz w:val="17"/>
        </w:rPr>
        <w:t xml:space="preserve">                    skill_dir = dev_dir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self._skill_registry = SkillRegistry(skill_directory=skill_dir)</w:t>
        <w:br/>
      </w:r>
      <w:r>
        <w:rPr>
          <w:rFonts w:ascii="Consolas" w:hAnsi="Consolas" w:eastAsia="宋体"/>
          <w:b w:val="0"/>
          <w:sz w:val="17"/>
        </w:rPr>
        <w:t xml:space="preserve">            status = self._skill_registry.load()</w:t>
        <w:br/>
      </w:r>
      <w:r>
        <w:rPr>
          <w:rFonts w:ascii="Consolas" w:hAnsi="Consolas" w:eastAsia="宋体"/>
          <w:b w:val="0"/>
          <w:sz w:val="17"/>
        </w:rPr>
        <w:t xml:space="preserve">            self._skill_executor = SkillExecutor()</w:t>
        <w:br/>
      </w:r>
      <w:r>
        <w:rPr>
          <w:rFonts w:ascii="Consolas" w:hAnsi="Consolas" w:eastAsia="宋体"/>
          <w:b w:val="0"/>
          <w:sz w:val="17"/>
        </w:rPr>
        <w:t xml:space="preserve">            logger.info("Skill module initialized: %s — dir=%s", status, skill_dir)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将 SkillRegistry 注入 PermissionService（使 sop_allow fallback 生效）</w:t>
        <w:br/>
      </w:r>
      <w:r>
        <w:rPr>
          <w:rFonts w:ascii="Consolas" w:hAnsi="Consolas" w:eastAsia="宋体"/>
          <w:b w:val="0"/>
          <w:sz w:val="17"/>
        </w:rPr>
        <w:t xml:space="preserve">            if self._permission_service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self._permission_service._skill_registry = self._skill_registry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logger.info("SkillRegistry injected into PermissionService")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logger.warning("Skill module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self._skill_registry = None</w:t>
        <w:br/>
      </w:r>
      <w:r>
        <w:rPr>
          <w:rFonts w:ascii="Consolas" w:hAnsi="Consolas" w:eastAsia="宋体"/>
          <w:b w:val="0"/>
          <w:sz w:val="17"/>
        </w:rPr>
        <w:t xml:space="preserve">            self._skill_executor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reload_skills(self) -&gt; dict:</w:t>
        <w:br/>
      </w:r>
      <w:r>
        <w:rPr>
          <w:rFonts w:ascii="Consolas" w:hAnsi="Consolas" w:eastAsia="宋体"/>
          <w:b w:val="0"/>
          <w:sz w:val="17"/>
        </w:rPr>
        <w:t xml:space="preserve">        """热重载 Skill 注册表（无需重启容器）。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适用场景：sop_to_skill.py 转换新 Skill 后，调用此方法使运行中的</w:t>
        <w:br/>
      </w:r>
      <w:r>
        <w:rPr>
          <w:rFonts w:ascii="Consolas" w:hAnsi="Consolas" w:eastAsia="宋体"/>
          <w:b w:val="0"/>
          <w:sz w:val="17"/>
        </w:rPr>
        <w:t xml:space="preserve">        EmilyCore 感知新的 .skill.yaml 文件。也可通过 API 触发：</w:t>
        <w:br/>
      </w:r>
      <w:r>
        <w:rPr>
          <w:rFonts w:ascii="Consolas" w:hAnsi="Consolas" w:eastAsia="宋体"/>
          <w:b w:val="0"/>
          <w:sz w:val="17"/>
        </w:rPr>
        <w:t xml:space="preserve">          POST /api/v1/skills/reload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{"ok": bool, "total": int, "skill_ids": list[str]}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self._skill_registry is None:</w:t>
        <w:br/>
      </w:r>
      <w:r>
        <w:rPr>
          <w:rFonts w:ascii="Consolas" w:hAnsi="Consolas" w:eastAsia="宋体"/>
          <w:b w:val="0"/>
          <w:sz w:val="17"/>
        </w:rPr>
        <w:t xml:space="preserve">            return {"ok": False, "total": 0, "skill_ids": [], "error": "SkillRegistry not initialized"}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status = self._skill_registry.reload()</w:t>
        <w:br/>
      </w:r>
      <w:r>
        <w:rPr>
          <w:rFonts w:ascii="Consolas" w:hAnsi="Consolas" w:eastAsia="宋体"/>
          <w:b w:val="0"/>
          <w:sz w:val="17"/>
        </w:rPr>
        <w:t xml:space="preserve">            skill_ids = self._skill_registry.list_sop_ids()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同步注入 PermissionService</w:t>
        <w:br/>
      </w:r>
      <w:r>
        <w:rPr>
          <w:rFonts w:ascii="Consolas" w:hAnsi="Consolas" w:eastAsia="宋体"/>
          <w:b w:val="0"/>
          <w:sz w:val="17"/>
        </w:rPr>
        <w:t xml:space="preserve">            if self._permission_service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self._permission_service._skill_registry = self._skill_registry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"SkillRegistry reloaded: %d skills (%d ok, %d failed)",</w:t>
        <w:br/>
      </w:r>
      <w:r>
        <w:rPr>
          <w:rFonts w:ascii="Consolas" w:hAnsi="Consolas" w:eastAsia="宋体"/>
          <w:b w:val="0"/>
          <w:sz w:val="17"/>
        </w:rPr>
        <w:t xml:space="preserve">                len(skill_ids), status.successfully_parsed, status.failed_parsed,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return {</w:t>
        <w:br/>
      </w:r>
      <w:r>
        <w:rPr>
          <w:rFonts w:ascii="Consolas" w:hAnsi="Consolas" w:eastAsia="宋体"/>
          <w:b w:val="0"/>
          <w:sz w:val="17"/>
        </w:rPr>
        <w:t xml:space="preserve">                "ok": True,</w:t>
        <w:br/>
      </w:r>
      <w:r>
        <w:rPr>
          <w:rFonts w:ascii="Consolas" w:hAnsi="Consolas" w:eastAsia="宋体"/>
          <w:b w:val="0"/>
          <w:sz w:val="17"/>
        </w:rPr>
        <w:t xml:space="preserve">                "total": len(skill_ids),</w:t>
        <w:br/>
      </w:r>
      <w:r>
        <w:rPr>
          <w:rFonts w:ascii="Consolas" w:hAnsi="Consolas" w:eastAsia="宋体"/>
          <w:b w:val="0"/>
          <w:sz w:val="17"/>
        </w:rPr>
        <w:t xml:space="preserve">                "skill_ids": skill_ids,</w:t>
        <w:br/>
      </w:r>
      <w:r>
        <w:rPr>
          <w:rFonts w:ascii="Consolas" w:hAnsi="Consolas" w:eastAsia="宋体"/>
          <w:b w:val="0"/>
          <w:sz w:val="17"/>
        </w:rPr>
        <w:t xml:space="preserve">                "successfully_parsed": status.successfully_parsed,</w:t>
        <w:br/>
      </w:r>
      <w:r>
        <w:rPr>
          <w:rFonts w:ascii="Consolas" w:hAnsi="Consolas" w:eastAsia="宋体"/>
          <w:b w:val="0"/>
          <w:sz w:val="17"/>
        </w:rPr>
        <w:t xml:space="preserve">                "failed_parsed": status.failed_parsed,</w:t>
        <w:br/>
      </w:r>
      <w:r>
        <w:rPr>
          <w:rFonts w:ascii="Consolas" w:hAnsi="Consolas" w:eastAsia="宋体"/>
          <w:b w:val="0"/>
          <w:sz w:val="17"/>
        </w:rPr>
        <w:t xml:space="preserve">                "failed_files": status.failed_files,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logger.error("SkillRegistry reload failed: %s", e)</w:t>
        <w:br/>
      </w:r>
      <w:r>
        <w:rPr>
          <w:rFonts w:ascii="Consolas" w:hAnsi="Consolas" w:eastAsia="宋体"/>
          <w:b w:val="0"/>
          <w:sz w:val="17"/>
        </w:rPr>
        <w:t xml:space="preserve">            return {"ok": False, "total": 0, "skill_ids": [], "error": str(e)}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_init_phase_c_deps(self)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"""Phase C: 初始化执行引擎 + 守护审核依赖 + Application 层。"""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.tools.business_flow_tools import BusinessFlowToolRegistry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self._business_flow_tools = BusinessFlowToolRegistry()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── 创建 Application 实例（供工具 registry 注入）──</w:t>
        <w:br/>
      </w:r>
      <w:r>
        <w:rPr>
          <w:rFonts w:ascii="Consolas" w:hAnsi="Consolas" w:eastAsia="宋体"/>
          <w:b w:val="0"/>
          <w:sz w:val="17"/>
        </w:rPr>
        <w:t xml:space="preserve">            from .application import EventApplication</w:t>
        <w:br/>
      </w:r>
      <w:r>
        <w:rPr>
          <w:rFonts w:ascii="Consolas" w:hAnsi="Consolas" w:eastAsia="宋体"/>
          <w:b w:val="0"/>
          <w:sz w:val="17"/>
        </w:rPr>
        <w:t xml:space="preserve">            from .application import TaskApplication</w:t>
        <w:br/>
      </w:r>
      <w:r>
        <w:rPr>
          <w:rFonts w:ascii="Consolas" w:hAnsi="Consolas" w:eastAsia="宋体"/>
          <w:b w:val="0"/>
          <w:sz w:val="17"/>
        </w:rPr>
        <w:t xml:space="preserve">            from .application import MeetingApplication</w:t>
        <w:br/>
      </w:r>
      <w:r>
        <w:rPr>
          <w:rFonts w:ascii="Consolas" w:hAnsi="Consolas" w:eastAsia="宋体"/>
          <w:b w:val="0"/>
          <w:sz w:val="17"/>
        </w:rPr>
        <w:t xml:space="preserve">            from .application import FileApplication</w:t>
        <w:br/>
      </w:r>
      <w:r>
        <w:rPr>
          <w:rFonts w:ascii="Consolas" w:hAnsi="Consolas" w:eastAsia="宋体"/>
          <w:b w:val="0"/>
          <w:sz w:val="17"/>
        </w:rPr>
        <w:t xml:space="preserve">            from .services import EventService, TaskService, MeetingService, FileService, QueryService</w:t>
        <w:br/>
      </w:r>
      <w:r>
        <w:rPr>
          <w:rFonts w:ascii="Consolas" w:hAnsi="Consolas" w:eastAsia="宋体"/>
          <w:b w:val="0"/>
          <w:sz w:val="17"/>
        </w:rPr>
        <w:t xml:space="preserve">            from .services.file_storage_service import FileStorageService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self._event_app = EventApplication(EventService())</w:t>
        <w:br/>
      </w:r>
      <w:r>
        <w:rPr>
          <w:rFonts w:ascii="Consolas" w:hAnsi="Consolas" w:eastAsia="宋体"/>
          <w:b w:val="0"/>
          <w:sz w:val="17"/>
        </w:rPr>
        <w:t xml:space="preserve">            self._task_app = TaskApplication(TaskService())</w:t>
        <w:br/>
      </w:r>
      <w:r>
        <w:rPr>
          <w:rFonts w:ascii="Consolas" w:hAnsi="Consolas" w:eastAsia="宋体"/>
          <w:b w:val="0"/>
          <w:sz w:val="17"/>
        </w:rPr>
        <w:t xml:space="preserve">            self._meeting_app = MeetingApplication(MeetingService())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M13 (TC-A01): 创建 FileStorageService 并注入 FileApplication</w:t>
        <w:br/>
      </w:r>
      <w:r>
        <w:rPr>
          <w:rFonts w:ascii="Consolas" w:hAnsi="Consolas" w:eastAsia="宋体"/>
          <w:b w:val="0"/>
          <w:sz w:val="17"/>
        </w:rPr>
        <w:t xml:space="preserve">            storage_root = self.config.storage_root or ""</w:t>
        <w:br/>
      </w:r>
      <w:r>
        <w:rPr>
          <w:rFonts w:ascii="Consolas" w:hAnsi="Consolas" w:eastAsia="宋体"/>
          <w:b w:val="0"/>
          <w:sz w:val="17"/>
        </w:rPr>
        <w:t xml:space="preserve">            if not storage_root:</w:t>
        <w:br/>
      </w:r>
      <w:r>
        <w:rPr>
          <w:rFonts w:ascii="Consolas" w:hAnsi="Consolas" w:eastAsia="宋体"/>
          <w:b w:val="0"/>
          <w:sz w:val="17"/>
        </w:rPr>
        <w:t xml:space="preserve">                container_path = Path("/app/attachments")</w:t>
        <w:br/>
      </w:r>
      <w:r>
        <w:rPr>
          <w:rFonts w:ascii="Consolas" w:hAnsi="Consolas" w:eastAsia="宋体"/>
          <w:b w:val="0"/>
          <w:sz w:val="17"/>
        </w:rPr>
        <w:t xml:space="preserve">                if container_path.parent.exists():</w:t>
        <w:br/>
      </w:r>
      <w:r>
        <w:rPr>
          <w:rFonts w:ascii="Consolas" w:hAnsi="Consolas" w:eastAsia="宋体"/>
          <w:b w:val="0"/>
          <w:sz w:val="17"/>
        </w:rPr>
        <w:t xml:space="preserve">                    storage_root = str(container_path)</w:t>
        <w:br/>
      </w:r>
      <w:r>
        <w:rPr>
          <w:rFonts w:ascii="Consolas" w:hAnsi="Consolas" w:eastAsia="宋体"/>
          <w:b w:val="0"/>
          <w:sz w:val="17"/>
        </w:rPr>
        <w:t xml:space="preserve">    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    storage_root = str(</w:t>
        <w:br/>
      </w:r>
      <w:r>
        <w:rPr>
          <w:rFonts w:ascii="Consolas" w:hAnsi="Consolas" w:eastAsia="宋体"/>
          <w:b w:val="0"/>
          <w:sz w:val="17"/>
        </w:rPr>
        <w:t xml:space="preserve">                        Path(__file__).resolve().parents[2]</w:t>
        <w:br/>
      </w:r>
      <w:r>
        <w:rPr>
          <w:rFonts w:ascii="Consolas" w:hAnsi="Consolas" w:eastAsia="宋体"/>
          <w:b w:val="0"/>
          <w:sz w:val="17"/>
        </w:rPr>
        <w:t xml:space="preserve">                        / "emily-data" / "attachments"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file_storage = FileStorageService(storage_root=storage_root)</w:t>
        <w:br/>
      </w:r>
      <w:r>
        <w:rPr>
          <w:rFonts w:ascii="Consolas" w:hAnsi="Consolas" w:eastAsia="宋体"/>
          <w:b w:val="0"/>
          <w:sz w:val="17"/>
        </w:rPr>
        <w:t xml:space="preserve">            self._file_app = FileApplication(FileService(), storage_service=file_storage)</w:t>
        <w:br/>
      </w:r>
      <w:r>
        <w:rPr>
          <w:rFonts w:ascii="Consolas" w:hAnsi="Consolas" w:eastAsia="宋体"/>
          <w:b w:val="0"/>
          <w:sz w:val="17"/>
        </w:rPr>
        <w:t xml:space="preserve">            self._query_service = QueryService()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M8c: 注入项目日记到 Application 层（如果 journal 先于此处初始化则注入）</w:t>
        <w:br/>
      </w:r>
      <w:r>
        <w:rPr>
          <w:rFonts w:ascii="Consolas" w:hAnsi="Consolas" w:eastAsia="宋体"/>
          <w:b w:val="0"/>
          <w:sz w:val="17"/>
        </w:rPr>
        <w:t xml:space="preserve">            if self._event_journal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self._event_app.set_journal(self._event_journal)</w:t>
        <w:br/>
      </w:r>
      <w:r>
        <w:rPr>
          <w:rFonts w:ascii="Consolas" w:hAnsi="Consolas" w:eastAsia="宋体"/>
          <w:b w:val="0"/>
          <w:sz w:val="17"/>
        </w:rPr>
        <w:t xml:space="preserve">                self._task_app.set_journal(self._event_journal)</w:t>
        <w:br/>
      </w:r>
      <w:r>
        <w:rPr>
          <w:rFonts w:ascii="Consolas" w:hAnsi="Consolas" w:eastAsia="宋体"/>
          <w:b w:val="0"/>
          <w:sz w:val="17"/>
        </w:rPr>
        <w:t xml:space="preserve">                self._meeting_app.set_journal(self._event_journal)</w:t>
        <w:br/>
      </w:r>
      <w:r>
        <w:rPr>
          <w:rFonts w:ascii="Consolas" w:hAnsi="Consolas" w:eastAsia="宋体"/>
          <w:b w:val="0"/>
          <w:sz w:val="17"/>
        </w:rPr>
        <w:t xml:space="preserve">                self._file_app.set_journal(self._event_journal)</w:t>
        <w:br/>
      </w:r>
      <w:r>
        <w:rPr>
          <w:rFonts w:ascii="Consolas" w:hAnsi="Consolas" w:eastAsia="宋体"/>
          <w:b w:val="0"/>
          <w:sz w:val="17"/>
        </w:rPr>
        <w:t xml:space="preserve">                self._query_service.set_journal(self._event_journal)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logger.info("M8c: EventJournal injected into 4 apps + query_service")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logger.warning("Phase C: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self._business_flow_tools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_build_pipeline_bus(self)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"""构建系统级公共 Pipeline BUS（蓝图 §5.4 + Phase C 升级）。"""</w:t>
        <w:br/>
      </w:r>
      <w:r>
        <w:rPr>
          <w:rFonts w:ascii="Consolas" w:hAnsi="Consolas" w:eastAsia="宋体"/>
          <w:b w:val="0"/>
          <w:sz w:val="17"/>
        </w:rPr>
        <w:t xml:space="preserve">        from .workitem import WorkItemAgent, PipelineBUS, KnowledgeInjector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injector = KnowledgeInjector(</w:t>
        <w:br/>
      </w:r>
      <w:r>
        <w:rPr>
          <w:rFonts w:ascii="Consolas" w:hAnsi="Consolas" w:eastAsia="宋体"/>
          <w:b w:val="0"/>
          <w:sz w:val="17"/>
        </w:rPr>
        <w:t xml:space="preserve">            sop_intent_registry=self._sop_intent_registry,</w:t>
        <w:br/>
      </w:r>
      <w:r>
        <w:rPr>
          <w:rFonts w:ascii="Consolas" w:hAnsi="Consolas" w:eastAsia="宋体"/>
          <w:b w:val="0"/>
          <w:sz w:val="17"/>
        </w:rPr>
        <w:t xml:space="preserve">            sop_loader=None,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self._workitem_agent = WorkItemAgent(</w:t>
        <w:br/>
      </w:r>
      <w:r>
        <w:rPr>
          <w:rFonts w:ascii="Consolas" w:hAnsi="Consolas" w:eastAsia="宋体"/>
          <w:b w:val="0"/>
          <w:sz w:val="17"/>
        </w:rPr>
        <w:t xml:space="preserve">            injector=injector,</w:t>
        <w:br/>
      </w:r>
      <w:r>
        <w:rPr>
          <w:rFonts w:ascii="Consolas" w:hAnsi="Consolas" w:eastAsia="宋体"/>
          <w:b w:val="0"/>
          <w:sz w:val="17"/>
        </w:rPr>
        <w:t xml:space="preserve">            llm_client=self._llm_client,</w:t>
        <w:br/>
      </w:r>
      <w:r>
        <w:rPr>
          <w:rFonts w:ascii="Consolas" w:hAnsi="Consolas" w:eastAsia="宋体"/>
          <w:b w:val="0"/>
          <w:sz w:val="17"/>
        </w:rPr>
        <w:t xml:space="preserve">            config=self.config,</w:t>
        <w:br/>
      </w:r>
      <w:r>
        <w:rPr>
          <w:rFonts w:ascii="Consolas" w:hAnsi="Consolas" w:eastAsia="宋体"/>
          <w:b w:val="0"/>
          <w:sz w:val="17"/>
        </w:rPr>
        <w:t xml:space="preserve">            # Phase C: 执行依赖</w:t>
        <w:br/>
      </w:r>
      <w:r>
        <w:rPr>
          <w:rFonts w:ascii="Consolas" w:hAnsi="Consolas" w:eastAsia="宋体"/>
          <w:b w:val="0"/>
          <w:sz w:val="17"/>
        </w:rPr>
        <w:t xml:space="preserve">            business_flow_tools=self._business_flow_tools,</w:t>
        <w:br/>
      </w:r>
      <w:r>
        <w:rPr>
          <w:rFonts w:ascii="Consolas" w:hAnsi="Consolas" w:eastAsia="宋体"/>
          <w:b w:val="0"/>
          <w:sz w:val="17"/>
        </w:rPr>
        <w:t xml:space="preserve">            sop_intent_registry=self._sop_intent_registry,</w:t>
        <w:br/>
      </w:r>
      <w:r>
        <w:rPr>
          <w:rFonts w:ascii="Consolas" w:hAnsi="Consolas" w:eastAsia="宋体"/>
          <w:b w:val="0"/>
          <w:sz w:val="17"/>
        </w:rPr>
        <w:t xml:space="preserve">            rag_provider=self._rag_provider,</w:t>
        <w:br/>
      </w:r>
      <w:r>
        <w:rPr>
          <w:rFonts w:ascii="Consolas" w:hAnsi="Consolas" w:eastAsia="宋体"/>
          <w:b w:val="0"/>
          <w:sz w:val="17"/>
        </w:rPr>
        <w:t xml:space="preserve">            # 阶段二：三维鉴权引擎</w:t>
        <w:br/>
      </w:r>
      <w:r>
        <w:rPr>
          <w:rFonts w:ascii="Consolas" w:hAnsi="Consolas" w:eastAsia="宋体"/>
          <w:b w:val="0"/>
          <w:sz w:val="17"/>
        </w:rPr>
        <w:t xml:space="preserve">            permission_engine=self._permission_auth_engine,</w:t>
        <w:br/>
      </w:r>
      <w:r>
        <w:rPr>
          <w:rFonts w:ascii="Consolas" w:hAnsi="Consolas" w:eastAsia="宋体"/>
          <w:b w:val="0"/>
          <w:sz w:val="17"/>
        </w:rPr>
        <w:t xml:space="preserve">            # Skill 模块</w:t>
        <w:br/>
      </w:r>
      <w:r>
        <w:rPr>
          <w:rFonts w:ascii="Consolas" w:hAnsi="Consolas" w:eastAsia="宋体"/>
          <w:b w:val="0"/>
          <w:sz w:val="17"/>
        </w:rPr>
        <w:t xml:space="preserve">            skill_registry=self._skill_registry,</w:t>
        <w:br/>
      </w:r>
      <w:r>
        <w:rPr>
          <w:rFonts w:ascii="Consolas" w:hAnsi="Consolas" w:eastAsia="宋体"/>
          <w:b w:val="0"/>
          <w:sz w:val="17"/>
        </w:rPr>
        <w:t xml:space="preserve">            skill_executor=self._skill_executor,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self._bus = PipelineBUS.build_default(</w:t>
        <w:br/>
      </w:r>
      <w:r>
        <w:rPr>
          <w:rFonts w:ascii="Consolas" w:hAnsi="Consolas" w:eastAsia="宋体"/>
          <w:b w:val="0"/>
          <w:sz w:val="17"/>
        </w:rPr>
        <w:t xml:space="preserve">            node_handlers=self._workitem_agent.node_handlers(),</w:t>
        <w:br/>
      </w:r>
      <w:r>
        <w:rPr>
          <w:rFonts w:ascii="Consolas" w:hAnsi="Consolas" w:eastAsia="宋体"/>
          <w:b w:val="0"/>
          <w:sz w:val="17"/>
        </w:rPr>
        <w:t xml:space="preserve">            name="emily_bus",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Hook 配置</w:t>
        <w:br/>
      </w:r>
      <w:r>
        <w:rPr>
          <w:rFonts w:ascii="Consolas" w:hAnsi="Consolas" w:eastAsia="宋体"/>
          <w:b w:val="0"/>
          <w:sz w:val="17"/>
        </w:rPr>
        <w:t xml:space="preserve">        hook_config = self._load_hook_config()</w:t>
        <w:br/>
      </w:r>
      <w:r>
        <w:rPr>
          <w:rFonts w:ascii="Consolas" w:hAnsi="Consolas" w:eastAsia="宋体"/>
          <w:b w:val="0"/>
          <w:sz w:val="17"/>
        </w:rPr>
        <w:t xml:space="preserve">        if hook_config:</w:t>
        <w:br/>
      </w:r>
      <w:r>
        <w:rPr>
          <w:rFonts w:ascii="Consolas" w:hAnsi="Consolas" w:eastAsia="宋体"/>
          <w:b w:val="0"/>
          <w:sz w:val="17"/>
        </w:rPr>
        <w:t xml:space="preserve">            injected = self._collect_injected_services()</w:t>
        <w:br/>
      </w:r>
      <w:r>
        <w:rPr>
          <w:rFonts w:ascii="Consolas" w:hAnsi="Consolas" w:eastAsia="宋体"/>
          <w:b w:val="0"/>
          <w:sz w:val="17"/>
        </w:rPr>
        <w:t xml:space="preserve">            self._bus.register_hooks_from_config(hook_config, **injected)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_build_session_pool(self)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"""构建 Session 池（蓝图 §3.4）。"""</w:t>
        <w:br/>
      </w:r>
      <w:r>
        <w:rPr>
          <w:rFonts w:ascii="Consolas" w:hAnsi="Consolas" w:eastAsia="宋体"/>
          <w:b w:val="0"/>
          <w:sz w:val="17"/>
        </w:rPr>
        <w:t xml:space="preserve">        from .adapters.session import SessionPoolManager, SessionConfig, SessionFactory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session_config = SessionConfig.from_config(self.config)</w:t>
        <w:br/>
      </w:r>
      <w:r>
        <w:rPr>
          <w:rFonts w:ascii="Consolas" w:hAnsi="Consolas" w:eastAsia="宋体"/>
          <w:b w:val="0"/>
          <w:sz w:val="17"/>
        </w:rPr>
        <w:t xml:space="preserve">        factory = SessionFactory(self._bus, core=self)</w:t>
        <w:br/>
      </w:r>
      <w:r>
        <w:rPr>
          <w:rFonts w:ascii="Consolas" w:hAnsi="Consolas" w:eastAsia="宋体"/>
          <w:b w:val="0"/>
          <w:sz w:val="17"/>
        </w:rPr>
        <w:t xml:space="preserve">        self._session_pool = SessionPoolManager(</w:t>
        <w:br/>
      </w:r>
      <w:r>
        <w:rPr>
          <w:rFonts w:ascii="Consolas" w:hAnsi="Consolas" w:eastAsia="宋体"/>
          <w:b w:val="0"/>
          <w:sz w:val="17"/>
        </w:rPr>
        <w:t xml:space="preserve">            bus=self._bus,</w:t>
        <w:br/>
      </w:r>
      <w:r>
        <w:rPr>
          <w:rFonts w:ascii="Consolas" w:hAnsi="Consolas" w:eastAsia="宋体"/>
          <w:b w:val="0"/>
          <w:sz w:val="17"/>
        </w:rPr>
        <w:t xml:space="preserve">            config=session_config,</w:t>
        <w:br/>
      </w:r>
      <w:r>
        <w:rPr>
          <w:rFonts w:ascii="Consolas" w:hAnsi="Consolas" w:eastAsia="宋体"/>
          <w:b w:val="0"/>
          <w:sz w:val="17"/>
        </w:rPr>
        <w:t xml:space="preserve">            factory=factory,</w:t>
        <w:br/>
      </w:r>
      <w:r>
        <w:rPr>
          <w:rFonts w:ascii="Consolas" w:hAnsi="Consolas" w:eastAsia="宋体"/>
          <w:b w:val="0"/>
          <w:sz w:val="17"/>
        </w:rPr>
        <w:t xml:space="preserve">            core=self,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eastAsia="宋体"/>
          <w:b w:val="0"/>
          <w:sz w:val="17"/>
        </w:rPr>
        <w:t xml:space="preserve">    # 计划任务系统（Scheduled Task Module）</w:t>
        <w:br/>
      </w:r>
      <w:r>
        <w:rPr>
          <w:rFonts w:ascii="Consolas" w:hAnsi="Consolas" w:eastAsia="宋体"/>
          <w:b w:val="0"/>
          <w:sz w:val="17"/>
        </w:rPr>
        <w:t xml:space="preserve">    # 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_register_plan_task_tools(self)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"""将 plan_task 工具注册到 BusinessFlowToolRegistry。"""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.tools.plan_task_tool import (</w:t>
        <w:br/>
      </w:r>
      <w:r>
        <w:rPr>
          <w:rFonts w:ascii="Consolas" w:hAnsi="Consolas" w:eastAsia="宋体"/>
          <w:b w:val="0"/>
          <w:sz w:val="17"/>
        </w:rPr>
        <w:t xml:space="preserve">                handle_record_plan_task,</w:t>
        <w:br/>
      </w:r>
      <w:r>
        <w:rPr>
          <w:rFonts w:ascii="Consolas" w:hAnsi="Consolas" w:eastAsia="宋体"/>
          <w:b w:val="0"/>
          <w:sz w:val="17"/>
        </w:rPr>
        <w:t xml:space="preserve">                handle_submit_plan_task,</w:t>
        <w:br/>
      </w:r>
      <w:r>
        <w:rPr>
          <w:rFonts w:ascii="Consolas" w:hAnsi="Consolas" w:eastAsia="宋体"/>
          <w:b w:val="0"/>
          <w:sz w:val="17"/>
        </w:rPr>
        <w:t xml:space="preserve">                handle_review_plan_task,</w:t>
        <w:br/>
      </w:r>
      <w:r>
        <w:rPr>
          <w:rFonts w:ascii="Consolas" w:hAnsi="Consolas" w:eastAsia="宋体"/>
          <w:b w:val="0"/>
          <w:sz w:val="17"/>
        </w:rPr>
        <w:t xml:space="preserve">                handle_query_plan_tasks,</w:t>
        <w:br/>
      </w:r>
      <w:r>
        <w:rPr>
          <w:rFonts w:ascii="Consolas" w:hAnsi="Consolas" w:eastAsia="宋体"/>
          <w:b w:val="0"/>
          <w:sz w:val="17"/>
        </w:rPr>
        <w:t xml:space="preserve">                _RECORD_PLAN_TASK_SCHEMA,</w:t>
        <w:br/>
      </w:r>
      <w:r>
        <w:rPr>
          <w:rFonts w:ascii="Consolas" w:hAnsi="Consolas" w:eastAsia="宋体"/>
          <w:b w:val="0"/>
          <w:sz w:val="17"/>
        </w:rPr>
        <w:t xml:space="preserve">                _SUBMIT_PLAN_TASK_SCHEMA,</w:t>
        <w:br/>
      </w:r>
      <w:r>
        <w:rPr>
          <w:rFonts w:ascii="Consolas" w:hAnsi="Consolas" w:eastAsia="宋体"/>
          <w:b w:val="0"/>
          <w:sz w:val="17"/>
        </w:rPr>
        <w:t xml:space="preserve">                _REVIEW_PLAN_TASK_SCHEMA,</w:t>
        <w:br/>
      </w:r>
      <w:r>
        <w:rPr>
          <w:rFonts w:ascii="Consolas" w:hAnsi="Consolas" w:eastAsia="宋体"/>
          <w:b w:val="0"/>
          <w:sz w:val="17"/>
        </w:rPr>
        <w:t xml:space="preserve">                _QUERY_PLAN_TASKS_SCHEMA,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from .tools.business_flow_tools import BusinessFlowTool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app = self._plan_task_app</w:t>
        <w:br/>
      </w:r>
      <w:r>
        <w:rPr>
          <w:rFonts w:ascii="Consolas" w:hAnsi="Consolas" w:eastAsia="宋体"/>
          <w:b w:val="0"/>
          <w:sz w:val="17"/>
        </w:rPr>
        <w:t xml:space="preserve">            cfg = self.config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def _make_handler(fn, **extra):</w:t>
        <w:br/>
      </w:r>
      <w:r>
        <w:rPr>
          <w:rFonts w:ascii="Consolas" w:hAnsi="Consolas" w:eastAsia="宋体"/>
          <w:b w:val="0"/>
          <w:sz w:val="17"/>
        </w:rPr>
        <w:t xml:space="preserve">                async def _handler(params, user_id="", message_id="", **kw):</w:t>
        <w:br/>
      </w:r>
      <w:r>
        <w:rPr>
          <w:rFonts w:ascii="Consolas" w:hAnsi="Consolas" w:eastAsia="宋体"/>
          <w:b w:val="0"/>
          <w:sz w:val="17"/>
        </w:rPr>
        <w:t xml:space="preserve">                    return await fn(params, **extra, user_id=user_id, message_id=message_id)</w:t>
        <w:br/>
      </w:r>
      <w:r>
        <w:rPr>
          <w:rFonts w:ascii="Consolas" w:hAnsi="Consolas" w:eastAsia="宋体"/>
          <w:b w:val="0"/>
          <w:sz w:val="17"/>
        </w:rPr>
        <w:t xml:space="preserve">                return _handler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self._business_flow_tools.register(BusinessFlowTool(</w:t>
        <w:br/>
      </w:r>
      <w:r>
        <w:rPr>
          <w:rFonts w:ascii="Consolas" w:hAnsi="Consolas" w:eastAsia="宋体"/>
          <w:b w:val="0"/>
          <w:sz w:val="17"/>
        </w:rPr>
        <w:t xml:space="preserve">                name="record_plan_task",</w:t>
        <w:br/>
      </w:r>
      <w:r>
        <w:rPr>
          <w:rFonts w:ascii="Consolas" w:hAnsi="Consolas" w:eastAsia="宋体"/>
          <w:b w:val="0"/>
          <w:sz w:val="17"/>
        </w:rPr>
        <w:t xml:space="preserve">                description="创建计划任务（一次性或循环）。用于下达工作任务、布置周期性任务（日报/周报/月报等）。",</w:t>
        <w:br/>
      </w:r>
      <w:r>
        <w:rPr>
          <w:rFonts w:ascii="Consolas" w:hAnsi="Consolas" w:eastAsia="宋体"/>
          <w:b w:val="0"/>
          <w:sz w:val="17"/>
        </w:rPr>
        <w:t xml:space="preserve">                parameters=_RECORD_PLAN_TASK_SCHEMA,</w:t>
        <w:br/>
      </w:r>
      <w:r>
        <w:rPr>
          <w:rFonts w:ascii="Consolas" w:hAnsi="Consolas" w:eastAsia="宋体"/>
          <w:b w:val="0"/>
          <w:sz w:val="17"/>
        </w:rPr>
        <w:t xml:space="preserve">                handler=_make_handler(handle_record_plan_task,</w:t>
        <w:br/>
      </w:r>
      <w:r>
        <w:rPr>
          <w:rFonts w:ascii="Consolas" w:hAnsi="Consolas" w:eastAsia="宋体"/>
          <w:b w:val="0"/>
          <w:sz w:val="17"/>
        </w:rPr>
        <w:t xml:space="preserve">                    plan_task_app=app, pending_issues=None, config=cfg),</w:t>
        <w:br/>
      </w:r>
      <w:r>
        <w:rPr>
          <w:rFonts w:ascii="Consolas" w:hAnsi="Consolas" w:eastAsia="宋体"/>
          <w:b w:val="0"/>
          <w:sz w:val="17"/>
        </w:rPr>
        <w:t xml:space="preserve">            ))</w:t>
        <w:br/>
      </w:r>
      <w:r>
        <w:rPr>
          <w:rFonts w:ascii="Consolas" w:hAnsi="Consolas" w:eastAsia="宋体"/>
          <w:b w:val="0"/>
          <w:sz w:val="17"/>
        </w:rPr>
        <w:t xml:space="preserve">            self._business_flow_tools.register(BusinessFlowTool(</w:t>
        <w:br/>
      </w:r>
      <w:r>
        <w:rPr>
          <w:rFonts w:ascii="Consolas" w:hAnsi="Consolas" w:eastAsia="宋体"/>
          <w:b w:val="0"/>
          <w:sz w:val="17"/>
        </w:rPr>
        <w:t xml:space="preserve">                name="submit_plan_task",</w:t>
        <w:br/>
      </w:r>
      <w:r>
        <w:rPr>
          <w:rFonts w:ascii="Consolas" w:hAnsi="Consolas" w:eastAsia="宋体"/>
          <w:b w:val="0"/>
          <w:sz w:val="17"/>
        </w:rPr>
        <w:t xml:space="preserve">                description="提交计划任务成果。执行者在完成任务后提交成果。",</w:t>
        <w:br/>
      </w:r>
      <w:r>
        <w:rPr>
          <w:rFonts w:ascii="Consolas" w:hAnsi="Consolas" w:eastAsia="宋体"/>
          <w:b w:val="0"/>
          <w:sz w:val="17"/>
        </w:rPr>
        <w:t xml:space="preserve">                parameters=_SUBMIT_PLAN_TASK_SCHEMA,</w:t>
        <w:br/>
      </w:r>
      <w:r>
        <w:rPr>
          <w:rFonts w:ascii="Consolas" w:hAnsi="Consolas" w:eastAsia="宋体"/>
          <w:b w:val="0"/>
          <w:sz w:val="17"/>
        </w:rPr>
        <w:t xml:space="preserve">                handler=_make_handler(handle_submit_plan_task, plan_task_app=app),</w:t>
        <w:br/>
      </w:r>
      <w:r>
        <w:rPr>
          <w:rFonts w:ascii="Consolas" w:hAnsi="Consolas" w:eastAsia="宋体"/>
          <w:b w:val="0"/>
          <w:sz w:val="17"/>
        </w:rPr>
        <w:t xml:space="preserve">            ))</w:t>
        <w:br/>
      </w:r>
      <w:r>
        <w:rPr>
          <w:rFonts w:ascii="Consolas" w:hAnsi="Consolas" w:eastAsia="宋体"/>
          <w:b w:val="0"/>
          <w:sz w:val="17"/>
        </w:rPr>
        <w:t xml:space="preserve">            self._business_flow_tools.register(BusinessFlowTool(</w:t>
        <w:br/>
      </w:r>
      <w:r>
        <w:rPr>
          <w:rFonts w:ascii="Consolas" w:hAnsi="Consolas" w:eastAsia="宋体"/>
          <w:b w:val="0"/>
          <w:sz w:val="17"/>
        </w:rPr>
        <w:t xml:space="preserve">                name="review_plan_task",</w:t>
        <w:br/>
      </w:r>
      <w:r>
        <w:rPr>
          <w:rFonts w:ascii="Consolas" w:hAnsi="Consolas" w:eastAsia="宋体"/>
          <w:b w:val="0"/>
          <w:sz w:val="17"/>
        </w:rPr>
        <w:t xml:space="preserve">                description="审核计划任务成果（确认完成或退回修改）。",</w:t>
        <w:br/>
      </w:r>
      <w:r>
        <w:rPr>
          <w:rFonts w:ascii="Consolas" w:hAnsi="Consolas" w:eastAsia="宋体"/>
          <w:b w:val="0"/>
          <w:sz w:val="17"/>
        </w:rPr>
        <w:t xml:space="preserve">                parameters=_REVIEW_PLAN_TASK_SCHEMA,</w:t>
        <w:br/>
      </w:r>
      <w:r>
        <w:rPr>
          <w:rFonts w:ascii="Consolas" w:hAnsi="Consolas" w:eastAsia="宋体"/>
          <w:b w:val="0"/>
          <w:sz w:val="17"/>
        </w:rPr>
        <w:t xml:space="preserve">                handler=_make_handler(handle_review_plan_task, plan_task_app=app),</w:t>
        <w:br/>
      </w:r>
      <w:r>
        <w:rPr>
          <w:rFonts w:ascii="Consolas" w:hAnsi="Consolas" w:eastAsia="宋体"/>
          <w:b w:val="0"/>
          <w:sz w:val="17"/>
        </w:rPr>
        <w:t xml:space="preserve">            ))</w:t>
        <w:br/>
      </w:r>
      <w:r>
        <w:rPr>
          <w:rFonts w:ascii="Consolas" w:hAnsi="Consolas" w:eastAsia="宋体"/>
          <w:b w:val="0"/>
          <w:sz w:val="17"/>
        </w:rPr>
        <w:t xml:space="preserve">            self._business_flow_tools.register(BusinessFlowTool(</w:t>
        <w:br/>
      </w:r>
      <w:r>
        <w:rPr>
          <w:rFonts w:ascii="Consolas" w:hAnsi="Consolas" w:eastAsia="宋体"/>
          <w:b w:val="0"/>
          <w:sz w:val="17"/>
        </w:rPr>
        <w:t xml:space="preserve">                name="query_plan_tasks",</w:t>
        <w:br/>
      </w:r>
      <w:r>
        <w:rPr>
          <w:rFonts w:ascii="Consolas" w:hAnsi="Consolas" w:eastAsia="宋体"/>
          <w:b w:val="0"/>
          <w:sz w:val="17"/>
        </w:rPr>
        <w:t xml:space="preserve">                description="查询计划任务列表（按执行人或发起人、按状态过滤）。",</w:t>
        <w:br/>
      </w:r>
      <w:r>
        <w:rPr>
          <w:rFonts w:ascii="Consolas" w:hAnsi="Consolas" w:eastAsia="宋体"/>
          <w:b w:val="0"/>
          <w:sz w:val="17"/>
        </w:rPr>
        <w:t xml:space="preserve">                parameters=_QUERY_PLAN_TASKS_SCHEMA,</w:t>
        <w:br/>
      </w:r>
      <w:r>
        <w:rPr>
          <w:rFonts w:ascii="Consolas" w:hAnsi="Consolas" w:eastAsia="宋体"/>
          <w:b w:val="0"/>
          <w:sz w:val="17"/>
        </w:rPr>
        <w:t xml:space="preserve">                handler=_make_handler(handle_query_plan_tasks, plan_task_app=app),</w:t>
        <w:br/>
      </w:r>
      <w:r>
        <w:rPr>
          <w:rFonts w:ascii="Consolas" w:hAnsi="Consolas" w:eastAsia="宋体"/>
          <w:b w:val="0"/>
          <w:sz w:val="17"/>
        </w:rPr>
        <w:t xml:space="preserve">            ))</w:t>
        <w:br/>
      </w:r>
      <w:r>
        <w:rPr>
          <w:rFonts w:ascii="Consolas" w:hAnsi="Consolas" w:eastAsia="宋体"/>
          <w:b w:val="0"/>
          <w:sz w:val="17"/>
        </w:rPr>
        <w:t xml:space="preserve">            logger.info("PlanTask tools registered to BusinessFlowToolRegistry: 4 tools")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logger.warning("PlanTask tool registration failed: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_init_plan_task_module(self)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"""初始化计划任务系统：Service + Scheduler + Application + WorkflowIntegrator。"""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.repositories.plan_task_repo import (</w:t>
        <w:br/>
      </w:r>
      <w:r>
        <w:rPr>
          <w:rFonts w:ascii="Consolas" w:hAnsi="Consolas" w:eastAsia="宋体"/>
          <w:b w:val="0"/>
          <w:sz w:val="17"/>
        </w:rPr>
        <w:t xml:space="preserve">                PlanTaskTemplateRepo,</w:t>
        <w:br/>
      </w:r>
      <w:r>
        <w:rPr>
          <w:rFonts w:ascii="Consolas" w:hAnsi="Consolas" w:eastAsia="宋体"/>
          <w:b w:val="0"/>
          <w:sz w:val="17"/>
        </w:rPr>
        <w:t xml:space="preserve">                PlanTaskInstanceRepo,</w:t>
        <w:br/>
      </w:r>
      <w:r>
        <w:rPr>
          <w:rFonts w:ascii="Consolas" w:hAnsi="Consolas" w:eastAsia="宋体"/>
          <w:b w:val="0"/>
          <w:sz w:val="17"/>
        </w:rPr>
        <w:t xml:space="preserve">                PlanTaskLogRepo,</w:t>
        <w:br/>
      </w:r>
      <w:r>
        <w:rPr>
          <w:rFonts w:ascii="Consolas" w:hAnsi="Consolas" w:eastAsia="宋体"/>
          <w:b w:val="0"/>
          <w:sz w:val="17"/>
        </w:rPr>
        <w:t xml:space="preserve">                PlanTaskDeliverableRepo,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from .repositories.user_repo import UserRepository</w:t>
        <w:br/>
      </w:r>
      <w:r>
        <w:rPr>
          <w:rFonts w:ascii="Consolas" w:hAnsi="Consolas" w:eastAsia="宋体"/>
          <w:b w:val="0"/>
          <w:sz w:val="17"/>
        </w:rPr>
        <w:t xml:space="preserve">            from .services.plan_task_service import PlanTaskService</w:t>
        <w:br/>
      </w:r>
      <w:r>
        <w:rPr>
          <w:rFonts w:ascii="Consolas" w:hAnsi="Consolas" w:eastAsia="宋体"/>
          <w:b w:val="0"/>
          <w:sz w:val="17"/>
        </w:rPr>
        <w:t xml:space="preserve">            from .services.plan_task_scheduler import PlanTaskScheduler</w:t>
        <w:br/>
      </w:r>
      <w:r>
        <w:rPr>
          <w:rFonts w:ascii="Consolas" w:hAnsi="Consolas" w:eastAsia="宋体"/>
          <w:b w:val="0"/>
          <w:sz w:val="17"/>
        </w:rPr>
        <w:t xml:space="preserve">            from .services.workflow_integrator import WorkflowIntegrator</w:t>
        <w:br/>
      </w:r>
      <w:r>
        <w:rPr>
          <w:rFonts w:ascii="Consolas" w:hAnsi="Consolas" w:eastAsia="宋体"/>
          <w:b w:val="0"/>
          <w:sz w:val="17"/>
        </w:rPr>
        <w:t xml:space="preserve">            from .application.plan_task_app import PlanTaskApplication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创建 Service</w:t>
        <w:br/>
      </w:r>
      <w:r>
        <w:rPr>
          <w:rFonts w:ascii="Consolas" w:hAnsi="Consolas" w:eastAsia="宋体"/>
          <w:b w:val="0"/>
          <w:sz w:val="17"/>
        </w:rPr>
        <w:t xml:space="preserve">            self._plan_task_service = PlanTaskService(</w:t>
        <w:br/>
      </w:r>
      <w:r>
        <w:rPr>
          <w:rFonts w:ascii="Consolas" w:hAnsi="Consolas" w:eastAsia="宋体"/>
          <w:b w:val="0"/>
          <w:sz w:val="17"/>
        </w:rPr>
        <w:t xml:space="preserve">                template_repo=PlanTaskTemplateRepo(),</w:t>
        <w:br/>
      </w:r>
      <w:r>
        <w:rPr>
          <w:rFonts w:ascii="Consolas" w:hAnsi="Consolas" w:eastAsia="宋体"/>
          <w:b w:val="0"/>
          <w:sz w:val="17"/>
        </w:rPr>
        <w:t xml:space="preserve">                instance_repo=PlanTaskInstanceRepo(),</w:t>
        <w:br/>
      </w:r>
      <w:r>
        <w:rPr>
          <w:rFonts w:ascii="Consolas" w:hAnsi="Consolas" w:eastAsia="宋体"/>
          <w:b w:val="0"/>
          <w:sz w:val="17"/>
        </w:rPr>
        <w:t xml:space="preserve">                log_repo=PlanTaskLogRepo(),</w:t>
        <w:br/>
      </w:r>
      <w:r>
        <w:rPr>
          <w:rFonts w:ascii="Consolas" w:hAnsi="Consolas" w:eastAsia="宋体"/>
          <w:b w:val="0"/>
          <w:sz w:val="17"/>
        </w:rPr>
        <w:t xml:space="preserve">                deliverable_repo=PlanTaskDeliverableRepo(),</w:t>
        <w:br/>
      </w:r>
      <w:r>
        <w:rPr>
          <w:rFonts w:ascii="Consolas" w:hAnsi="Consolas" w:eastAsia="宋体"/>
          <w:b w:val="0"/>
          <w:sz w:val="17"/>
        </w:rPr>
        <w:t xml:space="preserve">                user_repo=UserRepository(),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创建 WorkflowIntegrator（workflow_client 待工作流系统就绪后注入）</w:t>
        <w:br/>
      </w:r>
      <w:r>
        <w:rPr>
          <w:rFonts w:ascii="Consolas" w:hAnsi="Consolas" w:eastAsia="宋体"/>
          <w:b w:val="0"/>
          <w:sz w:val="17"/>
        </w:rPr>
        <w:t xml:space="preserve">            self._workflow_integrator = WorkflowIntegrator(</w:t>
        <w:br/>
      </w:r>
      <w:r>
        <w:rPr>
          <w:rFonts w:ascii="Consolas" w:hAnsi="Consolas" w:eastAsia="宋体"/>
          <w:b w:val="0"/>
          <w:sz w:val="17"/>
        </w:rPr>
        <w:t xml:space="preserve">                workflow_client=None,</w:t>
        <w:br/>
      </w:r>
      <w:r>
        <w:rPr>
          <w:rFonts w:ascii="Consolas" w:hAnsi="Consolas" w:eastAsia="宋体"/>
          <w:b w:val="0"/>
          <w:sz w:val="17"/>
        </w:rPr>
        <w:t xml:space="preserve">                plan_task_service=self._plan_task_service,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创建 Application（注入 workflow_integrator，确认后触发工作流）</w:t>
        <w:br/>
      </w:r>
      <w:r>
        <w:rPr>
          <w:rFonts w:ascii="Consolas" w:hAnsi="Consolas" w:eastAsia="宋体"/>
          <w:b w:val="0"/>
          <w:sz w:val="17"/>
        </w:rPr>
        <w:t xml:space="preserve">            self._plan_task_app = PlanTaskApplication(</w:t>
        <w:br/>
      </w:r>
      <w:r>
        <w:rPr>
          <w:rFonts w:ascii="Consolas" w:hAnsi="Consolas" w:eastAsia="宋体"/>
          <w:b w:val="0"/>
          <w:sz w:val="17"/>
        </w:rPr>
        <w:t xml:space="preserve">                self._plan_task_service, workflow_integrator=self._workflow_integrator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创建并启动调度引擎（注入 workflow_integrator，tick 内重试启动工作流）</w:t>
        <w:br/>
      </w:r>
      <w:r>
        <w:rPr>
          <w:rFonts w:ascii="Consolas" w:hAnsi="Consolas" w:eastAsia="宋体"/>
          <w:b w:val="0"/>
          <w:sz w:val="17"/>
        </w:rPr>
        <w:t xml:space="preserve">            self._plan_task_scheduler = PlanTaskScheduler(</w:t>
        <w:br/>
      </w:r>
      <w:r>
        <w:rPr>
          <w:rFonts w:ascii="Consolas" w:hAnsi="Consolas" w:eastAsia="宋体"/>
          <w:b w:val="0"/>
          <w:sz w:val="17"/>
        </w:rPr>
        <w:t xml:space="preserve">                service=self._plan_task_service,</w:t>
        <w:br/>
      </w:r>
      <w:r>
        <w:rPr>
          <w:rFonts w:ascii="Consolas" w:hAnsi="Consolas" w:eastAsia="宋体"/>
          <w:b w:val="0"/>
          <w:sz w:val="17"/>
        </w:rPr>
        <w:t xml:space="preserve">                config=self.config,</w:t>
        <w:br/>
      </w:r>
      <w:r>
        <w:rPr>
          <w:rFonts w:ascii="Consolas" w:hAnsi="Consolas" w:eastAsia="宋体"/>
          <w:b w:val="0"/>
          <w:sz w:val="17"/>
        </w:rPr>
        <w:t xml:space="preserve">                outbound_bus=self.outbound_bus,</w:t>
        <w:br/>
      </w:r>
      <w:r>
        <w:rPr>
          <w:rFonts w:ascii="Consolas" w:hAnsi="Consolas" w:eastAsia="宋体"/>
          <w:b w:val="0"/>
          <w:sz w:val="17"/>
        </w:rPr>
        <w:t xml:space="preserve">                llm_client=self._llm_client,</w:t>
        <w:br/>
      </w:r>
      <w:r>
        <w:rPr>
          <w:rFonts w:ascii="Consolas" w:hAnsi="Consolas" w:eastAsia="宋体"/>
          <w:b w:val="0"/>
          <w:sz w:val="17"/>
        </w:rPr>
        <w:t xml:space="preserve">                workflow_integrator=self._workflow_integrator,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启动后台调度循环</w:t>
        <w:br/>
      </w:r>
      <w:r>
        <w:rPr>
          <w:rFonts w:ascii="Consolas" w:hAnsi="Consolas" w:eastAsia="宋体"/>
          <w:b w:val="0"/>
          <w:sz w:val="17"/>
        </w:rPr>
        <w:t xml:space="preserve">            import asyncio</w:t>
        <w:br/>
      </w:r>
      <w:r>
        <w:rPr>
          <w:rFonts w:ascii="Consolas" w:hAnsi="Consolas" w:eastAsia="宋体"/>
          <w:b w:val="0"/>
          <w:sz w:val="17"/>
        </w:rPr>
        <w:t xml:space="preserve">            asyncio.ensure_future(self._plan_task_scheduler.start())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"PlanTask module initialized: service + scheduler + app + workflow_integrator ready"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logger.warning("PlanTask module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self._plan_task_service = None</w:t>
        <w:br/>
      </w:r>
      <w:r>
        <w:rPr>
          <w:rFonts w:ascii="Consolas" w:hAnsi="Consolas" w:eastAsia="宋体"/>
          <w:b w:val="0"/>
          <w:sz w:val="17"/>
        </w:rPr>
        <w:t xml:space="preserve">            self._plan_task_scheduler = None</w:t>
        <w:br/>
      </w:r>
      <w:r>
        <w:rPr>
          <w:rFonts w:ascii="Consolas" w:hAnsi="Consolas" w:eastAsia="宋体"/>
          <w:b w:val="0"/>
          <w:sz w:val="17"/>
        </w:rPr>
        <w:t xml:space="preserve">            self._plan_task_app = None</w:t>
        <w:br/>
      </w:r>
      <w:r>
        <w:rPr>
          <w:rFonts w:ascii="Consolas" w:hAnsi="Consolas" w:eastAsia="宋体"/>
          <w:b w:val="0"/>
          <w:sz w:val="17"/>
        </w:rPr>
        <w:t xml:space="preserve">            self._workflow_integrator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_init_permission_module(self)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"""初始化权限管理模块（阶段二：三维鉴权 + 校验接口）。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阶段一：PermissionService 在 SessionFactory._build_context() 中被调用，</w:t>
        <w:br/>
      </w:r>
      <w:r>
        <w:rPr>
          <w:rFonts w:ascii="Consolas" w:hAnsi="Consolas" w:eastAsia="宋体"/>
          <w:b w:val="0"/>
          <w:sz w:val="17"/>
        </w:rPr>
        <w:t xml:space="preserve">        组装 PermissionSnapshot 注入 SessionContext。</w:t>
        <w:br/>
      </w:r>
      <w:r>
        <w:rPr>
          <w:rFonts w:ascii="Consolas" w:hAnsi="Consolas" w:eastAsia="宋体"/>
          <w:b w:val="0"/>
          <w:sz w:val="17"/>
        </w:rPr>
        <w:t xml:space="preserve">        阶段二：PermissionCache + PermissionAuthEngine + PermissionAuditLogRepository +</w:t>
        <w:br/>
      </w:r>
      <w:r>
        <w:rPr>
          <w:rFonts w:ascii="Consolas" w:hAnsi="Consolas" w:eastAsia="宋体"/>
          <w:b w:val="0"/>
          <w:sz w:val="17"/>
        </w:rPr>
        <w:t xml:space="preserve">        PermissionApplication + API 路由注册。</w:t>
        <w:br/>
      </w:r>
      <w:r>
        <w:rPr>
          <w:rFonts w:ascii="Consolas" w:hAnsi="Consolas" w:eastAsia="宋体"/>
          <w:b w:val="0"/>
          <w:sz w:val="17"/>
        </w:rPr>
        <w:t xml:space="preserve">        fail-open：初始化失败不阻塞 Core。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.repositories.permission_repo import PermissionRepository</w:t>
        <w:br/>
      </w:r>
      <w:r>
        <w:rPr>
          <w:rFonts w:ascii="Consolas" w:hAnsi="Consolas" w:eastAsia="宋体"/>
          <w:b w:val="0"/>
          <w:sz w:val="17"/>
        </w:rPr>
        <w:t xml:space="preserve">            from .repositories.permission_grant_repo import PermissionGrantRepository</w:t>
        <w:br/>
      </w:r>
      <w:r>
        <w:rPr>
          <w:rFonts w:ascii="Consolas" w:hAnsi="Consolas" w:eastAsia="宋体"/>
          <w:b w:val="0"/>
          <w:sz w:val="17"/>
        </w:rPr>
        <w:t xml:space="preserve">            from .services.permission_service import PermissionService</w:t>
        <w:br/>
      </w:r>
      <w:r>
        <w:rPr>
          <w:rFonts w:ascii="Consolas" w:hAnsi="Consolas" w:eastAsia="宋体"/>
          <w:b w:val="0"/>
          <w:sz w:val="17"/>
        </w:rPr>
        <w:t xml:space="preserve">            from .permission.cache import PermissionCache</w:t>
        <w:br/>
      </w:r>
      <w:r>
        <w:rPr>
          <w:rFonts w:ascii="Consolas" w:hAnsi="Consolas" w:eastAsia="宋体"/>
          <w:b w:val="0"/>
          <w:sz w:val="17"/>
        </w:rPr>
        <w:t xml:space="preserve">            from .permission.auth_engine import PermissionAuthEngine</w:t>
        <w:br/>
      </w:r>
      <w:r>
        <w:rPr>
          <w:rFonts w:ascii="Consolas" w:hAnsi="Consolas" w:eastAsia="宋体"/>
          <w:b w:val="0"/>
          <w:sz w:val="17"/>
        </w:rPr>
        <w:t xml:space="preserve">            from .permission.row_security import (</w:t>
        <w:br/>
      </w:r>
      <w:r>
        <w:rPr>
          <w:rFonts w:ascii="Consolas" w:hAnsi="Consolas" w:eastAsia="宋体"/>
          <w:b w:val="0"/>
          <w:sz w:val="17"/>
        </w:rPr>
        <w:t xml:space="preserve">                PermissionAuditLogRepository,</w:t>
        <w:br/>
      </w:r>
      <w:r>
        <w:rPr>
          <w:rFonts w:ascii="Consolas" w:hAnsi="Consolas" w:eastAsia="宋体"/>
          <w:b w:val="0"/>
          <w:sz w:val="17"/>
        </w:rPr>
        <w:t xml:space="preserve">                register_row_security_listener,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from .application.permission_app import PermissionApplication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fail_open = getattr(self.config, "permission_fail_open", True)</w:t>
        <w:br/>
      </w:r>
      <w:r>
        <w:rPr>
          <w:rFonts w:ascii="Consolas" w:hAnsi="Consolas" w:eastAsia="宋体"/>
          <w:b w:val="0"/>
          <w:sz w:val="17"/>
        </w:rPr>
        <w:t xml:space="preserve">            cache_ttl = getattr(self.config, "permission_cache_ttl_seconds", 300)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Repository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self._permission_repo = PermissionRepository()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self._permission_grant_repo = PermissionGrantRepository()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self._permission_audit_repo = PermissionAuditLogRepository()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L1/L2 缓存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self._permission_cache = PermissionCache(ttl_seconds=cache_ttl)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三维鉴权引擎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self._permission_auth_engine = PermissionAuthEngine(</w:t>
        <w:br/>
      </w:r>
      <w:r>
        <w:rPr>
          <w:rFonts w:ascii="Consolas" w:hAnsi="Consolas" w:eastAsia="宋体"/>
          <w:b w:val="0"/>
          <w:sz w:val="17"/>
        </w:rPr>
        <w:t xml:space="preserve">                cache=self._permission_cache,</w:t>
        <w:br/>
      </w:r>
      <w:r>
        <w:rPr>
          <w:rFonts w:ascii="Consolas" w:hAnsi="Consolas" w:eastAsia="宋体"/>
          <w:b w:val="0"/>
          <w:sz w:val="17"/>
        </w:rPr>
        <w:t xml:space="preserve">                audit_repo=self._permission_audit_repo,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Service（注入缓存 + 引擎 + 审计）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self._permission_service = PermissionService(</w:t>
        <w:br/>
      </w:r>
      <w:r>
        <w:rPr>
          <w:rFonts w:ascii="Consolas" w:hAnsi="Consolas" w:eastAsia="宋体"/>
          <w:b w:val="0"/>
          <w:sz w:val="17"/>
        </w:rPr>
        <w:t xml:space="preserve">                repo=self._permission_repo,</w:t>
        <w:br/>
      </w:r>
      <w:r>
        <w:rPr>
          <w:rFonts w:ascii="Consolas" w:hAnsi="Consolas" w:eastAsia="宋体"/>
          <w:b w:val="0"/>
          <w:sz w:val="17"/>
        </w:rPr>
        <w:t xml:space="preserve">                grant_repo=self._permission_grant_repo,</w:t>
        <w:br/>
      </w:r>
      <w:r>
        <w:rPr>
          <w:rFonts w:ascii="Consolas" w:hAnsi="Consolas" w:eastAsia="宋体"/>
          <w:b w:val="0"/>
          <w:sz w:val="17"/>
        </w:rPr>
        <w:t xml:space="preserve">                fail_open=fail_open,</w:t>
        <w:br/>
      </w:r>
      <w:r>
        <w:rPr>
          <w:rFonts w:ascii="Consolas" w:hAnsi="Consolas" w:eastAsia="宋体"/>
          <w:b w:val="0"/>
          <w:sz w:val="17"/>
        </w:rPr>
        <w:t xml:space="preserve">                cache=self._permission_cache,</w:t>
        <w:br/>
      </w:r>
      <w:r>
        <w:rPr>
          <w:rFonts w:ascii="Consolas" w:hAnsi="Consolas" w:eastAsia="宋体"/>
          <w:b w:val="0"/>
          <w:sz w:val="17"/>
        </w:rPr>
        <w:t xml:space="preserve">                auth_engine=self._permission_auth_engine,</w:t>
        <w:br/>
      </w:r>
      <w:r>
        <w:rPr>
          <w:rFonts w:ascii="Consolas" w:hAnsi="Consolas" w:eastAsia="宋体"/>
          <w:b w:val="0"/>
          <w:sz w:val="17"/>
        </w:rPr>
        <w:t xml:space="preserve">                audit_repo=self._permission_audit_repo,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Application 编排层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self._permission_app = PermissionApplication(</w:t>
        <w:br/>
      </w:r>
      <w:r>
        <w:rPr>
          <w:rFonts w:ascii="Consolas" w:hAnsi="Consolas" w:eastAsia="宋体"/>
          <w:b w:val="0"/>
          <w:sz w:val="17"/>
        </w:rPr>
        <w:t xml:space="preserve">                service=self._permission_service,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API 路由注册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from emily_core.api.routes.permission import set_permission_app</w:t>
        <w:br/>
      </w:r>
      <w:r>
        <w:rPr>
          <w:rFonts w:ascii="Consolas" w:hAnsi="Consolas" w:eastAsia="宋体"/>
          <w:b w:val="0"/>
          <w:sz w:val="17"/>
        </w:rPr>
        <w:t xml:space="preserve">                set_permission_app(self._permission_app)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    pass  # router registration handled by api/server.py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注册行级安全拦截器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register_row_security_listener()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logger.warning("Row security listener registration failed: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"Permission module initialized: service + cache + auth_engine + app + row_security"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logger.warning("Permission module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self._permission_repo = None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self._permission_grant_repo = None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self._permission_service = None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self._permission_cache = None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self._permission_auth_engine = None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self._permission_audit_repo = None</w:t>
        <w:br/>
      </w:r>
      <w:r>
        <w:rPr>
          <w:rFonts w:ascii="Consolas" w:hAnsi="Consolas" w:eastAsia="宋体"/>
          <w:b w:val="0"/>
          <w:sz w:val="17"/>
        </w:rPr>
        <w:t xml:space="preserve">            self._permission_app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_init_node_module(self)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"""初始化全景节点图 V2 模块（Service + EventBus + Application + 工具注册）。"""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.services.node_service import NodeService</w:t>
        <w:br/>
      </w:r>
      <w:r>
        <w:rPr>
          <w:rFonts w:ascii="Consolas" w:hAnsi="Consolas" w:eastAsia="宋体"/>
          <w:b w:val="0"/>
          <w:sz w:val="17"/>
        </w:rPr>
        <w:t xml:space="preserve">            from .node_event_bus import NodeEventBus</w:t>
        <w:br/>
      </w:r>
      <w:r>
        <w:rPr>
          <w:rFonts w:ascii="Consolas" w:hAnsi="Consolas" w:eastAsia="宋体"/>
          <w:b w:val="0"/>
          <w:sz w:val="17"/>
        </w:rPr>
        <w:t xml:space="preserve">            from .application.node_app import NodeApplication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from .repositories.permission_repo import PermissionRepository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self._node_service = NodeService(user_repo=PermissionRepository())</w:t>
        <w:br/>
      </w:r>
      <w:r>
        <w:rPr>
          <w:rFonts w:ascii="Consolas" w:hAnsi="Consolas" w:eastAsia="宋体"/>
          <w:b w:val="0"/>
          <w:sz w:val="17"/>
        </w:rPr>
        <w:t xml:space="preserve">            self._node_event_bus = NodeEventBus()</w:t>
        <w:br/>
      </w:r>
      <w:r>
        <w:rPr>
          <w:rFonts w:ascii="Consolas" w:hAnsi="Consolas" w:eastAsia="宋体"/>
          <w:b w:val="0"/>
          <w:sz w:val="17"/>
        </w:rPr>
        <w:t xml:space="preserve">            self._node_event_bus.set_outbound_bus(self.outbound_bus)</w:t>
        <w:br/>
      </w:r>
      <w:r>
        <w:rPr>
          <w:rFonts w:ascii="Consolas" w:hAnsi="Consolas" w:eastAsia="宋体"/>
          <w:b w:val="0"/>
          <w:sz w:val="17"/>
        </w:rPr>
        <w:t xml:space="preserve">            self._node_app = NodeApplication(self._node_service)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注入到 API 路由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from api.routes.node import set_node_service</w:t>
        <w:br/>
      </w:r>
      <w:r>
        <w:rPr>
          <w:rFonts w:ascii="Consolas" w:hAnsi="Consolas" w:eastAsia="宋体"/>
          <w:b w:val="0"/>
          <w:sz w:val="17"/>
        </w:rPr>
        <w:t xml:space="preserve">                set_node_service(self._node_service)</w:t>
        <w:br/>
      </w:r>
      <w:r>
        <w:rPr>
          <w:rFonts w:ascii="Consolas" w:hAnsi="Consolas" w:eastAsia="宋体"/>
          <w:b w:val="0"/>
          <w:sz w:val="17"/>
        </w:rPr>
        <w:t xml:space="preserve">            except ImportError:</w:t>
        <w:br/>
      </w:r>
      <w:r>
        <w:rPr>
          <w:rFonts w:ascii="Consolas" w:hAnsi="Consolas" w:eastAsia="宋体"/>
          <w:b w:val="0"/>
          <w:sz w:val="17"/>
        </w:rPr>
        <w:t xml:space="preserve">                pass  # 非 API 场景（如脚本直接调用 EmilyCore）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from api.sse.node_events import set_node_event_bus</w:t>
        <w:br/>
      </w:r>
      <w:r>
        <w:rPr>
          <w:rFonts w:ascii="Consolas" w:hAnsi="Consolas" w:eastAsia="宋体"/>
          <w:b w:val="0"/>
          <w:sz w:val="17"/>
        </w:rPr>
        <w:t xml:space="preserve">                set_node_event_bus(self._node_event_bus)</w:t>
        <w:br/>
      </w:r>
      <w:r>
        <w:rPr>
          <w:rFonts w:ascii="Consolas" w:hAnsi="Consolas" w:eastAsia="宋体"/>
          <w:b w:val="0"/>
          <w:sz w:val="17"/>
        </w:rPr>
        <w:t xml:space="preserve">            except ImportError:</w:t>
        <w:br/>
      </w:r>
      <w:r>
        <w:rPr>
          <w:rFonts w:ascii="Consolas" w:hAnsi="Consolas" w:eastAsia="宋体"/>
          <w:b w:val="0"/>
          <w:sz w:val="17"/>
        </w:rPr>
        <w:t xml:space="preserve">                pass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注册节点工具到 BusinessFlowToolRegistry</w:t>
        <w:br/>
      </w:r>
      <w:r>
        <w:rPr>
          <w:rFonts w:ascii="Consolas" w:hAnsi="Consolas" w:eastAsia="宋体"/>
          <w:b w:val="0"/>
          <w:sz w:val="17"/>
        </w:rPr>
        <w:t xml:space="preserve">            if self._business_flow_tools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self._register_node_tools()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logger.info("Node graph V2 module initialized")</w:t>
        <w:br/>
      </w:r>
      <w:r>
        <w:rPr>
          <w:rFonts w:ascii="Consolas" w:hAnsi="Consolas" w:eastAsia="宋体"/>
          <w:b w:val="0"/>
          <w:sz w:val="17"/>
        </w:rPr>
        <w:t xml:space="preserve">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logger.warning("Node graph V2 module initialization failed", exc_info=True)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M8c: 项目日记 + 长期记忆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_init_m8c_services(self)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"""初始化 M8c 文件级持久化服务：EventJournal + UserMemoryService。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EventJournal：项目事件流水日志，记录所有系统事件的摘要行。</w:t>
        <w:br/>
      </w:r>
      <w:r>
        <w:rPr>
          <w:rFonts w:ascii="Consolas" w:hAnsi="Consolas" w:eastAsia="宋体"/>
          <w:b w:val="0"/>
          <w:sz w:val="17"/>
        </w:rPr>
        <w:t xml:space="preserve">        通过 set_journal() 注入到 event_app / task_app / meeting_app / file_app /</w:t>
        <w:br/>
      </w:r>
      <w:r>
        <w:rPr>
          <w:rFonts w:ascii="Consolas" w:hAnsi="Consolas" w:eastAsia="宋体"/>
          <w:b w:val="0"/>
          <w:sz w:val="17"/>
        </w:rPr>
        <w:t xml:space="preserve">        query_service，在业务操作完成后自动追加。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UserMemoryService：用户长期工作记忆，Agent 通过 write_user_memory 工具</w:t>
        <w:br/>
      </w:r>
      <w:r>
        <w:rPr>
          <w:rFonts w:ascii="Consolas" w:hAnsi="Consolas" w:eastAsia="宋体"/>
          <w:b w:val="0"/>
          <w:sz w:val="17"/>
        </w:rPr>
        <w:t xml:space="preserve">        写入用户的长期需求。Session 创建时加载为上下文字段。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# ── 1. EventJournal（项目日记）──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.services.event_journal import EventJournal</w:t>
        <w:br/>
      </w:r>
      <w:r>
        <w:rPr>
          <w:rFonts w:ascii="Consolas" w:hAnsi="Consolas" w:eastAsia="宋体"/>
          <w:b w:val="0"/>
          <w:sz w:val="17"/>
        </w:rPr>
        <w:t xml:space="preserve">            journal_path = self.config.journal_path or ""</w:t>
        <w:br/>
      </w:r>
      <w:r>
        <w:rPr>
          <w:rFonts w:ascii="Consolas" w:hAnsi="Consolas" w:eastAsia="宋体"/>
          <w:b w:val="0"/>
          <w:sz w:val="17"/>
        </w:rPr>
        <w:t xml:space="preserve">            if not journal_path:</w:t>
        <w:br/>
      </w:r>
      <w:r>
        <w:rPr>
          <w:rFonts w:ascii="Consolas" w:hAnsi="Consolas" w:eastAsia="宋体"/>
          <w:b w:val="0"/>
          <w:sz w:val="17"/>
        </w:rPr>
        <w:t xml:space="preserve">                # Docker 容器内默认路径：/app/journal/项目日志.md</w:t>
        <w:br/>
      </w:r>
      <w:r>
        <w:rPr>
          <w:rFonts w:ascii="Consolas" w:hAnsi="Consolas" w:eastAsia="宋体"/>
          <w:b w:val="0"/>
          <w:sz w:val="17"/>
        </w:rPr>
        <w:t xml:space="preserve">                container_path = Path("/app/journal/项目日志.md")</w:t>
        <w:br/>
      </w:r>
      <w:r>
        <w:rPr>
          <w:rFonts w:ascii="Consolas" w:hAnsi="Consolas" w:eastAsia="宋体"/>
          <w:b w:val="0"/>
          <w:sz w:val="17"/>
        </w:rPr>
        <w:t xml:space="preserve">                if container_path.parent.exists():</w:t>
        <w:br/>
      </w:r>
      <w:r>
        <w:rPr>
          <w:rFonts w:ascii="Consolas" w:hAnsi="Consolas" w:eastAsia="宋体"/>
          <w:b w:val="0"/>
          <w:sz w:val="17"/>
        </w:rPr>
        <w:t xml:space="preserve">                    journal_path = str(container_path)</w:t>
        <w:br/>
      </w:r>
      <w:r>
        <w:rPr>
          <w:rFonts w:ascii="Consolas" w:hAnsi="Consolas" w:eastAsia="宋体"/>
          <w:b w:val="0"/>
          <w:sz w:val="17"/>
        </w:rPr>
        <w:t xml:space="preserve">    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    # 开发环境回退</w:t>
        <w:br/>
      </w:r>
      <w:r>
        <w:rPr>
          <w:rFonts w:ascii="Consolas" w:hAnsi="Consolas" w:eastAsia="宋体"/>
          <w:b w:val="0"/>
          <w:sz w:val="17"/>
        </w:rPr>
        <w:t xml:space="preserve">                    journal_path = str(</w:t>
        <w:br/>
      </w:r>
      <w:r>
        <w:rPr>
          <w:rFonts w:ascii="Consolas" w:hAnsi="Consolas" w:eastAsia="宋体"/>
          <w:b w:val="0"/>
          <w:sz w:val="17"/>
        </w:rPr>
        <w:t xml:space="preserve">                        Path(__file__).resolve().parents[2]</w:t>
        <w:br/>
      </w:r>
      <w:r>
        <w:rPr>
          <w:rFonts w:ascii="Consolas" w:hAnsi="Consolas" w:eastAsia="宋体"/>
          <w:b w:val="0"/>
          <w:sz w:val="17"/>
        </w:rPr>
        <w:t xml:space="preserve">                        / "emily-data" / "journal" / "项目日志.md"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journal = EventJournal(</w:t>
        <w:br/>
      </w:r>
      <w:r>
        <w:rPr>
          <w:rFonts w:ascii="Consolas" w:hAnsi="Consolas" w:eastAsia="宋体"/>
          <w:b w:val="0"/>
          <w:sz w:val="17"/>
        </w:rPr>
        <w:t xml:space="preserve">                path=journal_path,</w:t>
        <w:br/>
      </w:r>
      <w:r>
        <w:rPr>
          <w:rFonts w:ascii="Consolas" w:hAnsi="Consolas" w:eastAsia="宋体"/>
          <w:b w:val="0"/>
          <w:sz w:val="17"/>
        </w:rPr>
        <w:t xml:space="preserve">                enabled=self.config.journal_enabled,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self._event_journal = journal</w:t>
        <w:br/>
      </w:r>
      <w:r>
        <w:rPr>
          <w:rFonts w:ascii="Consolas" w:hAnsi="Consolas" w:eastAsia="宋体"/>
          <w:b w:val="0"/>
          <w:sz w:val="17"/>
        </w:rPr>
        <w:t xml:space="preserve">            logger.info("M8c: EventJournal initialized — path=%s enabled=%s",</w:t>
        <w:br/>
      </w:r>
      <w:r>
        <w:rPr>
          <w:rFonts w:ascii="Consolas" w:hAnsi="Consolas" w:eastAsia="宋体"/>
          <w:b w:val="0"/>
          <w:sz w:val="17"/>
        </w:rPr>
        <w:t xml:space="preserve">                         journal_path, journal.enabled)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注入到已创建的 Application 实例</w:t>
        <w:br/>
      </w:r>
      <w:r>
        <w:rPr>
          <w:rFonts w:ascii="Consolas" w:hAnsi="Consolas" w:eastAsia="宋体"/>
          <w:b w:val="0"/>
          <w:sz w:val="17"/>
        </w:rPr>
        <w:t xml:space="preserve">            if self._event_app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self._event_app.set_journal(journal)</w:t>
        <w:br/>
      </w:r>
      <w:r>
        <w:rPr>
          <w:rFonts w:ascii="Consolas" w:hAnsi="Consolas" w:eastAsia="宋体"/>
          <w:b w:val="0"/>
          <w:sz w:val="17"/>
        </w:rPr>
        <w:t xml:space="preserve">                self._task_app.set_journal(journal)</w:t>
        <w:br/>
      </w:r>
      <w:r>
        <w:rPr>
          <w:rFonts w:ascii="Consolas" w:hAnsi="Consolas" w:eastAsia="宋体"/>
          <w:b w:val="0"/>
          <w:sz w:val="17"/>
        </w:rPr>
        <w:t xml:space="preserve">                self._meeting_app.set_journal(journal)</w:t>
        <w:br/>
      </w:r>
      <w:r>
        <w:rPr>
          <w:rFonts w:ascii="Consolas" w:hAnsi="Consolas" w:eastAsia="宋体"/>
          <w:b w:val="0"/>
          <w:sz w:val="17"/>
        </w:rPr>
        <w:t xml:space="preserve">                self._file_app.set_journal(journal)</w:t>
        <w:br/>
      </w:r>
      <w:r>
        <w:rPr>
          <w:rFonts w:ascii="Consolas" w:hAnsi="Consolas" w:eastAsia="宋体"/>
          <w:b w:val="0"/>
          <w:sz w:val="17"/>
        </w:rPr>
        <w:t xml:space="preserve">                self._query_service.set_journal(journal)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logger.info("M8c: EventJournal injected into 4 apps + query_service")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logger.warning("M8c: EventJournal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self._event_journal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2. UserMemoryService（长期记忆）──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.services.user_memory_service import UserMemoryService</w:t>
        <w:br/>
      </w:r>
      <w:r>
        <w:rPr>
          <w:rFonts w:ascii="Consolas" w:hAnsi="Consolas" w:eastAsia="宋体"/>
          <w:b w:val="0"/>
          <w:sz w:val="17"/>
        </w:rPr>
        <w:t xml:space="preserve">            memory_dir = self.config.user_memory_dir or ""</w:t>
        <w:br/>
      </w:r>
      <w:r>
        <w:rPr>
          <w:rFonts w:ascii="Consolas" w:hAnsi="Consolas" w:eastAsia="宋体"/>
          <w:b w:val="0"/>
          <w:sz w:val="17"/>
        </w:rPr>
        <w:t xml:space="preserve">            if not memory_dir:</w:t>
        <w:br/>
      </w:r>
      <w:r>
        <w:rPr>
          <w:rFonts w:ascii="Consolas" w:hAnsi="Consolas" w:eastAsia="宋体"/>
          <w:b w:val="0"/>
          <w:sz w:val="17"/>
        </w:rPr>
        <w:t xml:space="preserve">                container_path = Path("/app/user_memory")</w:t>
        <w:br/>
      </w:r>
      <w:r>
        <w:rPr>
          <w:rFonts w:ascii="Consolas" w:hAnsi="Consolas" w:eastAsia="宋体"/>
          <w:b w:val="0"/>
          <w:sz w:val="17"/>
        </w:rPr>
        <w:t xml:space="preserve">                if container_path.exists():</w:t>
        <w:br/>
      </w:r>
      <w:r>
        <w:rPr>
          <w:rFonts w:ascii="Consolas" w:hAnsi="Consolas" w:eastAsia="宋体"/>
          <w:b w:val="0"/>
          <w:sz w:val="17"/>
        </w:rPr>
        <w:t xml:space="preserve">                    memory_dir = str(container_path)</w:t>
        <w:br/>
      </w:r>
      <w:r>
        <w:rPr>
          <w:rFonts w:ascii="Consolas" w:hAnsi="Consolas" w:eastAsia="宋体"/>
          <w:b w:val="0"/>
          <w:sz w:val="17"/>
        </w:rPr>
        <w:t xml:space="preserve">    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    memory_dir = str(</w:t>
        <w:br/>
      </w:r>
      <w:r>
        <w:rPr>
          <w:rFonts w:ascii="Consolas" w:hAnsi="Consolas" w:eastAsia="宋体"/>
          <w:b w:val="0"/>
          <w:sz w:val="17"/>
        </w:rPr>
        <w:t xml:space="preserve">                        Path(__file__).resolve().parents[2]</w:t>
        <w:br/>
      </w:r>
      <w:r>
        <w:rPr>
          <w:rFonts w:ascii="Consolas" w:hAnsi="Consolas" w:eastAsia="宋体"/>
          <w:b w:val="0"/>
          <w:sz w:val="17"/>
        </w:rPr>
        <w:t xml:space="preserve">                        / "emily-data" / "user_memory"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self._user_memory_service = UserMemoryService(</w:t>
        <w:br/>
      </w:r>
      <w:r>
        <w:rPr>
          <w:rFonts w:ascii="Consolas" w:hAnsi="Consolas" w:eastAsia="宋体"/>
          <w:b w:val="0"/>
          <w:sz w:val="17"/>
        </w:rPr>
        <w:t xml:space="preserve">                memory_dir=memory_dir,</w:t>
        <w:br/>
      </w:r>
      <w:r>
        <w:rPr>
          <w:rFonts w:ascii="Consolas" w:hAnsi="Consolas" w:eastAsia="宋体"/>
          <w:b w:val="0"/>
          <w:sz w:val="17"/>
        </w:rPr>
        <w:t xml:space="preserve">                enabled=self.config.user_memory_enabled,</w:t>
        <w:br/>
      </w:r>
      <w:r>
        <w:rPr>
          <w:rFonts w:ascii="Consolas" w:hAnsi="Consolas" w:eastAsia="宋体"/>
          <w:b w:val="0"/>
          <w:sz w:val="17"/>
        </w:rPr>
        <w:t xml:space="preserve">                max_entries=self.config.user_memory_max_entries,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logger.info("M8c: UserMemoryService initialized — dir=%s enabled=%s",</w:t>
        <w:br/>
      </w:r>
      <w:r>
        <w:rPr>
          <w:rFonts w:ascii="Consolas" w:hAnsi="Consolas" w:eastAsia="宋体"/>
          <w:b w:val="0"/>
          <w:sz w:val="17"/>
        </w:rPr>
        <w:t xml:space="preserve">                         memory_dir, self._user_memory_service.enabled)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write_user_memory 工具注册已移至 register_all() → _register_business()</w:t>
        <w:br/>
      </w:r>
      <w:r>
        <w:rPr>
          <w:rFonts w:ascii="Consolas" w:hAnsi="Consolas" w:eastAsia="宋体"/>
          <w:b w:val="0"/>
          <w:sz w:val="17"/>
        </w:rPr>
        <w:t xml:space="preserve">            # 此处不再重复注册，避免 user_name 参数在初始化时固定为空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logger.warning("M8c: UserMemoryService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self._user_memory_service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3. PendingIssuesService（待解决问题清单 / notebooks 目录）──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.services.pending_issues import PendingIssuesService</w:t>
        <w:br/>
      </w:r>
      <w:r>
        <w:rPr>
          <w:rFonts w:ascii="Consolas" w:hAnsi="Consolas" w:eastAsia="宋体"/>
          <w:b w:val="0"/>
          <w:sz w:val="17"/>
        </w:rPr>
        <w:t xml:space="preserve">            issues_path = self.config.pending_issues_path or ""</w:t>
        <w:br/>
      </w:r>
      <w:r>
        <w:rPr>
          <w:rFonts w:ascii="Consolas" w:hAnsi="Consolas" w:eastAsia="宋体"/>
          <w:b w:val="0"/>
          <w:sz w:val="17"/>
        </w:rPr>
        <w:t xml:space="preserve">            if not issues_path:</w:t>
        <w:br/>
      </w:r>
      <w:r>
        <w:rPr>
          <w:rFonts w:ascii="Consolas" w:hAnsi="Consolas" w:eastAsia="宋体"/>
          <w:b w:val="0"/>
          <w:sz w:val="17"/>
        </w:rPr>
        <w:t xml:space="preserve">                container_path = Path("/app/notebooks/待解决问题.md")</w:t>
        <w:br/>
      </w:r>
      <w:r>
        <w:rPr>
          <w:rFonts w:ascii="Consolas" w:hAnsi="Consolas" w:eastAsia="宋体"/>
          <w:b w:val="0"/>
          <w:sz w:val="17"/>
        </w:rPr>
        <w:t xml:space="preserve">                if container_path.parent.exists():</w:t>
        <w:br/>
      </w:r>
      <w:r>
        <w:rPr>
          <w:rFonts w:ascii="Consolas" w:hAnsi="Consolas" w:eastAsia="宋体"/>
          <w:b w:val="0"/>
          <w:sz w:val="17"/>
        </w:rPr>
        <w:t xml:space="preserve">                    issues_path = str(container_path)</w:t>
        <w:br/>
      </w:r>
      <w:r>
        <w:rPr>
          <w:rFonts w:ascii="Consolas" w:hAnsi="Consolas" w:eastAsia="宋体"/>
          <w:b w:val="0"/>
          <w:sz w:val="17"/>
        </w:rPr>
        <w:t xml:space="preserve">    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    issues_path = str(</w:t>
        <w:br/>
      </w:r>
      <w:r>
        <w:rPr>
          <w:rFonts w:ascii="Consolas" w:hAnsi="Consolas" w:eastAsia="宋体"/>
          <w:b w:val="0"/>
          <w:sz w:val="17"/>
        </w:rPr>
        <w:t xml:space="preserve">                        Path(__file__).resolve().parents[2]</w:t>
        <w:br/>
      </w:r>
      <w:r>
        <w:rPr>
          <w:rFonts w:ascii="Consolas" w:hAnsi="Consolas" w:eastAsia="宋体"/>
          <w:b w:val="0"/>
          <w:sz w:val="17"/>
        </w:rPr>
        <w:t xml:space="preserve">                        / "emily-data" / "notebooks" / "待解决问题.md"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self._pending_issues_service = PendingIssuesService(issues_path=issues_path)</w:t>
        <w:br/>
      </w:r>
      <w:r>
        <w:rPr>
          <w:rFonts w:ascii="Consolas" w:hAnsi="Consolas" w:eastAsia="宋体"/>
          <w:b w:val="0"/>
          <w:sz w:val="17"/>
        </w:rPr>
        <w:t xml:space="preserve">            self._pending_issues_service._ensure_file()  # 确保文件存在</w:t>
        <w:br/>
      </w:r>
      <w:r>
        <w:rPr>
          <w:rFonts w:ascii="Consolas" w:hAnsi="Consolas" w:eastAsia="宋体"/>
          <w:b w:val="0"/>
          <w:sz w:val="17"/>
        </w:rPr>
        <w:t xml:space="preserve">            logger.info("M8c: PendingIssuesService initialized — path=%s", issues_path)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logger.warning("M8c: PendingIssuesService init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self._pending_issues_service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_register_node_tools(self)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"""将全景节点工具注册到 BusinessFlowToolRegistry。"""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.tools.node_tool import (</w:t>
        <w:br/>
      </w:r>
      <w:r>
        <w:rPr>
          <w:rFonts w:ascii="Consolas" w:hAnsi="Consolas" w:eastAsia="宋体"/>
          <w:b w:val="0"/>
          <w:sz w:val="17"/>
        </w:rPr>
        <w:t xml:space="preserve">                handle_create_node,</w:t>
        <w:br/>
      </w:r>
      <w:r>
        <w:rPr>
          <w:rFonts w:ascii="Consolas" w:hAnsi="Consolas" w:eastAsia="宋体"/>
          <w:b w:val="0"/>
          <w:sz w:val="17"/>
        </w:rPr>
        <w:t xml:space="preserve">                handle_query_node,</w:t>
        <w:br/>
      </w:r>
      <w:r>
        <w:rPr>
          <w:rFonts w:ascii="Consolas" w:hAnsi="Consolas" w:eastAsia="宋体"/>
          <w:b w:val="0"/>
          <w:sz w:val="17"/>
        </w:rPr>
        <w:t xml:space="preserve">                handle_update_node_progress,</w:t>
        <w:br/>
      </w:r>
      <w:r>
        <w:rPr>
          <w:rFonts w:ascii="Consolas" w:hAnsi="Consolas" w:eastAsia="宋体"/>
          <w:b w:val="0"/>
          <w:sz w:val="17"/>
        </w:rPr>
        <w:t xml:space="preserve">                handle_add_node_dependency,</w:t>
        <w:br/>
      </w:r>
      <w:r>
        <w:rPr>
          <w:rFonts w:ascii="Consolas" w:hAnsi="Consolas" w:eastAsia="宋体"/>
          <w:b w:val="0"/>
          <w:sz w:val="17"/>
        </w:rPr>
        <w:t xml:space="preserve">                handle_mount_child_node,</w:t>
        <w:br/>
      </w:r>
      <w:r>
        <w:rPr>
          <w:rFonts w:ascii="Consolas" w:hAnsi="Consolas" w:eastAsia="宋体"/>
          <w:b w:val="0"/>
          <w:sz w:val="17"/>
        </w:rPr>
        <w:t xml:space="preserve">                handle_update_nodes,</w:t>
        <w:br/>
      </w:r>
      <w:r>
        <w:rPr>
          <w:rFonts w:ascii="Consolas" w:hAnsi="Consolas" w:eastAsia="宋体"/>
          <w:b w:val="0"/>
          <w:sz w:val="17"/>
        </w:rPr>
        <w:t xml:space="preserve">                handle_activate_nodes,</w:t>
        <w:br/>
      </w:r>
      <w:r>
        <w:rPr>
          <w:rFonts w:ascii="Consolas" w:hAnsi="Consolas" w:eastAsia="宋体"/>
          <w:b w:val="0"/>
          <w:sz w:val="17"/>
        </w:rPr>
        <w:t xml:space="preserve">                handle_discard_nodes,</w:t>
        <w:br/>
      </w:r>
      <w:r>
        <w:rPr>
          <w:rFonts w:ascii="Consolas" w:hAnsi="Consolas" w:eastAsia="宋体"/>
          <w:b w:val="0"/>
          <w:sz w:val="17"/>
        </w:rPr>
        <w:t xml:space="preserve">                _CREATE_NODE_SCHEMA,</w:t>
        <w:br/>
      </w:r>
      <w:r>
        <w:rPr>
          <w:rFonts w:ascii="Consolas" w:hAnsi="Consolas" w:eastAsia="宋体"/>
          <w:b w:val="0"/>
          <w:sz w:val="17"/>
        </w:rPr>
        <w:t xml:space="preserve">                _CREATE_NODE_DESCRIPTION,</w:t>
        <w:br/>
      </w:r>
      <w:r>
        <w:rPr>
          <w:rFonts w:ascii="Consolas" w:hAnsi="Consolas" w:eastAsia="宋体"/>
          <w:b w:val="0"/>
          <w:sz w:val="17"/>
        </w:rPr>
        <w:t xml:space="preserve">                _QUERY_NODE_SCHEMA,</w:t>
        <w:br/>
      </w:r>
      <w:r>
        <w:rPr>
          <w:rFonts w:ascii="Consolas" w:hAnsi="Consolas" w:eastAsia="宋体"/>
          <w:b w:val="0"/>
          <w:sz w:val="17"/>
        </w:rPr>
        <w:t xml:space="preserve">                _QUERY_NODE_DESCRIPTION,</w:t>
        <w:br/>
      </w:r>
      <w:r>
        <w:rPr>
          <w:rFonts w:ascii="Consolas" w:hAnsi="Consolas" w:eastAsia="宋体"/>
          <w:b w:val="0"/>
          <w:sz w:val="17"/>
        </w:rPr>
        <w:t xml:space="preserve">                _UPDATE_PROGRESS_SCHEMA,</w:t>
        <w:br/>
      </w:r>
      <w:r>
        <w:rPr>
          <w:rFonts w:ascii="Consolas" w:hAnsi="Consolas" w:eastAsia="宋体"/>
          <w:b w:val="0"/>
          <w:sz w:val="17"/>
        </w:rPr>
        <w:t xml:space="preserve">                _UPDATE_PROGRESS_DESCRIPTION,</w:t>
        <w:br/>
      </w:r>
      <w:r>
        <w:rPr>
          <w:rFonts w:ascii="Consolas" w:hAnsi="Consolas" w:eastAsia="宋体"/>
          <w:b w:val="0"/>
          <w:sz w:val="17"/>
        </w:rPr>
        <w:t xml:space="preserve">                _ADD_DEPENDENCY_SCHEMA,</w:t>
        <w:br/>
      </w:r>
      <w:r>
        <w:rPr>
          <w:rFonts w:ascii="Consolas" w:hAnsi="Consolas" w:eastAsia="宋体"/>
          <w:b w:val="0"/>
          <w:sz w:val="17"/>
        </w:rPr>
        <w:t xml:space="preserve">                _ADD_DEPENDENCY_DESCRIPTION,</w:t>
        <w:br/>
      </w:r>
      <w:r>
        <w:rPr>
          <w:rFonts w:ascii="Consolas" w:hAnsi="Consolas" w:eastAsia="宋体"/>
          <w:b w:val="0"/>
          <w:sz w:val="17"/>
        </w:rPr>
        <w:t xml:space="preserve">                _MOUNT_CHILD_SCHEMA,</w:t>
        <w:br/>
      </w:r>
      <w:r>
        <w:rPr>
          <w:rFonts w:ascii="Consolas" w:hAnsi="Consolas" w:eastAsia="宋体"/>
          <w:b w:val="0"/>
          <w:sz w:val="17"/>
        </w:rPr>
        <w:t xml:space="preserve">                _MOUNT_CHILD_DESCRIPTION,</w:t>
        <w:br/>
      </w:r>
      <w:r>
        <w:rPr>
          <w:rFonts w:ascii="Consolas" w:hAnsi="Consolas" w:eastAsia="宋体"/>
          <w:b w:val="0"/>
          <w:sz w:val="17"/>
        </w:rPr>
        <w:t xml:space="preserve">                _UPDATE_NODES_SCHEMA,</w:t>
        <w:br/>
      </w:r>
      <w:r>
        <w:rPr>
          <w:rFonts w:ascii="Consolas" w:hAnsi="Consolas" w:eastAsia="宋体"/>
          <w:b w:val="0"/>
          <w:sz w:val="17"/>
        </w:rPr>
        <w:t xml:space="preserve">                _UPDATE_NODES_DESCRIPTION,</w:t>
        <w:br/>
      </w:r>
      <w:r>
        <w:rPr>
          <w:rFonts w:ascii="Consolas" w:hAnsi="Consolas" w:eastAsia="宋体"/>
          <w:b w:val="0"/>
          <w:sz w:val="17"/>
        </w:rPr>
        <w:t xml:space="preserve">                _ACTIVATE_NODES_SCHEMA,</w:t>
        <w:br/>
      </w:r>
      <w:r>
        <w:rPr>
          <w:rFonts w:ascii="Consolas" w:hAnsi="Consolas" w:eastAsia="宋体"/>
          <w:b w:val="0"/>
          <w:sz w:val="17"/>
        </w:rPr>
        <w:t xml:space="preserve">                _ACTIVATE_NODES_DESCRIPTION,</w:t>
        <w:br/>
      </w:r>
      <w:r>
        <w:rPr>
          <w:rFonts w:ascii="Consolas" w:hAnsi="Consolas" w:eastAsia="宋体"/>
          <w:b w:val="0"/>
          <w:sz w:val="17"/>
        </w:rPr>
        <w:t xml:space="preserve">                _DISCARD_NODES_SCHEMA,</w:t>
        <w:br/>
      </w:r>
      <w:r>
        <w:rPr>
          <w:rFonts w:ascii="Consolas" w:hAnsi="Consolas" w:eastAsia="宋体"/>
          <w:b w:val="0"/>
          <w:sz w:val="17"/>
        </w:rPr>
        <w:t xml:space="preserve">                _DISCARD_NODES_DESCRIPTION,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from .tools.business_flow_tools import BusinessFlowTool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for name, desc, schema, handler in [</w:t>
        <w:br/>
      </w:r>
      <w:r>
        <w:rPr>
          <w:rFonts w:ascii="Consolas" w:hAnsi="Consolas" w:eastAsia="宋体"/>
          <w:b w:val="0"/>
          <w:sz w:val="17"/>
        </w:rPr>
        <w:t xml:space="preserve">                ("create_node", _CREATE_NODE_DESCRIPTION, _CREATE_NODE_SCHEMA, handle_create_node),</w:t>
        <w:br/>
      </w:r>
      <w:r>
        <w:rPr>
          <w:rFonts w:ascii="Consolas" w:hAnsi="Consolas" w:eastAsia="宋体"/>
          <w:b w:val="0"/>
          <w:sz w:val="17"/>
        </w:rPr>
        <w:t xml:space="preserve">                ("query_node", _QUERY_NODE_DESCRIPTION, _QUERY_NODE_SCHEMA, handle_query_node),</w:t>
        <w:br/>
      </w:r>
      <w:r>
        <w:rPr>
          <w:rFonts w:ascii="Consolas" w:hAnsi="Consolas" w:eastAsia="宋体"/>
          <w:b w:val="0"/>
          <w:sz w:val="17"/>
        </w:rPr>
        <w:t xml:space="preserve">                ("update_node_progress", _UPDATE_PROGRESS_DESCRIPTION, _UPDATE_PROGRESS_SCHEMA, handle_update_node_progress),</w:t>
        <w:br/>
      </w:r>
      <w:r>
        <w:rPr>
          <w:rFonts w:ascii="Consolas" w:hAnsi="Consolas" w:eastAsia="宋体"/>
          <w:b w:val="0"/>
          <w:sz w:val="17"/>
        </w:rPr>
        <w:t xml:space="preserve">                ("add_node_dependency", _ADD_DEPENDENCY_DESCRIPTION, _ADD_DEPENDENCY_SCHEMA, handle_add_node_dependency),</w:t>
        <w:br/>
      </w:r>
      <w:r>
        <w:rPr>
          <w:rFonts w:ascii="Consolas" w:hAnsi="Consolas" w:eastAsia="宋体"/>
          <w:b w:val="0"/>
          <w:sz w:val="17"/>
        </w:rPr>
        <w:t xml:space="preserve">                ("mount_child_node", _MOUNT_CHILD_DESCRIPTION, _MOUNT_CHILD_SCHEMA, handle_mount_child_node),</w:t>
        <w:br/>
      </w:r>
      <w:r>
        <w:rPr>
          <w:rFonts w:ascii="Consolas" w:hAnsi="Consolas" w:eastAsia="宋体"/>
          <w:b w:val="0"/>
          <w:sz w:val="17"/>
        </w:rPr>
        <w:t xml:space="preserve">                ("update_nodes", _UPDATE_NODES_DESCRIPTION, _UPDATE_NODES_SCHEMA, handle_update_nodes),</w:t>
        <w:br/>
      </w:r>
      <w:r>
        <w:rPr>
          <w:rFonts w:ascii="Consolas" w:hAnsi="Consolas" w:eastAsia="宋体"/>
          <w:b w:val="0"/>
          <w:sz w:val="17"/>
        </w:rPr>
        <w:t xml:space="preserve">                ("activate_nodes", _ACTIVATE_NODES_DESCRIPTION, _ACTIVATE_NODES_SCHEMA, handle_activate_nodes),</w:t>
        <w:br/>
      </w:r>
      <w:r>
        <w:rPr>
          <w:rFonts w:ascii="Consolas" w:hAnsi="Consolas" w:eastAsia="宋体"/>
          <w:b w:val="0"/>
          <w:sz w:val="17"/>
        </w:rPr>
        <w:t xml:space="preserve">                ("discard_nodes", _DISCARD_NODES_DESCRIPTION, _DISCARD_NODES_SCHEMA, handle_discard_nodes),</w:t>
        <w:br/>
      </w:r>
      <w:r>
        <w:rPr>
          <w:rFonts w:ascii="Consolas" w:hAnsi="Consolas" w:eastAsia="宋体"/>
          <w:b w:val="0"/>
          <w:sz w:val="17"/>
        </w:rPr>
        <w:t xml:space="preserve">            ]:</w:t>
        <w:br/>
      </w:r>
      <w:r>
        <w:rPr>
          <w:rFonts w:ascii="Consolas" w:hAnsi="Consolas" w:eastAsia="宋体"/>
          <w:b w:val="0"/>
          <w:sz w:val="17"/>
        </w:rPr>
        <w:t xml:space="preserve">                self._business_flow_tools.register(BusinessFlowTool(</w:t>
        <w:br/>
      </w:r>
      <w:r>
        <w:rPr>
          <w:rFonts w:ascii="Consolas" w:hAnsi="Consolas" w:eastAsia="宋体"/>
          <w:b w:val="0"/>
          <w:sz w:val="17"/>
        </w:rPr>
        <w:t xml:space="preserve">                    name=name,</w:t>
        <w:br/>
      </w:r>
      <w:r>
        <w:rPr>
          <w:rFonts w:ascii="Consolas" w:hAnsi="Consolas" w:eastAsia="宋体"/>
          <w:b w:val="0"/>
          <w:sz w:val="17"/>
        </w:rPr>
        <w:t xml:space="preserve">                    description=desc,</w:t>
        <w:br/>
      </w:r>
      <w:r>
        <w:rPr>
          <w:rFonts w:ascii="Consolas" w:hAnsi="Consolas" w:eastAsia="宋体"/>
          <w:b w:val="0"/>
          <w:sz w:val="17"/>
        </w:rPr>
        <w:t xml:space="preserve">                    parameters=schema,</w:t>
        <w:br/>
      </w:r>
      <w:r>
        <w:rPr>
          <w:rFonts w:ascii="Consolas" w:hAnsi="Consolas" w:eastAsia="宋体"/>
          <w:b w:val="0"/>
          <w:sz w:val="17"/>
        </w:rPr>
        <w:t xml:space="preserve">                    handler=handler,</w:t>
        <w:br/>
      </w:r>
      <w:r>
        <w:rPr>
          <w:rFonts w:ascii="Consolas" w:hAnsi="Consolas" w:eastAsia="宋体"/>
          <w:b w:val="0"/>
          <w:sz w:val="17"/>
        </w:rPr>
        <w:t xml:space="preserve">                ))</w:t>
        <w:br/>
      </w:r>
      <w:r>
        <w:rPr>
          <w:rFonts w:ascii="Consolas" w:hAnsi="Consolas" w:eastAsia="宋体"/>
          <w:b w:val="0"/>
          <w:sz w:val="17"/>
        </w:rPr>
        <w:t xml:space="preserve">            logger.info("Node tools registered to BusinessFlowToolRegistry: 8 tools")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logger.warning("Node tool registration failed: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_load_hook_config(self) -&gt; dict | None:</w:t>
        <w:br/>
      </w:r>
      <w:r>
        <w:rPr>
          <w:rFonts w:ascii="Consolas" w:hAnsi="Consolas" w:eastAsia="宋体"/>
          <w:b w:val="0"/>
          <w:sz w:val="17"/>
        </w:rPr>
        <w:t xml:space="preserve">        """加载 Hook 声明式配置（hook_config.json）。"""</w:t>
        <w:br/>
      </w:r>
      <w:r>
        <w:rPr>
          <w:rFonts w:ascii="Consolas" w:hAnsi="Consolas" w:eastAsia="宋体"/>
          <w:b w:val="0"/>
          <w:sz w:val="17"/>
        </w:rPr>
        <w:t xml:space="preserve">        import json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path = getattr(self.config, "hook_config_path", "") or ""</w:t>
        <w:br/>
      </w:r>
      <w:r>
        <w:rPr>
          <w:rFonts w:ascii="Consolas" w:hAnsi="Consolas" w:eastAsia="宋体"/>
          <w:b w:val="0"/>
          <w:sz w:val="17"/>
        </w:rPr>
        <w:t xml:space="preserve">        candidates = []</w:t>
        <w:br/>
      </w:r>
      <w:r>
        <w:rPr>
          <w:rFonts w:ascii="Consolas" w:hAnsi="Consolas" w:eastAsia="宋体"/>
          <w:b w:val="0"/>
          <w:sz w:val="17"/>
        </w:rPr>
        <w:t xml:space="preserve">        if path:</w:t>
        <w:br/>
      </w:r>
      <w:r>
        <w:rPr>
          <w:rFonts w:ascii="Consolas" w:hAnsi="Consolas" w:eastAsia="宋体"/>
          <w:b w:val="0"/>
          <w:sz w:val="17"/>
        </w:rPr>
        <w:t xml:space="preserve">            candidates.append(Path(path))</w:t>
        <w:br/>
      </w:r>
      <w:r>
        <w:rPr>
          <w:rFonts w:ascii="Consolas" w:hAnsi="Consolas" w:eastAsia="宋体"/>
          <w:b w:val="0"/>
          <w:sz w:val="17"/>
        </w:rPr>
        <w:t xml:space="preserve">        candidates.append(Path("/app/config/hook_config.json"))</w:t>
        <w:br/>
      </w:r>
      <w:r>
        <w:rPr>
          <w:rFonts w:ascii="Consolas" w:hAnsi="Consolas" w:eastAsia="宋体"/>
          <w:b w:val="0"/>
          <w:sz w:val="17"/>
        </w:rPr>
        <w:t xml:space="preserve">        candidates.append(</w:t>
        <w:br/>
      </w:r>
      <w:r>
        <w:rPr>
          <w:rFonts w:ascii="Consolas" w:hAnsi="Consolas" w:eastAsia="宋体"/>
          <w:b w:val="0"/>
          <w:sz w:val="17"/>
        </w:rPr>
        <w:t xml:space="preserve">            Path(__file__).resolve().parents[2] / "emily-data" / "config" / "hook_config.json"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for p in candidates: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if p.exists():</w:t>
        <w:br/>
      </w:r>
      <w:r>
        <w:rPr>
          <w:rFonts w:ascii="Consolas" w:hAnsi="Consolas" w:eastAsia="宋体"/>
          <w:b w:val="0"/>
          <w:sz w:val="17"/>
        </w:rPr>
        <w:t xml:space="preserve">                    with open(p, "r", encoding="utf-8") as f:</w:t>
        <w:br/>
      </w:r>
      <w:r>
        <w:rPr>
          <w:rFonts w:ascii="Consolas" w:hAnsi="Consolas" w:eastAsia="宋体"/>
          <w:b w:val="0"/>
          <w:sz w:val="17"/>
        </w:rPr>
        <w:t xml:space="preserve">                        logger.info("Hook config loaded from: %s", p)</w:t>
        <w:br/>
      </w:r>
      <w:r>
        <w:rPr>
          <w:rFonts w:ascii="Consolas" w:hAnsi="Consolas" w:eastAsia="宋体"/>
          <w:b w:val="0"/>
          <w:sz w:val="17"/>
        </w:rPr>
        <w:t xml:space="preserve">                        return json.load(f)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logger.warning("Failed to load hook config %s: %s", p, e)</w:t>
        <w:br/>
      </w:r>
      <w:r>
        <w:rPr>
          <w:rFonts w:ascii="Consolas" w:hAnsi="Consolas" w:eastAsia="宋体"/>
          <w:b w:val="0"/>
          <w:sz w:val="17"/>
        </w:rPr>
        <w:t xml:space="preserve">        logger.info("No hook config found — BUS runs without declarative hooks")</w:t>
        <w:br/>
      </w:r>
      <w:r>
        <w:rPr>
          <w:rFonts w:ascii="Consolas" w:hAnsi="Consolas" w:eastAsia="宋体"/>
          <w:b w:val="0"/>
          <w:sz w:val="17"/>
        </w:rPr>
        <w:t xml:space="preserve">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_collect_injected_services(self) -&gt; dict:</w:t>
        <w:br/>
      </w:r>
      <w:r>
        <w:rPr>
          <w:rFonts w:ascii="Consolas" w:hAnsi="Consolas" w:eastAsia="宋体"/>
          <w:b w:val="0"/>
          <w:sz w:val="17"/>
        </w:rPr>
        <w:t xml:space="preserve">        """Phase C: 收集可注入到 Hook 的全量服务。"""</w:t>
        <w:br/>
      </w:r>
      <w:r>
        <w:rPr>
          <w:rFonts w:ascii="Consolas" w:hAnsi="Consolas" w:eastAsia="宋体"/>
          <w:b w:val="0"/>
          <w:sz w:val="17"/>
        </w:rPr>
        <w:t xml:space="preserve">        injected: dict = {}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前导消息发送器</w:t>
        <w:br/>
      </w:r>
      <w:r>
        <w:rPr>
          <w:rFonts w:ascii="Consolas" w:hAnsi="Consolas" w:eastAsia="宋体"/>
          <w:b w:val="0"/>
          <w:sz w:val="17"/>
        </w:rPr>
        <w:t xml:space="preserve">        def _progress_sender(text: str):</w:t>
        <w:br/>
      </w:r>
      <w:r>
        <w:rPr>
          <w:rFonts w:ascii="Consolas" w:hAnsi="Consolas" w:eastAsia="宋体"/>
          <w:b w:val="0"/>
          <w:sz w:val="17"/>
        </w:rPr>
        <w:t xml:space="preserve">            self.outbound_bus.publish("progress", {"content": text})</w:t>
        <w:br/>
      </w:r>
      <w:r>
        <w:rPr>
          <w:rFonts w:ascii="Consolas" w:hAnsi="Consolas" w:eastAsia="宋体"/>
          <w:b w:val="0"/>
          <w:sz w:val="17"/>
        </w:rPr>
        <w:t xml:space="preserve">        injected["progress_sender"] = _progress_sender</w:t>
        <w:br/>
      </w:r>
      <w:r>
        <w:rPr>
          <w:rFonts w:ascii="Consolas" w:hAnsi="Consolas" w:eastAsia="宋体"/>
          <w:b w:val="0"/>
          <w:sz w:val="17"/>
        </w:rPr>
        <w:t xml:space="preserve">        injected["progress_template"] = getattr(</w:t>
        <w:br/>
      </w:r>
      <w:r>
        <w:rPr>
          <w:rFonts w:ascii="Consolas" w:hAnsi="Consolas" w:eastAsia="宋体"/>
          <w:b w:val="0"/>
          <w:sz w:val="17"/>
        </w:rPr>
        <w:t xml:space="preserve">            self.config, "progress_message_template", "收到，正在为你{action}，请稍候..."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Phase B: 鉴权依赖</w:t>
        <w:br/>
      </w:r>
      <w:r>
        <w:rPr>
          <w:rFonts w:ascii="Consolas" w:hAnsi="Consolas" w:eastAsia="宋体"/>
          <w:b w:val="0"/>
          <w:sz w:val="17"/>
        </w:rPr>
        <w:t xml:space="preserve">        if self._sop_intent_registry is not None:</w:t>
        <w:br/>
      </w:r>
      <w:r>
        <w:rPr>
          <w:rFonts w:ascii="Consolas" w:hAnsi="Consolas" w:eastAsia="宋体"/>
          <w:b w:val="0"/>
          <w:sz w:val="17"/>
        </w:rPr>
        <w:t xml:space="preserve">            injected["sop_intent_registry"] = self._sop_intent_registry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计划任务系统：注入到 PlanTaskMatchHook（§2.5 计划外事件匹配）</w:t>
        <w:br/>
      </w:r>
      <w:r>
        <w:rPr>
          <w:rFonts w:ascii="Consolas" w:hAnsi="Consolas" w:eastAsia="宋体"/>
          <w:b w:val="0"/>
          <w:sz w:val="17"/>
        </w:rPr>
        <w:t xml:space="preserve">        if self._plan_task_service is not None:</w:t>
        <w:br/>
      </w:r>
      <w:r>
        <w:rPr>
          <w:rFonts w:ascii="Consolas" w:hAnsi="Consolas" w:eastAsia="宋体"/>
          <w:b w:val="0"/>
          <w:sz w:val="17"/>
        </w:rPr>
        <w:t xml:space="preserve">            injected["plan_task_service"] = self._plan_task_service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邮箱模块：供 LLM Tool 使用</w:t>
        <w:br/>
      </w:r>
      <w:r>
        <w:rPr>
          <w:rFonts w:ascii="Consolas" w:hAnsi="Consolas" w:eastAsia="宋体"/>
          <w:b w:val="0"/>
          <w:sz w:val="17"/>
        </w:rPr>
        <w:t xml:space="preserve">        if self._email_service is not None:</w:t>
        <w:br/>
      </w:r>
      <w:r>
        <w:rPr>
          <w:rFonts w:ascii="Consolas" w:hAnsi="Consolas" w:eastAsia="宋体"/>
          <w:b w:val="0"/>
          <w:sz w:val="17"/>
        </w:rPr>
        <w:t xml:space="preserve">            injected["email_service"] = self._email_service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Skill 模块</w:t>
        <w:br/>
      </w:r>
      <w:r>
        <w:rPr>
          <w:rFonts w:ascii="Consolas" w:hAnsi="Consolas" w:eastAsia="宋体"/>
          <w:b w:val="0"/>
          <w:sz w:val="17"/>
        </w:rPr>
        <w:t xml:space="preserve">        if self._skill_registry is not None:</w:t>
        <w:br/>
      </w:r>
      <w:r>
        <w:rPr>
          <w:rFonts w:ascii="Consolas" w:hAnsi="Consolas" w:eastAsia="宋体"/>
          <w:b w:val="0"/>
          <w:sz w:val="17"/>
        </w:rPr>
        <w:t xml:space="preserve">            injected["skill_registry"] = self._skill_registry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injected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eastAsia="宋体"/>
          <w:b w:val="0"/>
          <w:sz w:val="17"/>
        </w:rPr>
        <w:t xml:space="preserve">    # 入站入口</w:t>
        <w:br/>
      </w:r>
      <w:r>
        <w:rPr>
          <w:rFonts w:ascii="Consolas" w:hAnsi="Consolas" w:eastAsia="宋体"/>
          <w:b w:val="0"/>
          <w:sz w:val="17"/>
        </w:rPr>
        <w:t xml:space="preserve">    # ────────────────────────────────────────────────────────────────────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handle_message(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message: StandardMessage,</w:t>
        <w:br/>
      </w:r>
      <w:r>
        <w:rPr>
          <w:rFonts w:ascii="Consolas" w:hAnsi="Consolas" w:eastAsia="宋体"/>
          <w:b w:val="0"/>
          <w:sz w:val="17"/>
        </w:rPr>
        <w:t xml:space="preserve">        event_id: str = "",</w:t>
        <w:br/>
      </w:r>
      <w:r>
        <w:rPr>
          <w:rFonts w:ascii="Consolas" w:hAnsi="Consolas" w:eastAsia="宋体"/>
          <w:b w:val="0"/>
          <w:sz w:val="17"/>
        </w:rPr>
        <w:t xml:space="preserve">        on_progress=None,</w:t>
        <w:br/>
      </w:r>
      <w:r>
        <w:rPr>
          <w:rFonts w:ascii="Consolas" w:hAnsi="Consolas" w:eastAsia="宋体"/>
          <w:b w:val="0"/>
          <w:sz w:val="17"/>
        </w:rPr>
        <w:t xml:space="preserve">        on_send_file=None,</w:t>
        <w:br/>
      </w:r>
      <w:r>
        <w:rPr>
          <w:rFonts w:ascii="Consolas" w:hAnsi="Consolas" w:eastAsia="宋体"/>
          <w:b w:val="0"/>
          <w:sz w:val="17"/>
        </w:rPr>
        <w:t xml:space="preserve">    ) -&gt; ReplyMessage | None:</w:t>
        <w:br/>
      </w:r>
      <w:r>
        <w:rPr>
          <w:rFonts w:ascii="Consolas" w:hAnsi="Consolas" w:eastAsia="宋体"/>
          <w:b w:val="0"/>
          <w:sz w:val="17"/>
        </w:rPr>
        <w:t xml:space="preserve">        """处理一条标准化入站消息（Session 主线）。"""</w:t>
        <w:br/>
      </w:r>
      <w:r>
        <w:rPr>
          <w:rFonts w:ascii="Consolas" w:hAnsi="Consolas" w:eastAsia="宋体"/>
          <w:b w:val="0"/>
          <w:sz w:val="17"/>
        </w:rPr>
        <w:t xml:space="preserve">        decision: RouteDecision = self.takeover_service.decide(message)</w:t>
        <w:br/>
      </w:r>
      <w:r>
        <w:rPr>
          <w:rFonts w:ascii="Consolas" w:hAnsi="Consolas" w:eastAsia="宋体"/>
          <w:b w:val="0"/>
          <w:sz w:val="17"/>
        </w:rPr>
        <w:t xml:space="preserve">        if not decision.takeover: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"handle_message takeover=true mode=%s sender=%s",</w:t>
        <w:br/>
      </w:r>
      <w:r>
        <w:rPr>
          <w:rFonts w:ascii="Consolas" w:hAnsi="Consolas" w:eastAsia="宋体"/>
          <w:b w:val="0"/>
          <w:sz w:val="17"/>
        </w:rPr>
        <w:t xml:space="preserve">            decision.mode, message.sender_name,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self._ensure_initialized()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用户解析：BUG-001 修复 — 增加 UUID 直查路径</w:t>
        <w:br/>
      </w:r>
      <w:r>
        <w:rPr>
          <w:rFonts w:ascii="Consolas" w:hAnsi="Consolas" w:eastAsia="宋体"/>
          <w:b w:val="0"/>
          <w:sz w:val="17"/>
        </w:rPr>
        <w:t xml:space="preserve">        user_id = 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# ① 如果 sender_id 看起来是 UUID，先直接查 users 表</w:t>
        <w:br/>
      </w:r>
      <w:r>
        <w:rPr>
          <w:rFonts w:ascii="Consolas" w:hAnsi="Consolas" w:eastAsia="宋体"/>
          <w:b w:val="0"/>
          <w:sz w:val="17"/>
        </w:rPr>
        <w:t xml:space="preserve">            if self._looks_like_uuid(message.sender_id):</w:t>
        <w:br/>
      </w:r>
      <w:r>
        <w:rPr>
          <w:rFonts w:ascii="Consolas" w:hAnsi="Consolas" w:eastAsia="宋体"/>
          <w:b w:val="0"/>
          <w:sz w:val="17"/>
        </w:rPr>
        <w:t xml:space="preserve">                from .repositories.user_repo import UserRepository</w:t>
        <w:br/>
      </w:r>
      <w:r>
        <w:rPr>
          <w:rFonts w:ascii="Consolas" w:hAnsi="Consolas" w:eastAsia="宋体"/>
          <w:b w:val="0"/>
          <w:sz w:val="17"/>
        </w:rPr>
        <w:t xml:space="preserve">                direct_user = UserRepository.get_by_id(message.sender_id)</w:t>
        <w:br/>
      </w:r>
      <w:r>
        <w:rPr>
          <w:rFonts w:ascii="Consolas" w:hAnsi="Consolas" w:eastAsia="宋体"/>
          <w:b w:val="0"/>
          <w:sz w:val="17"/>
        </w:rPr>
        <w:t xml:space="preserve">                if direct_user:</w:t>
        <w:br/>
      </w:r>
      <w:r>
        <w:rPr>
          <w:rFonts w:ascii="Consolas" w:hAnsi="Consolas" w:eastAsia="宋体"/>
          <w:b w:val="0"/>
          <w:sz w:val="17"/>
        </w:rPr>
        <w:t xml:space="preserve">                    user_id = direct_user.id</w:t>
        <w:br/>
      </w:r>
      <w:r>
        <w:rPr>
          <w:rFonts w:ascii="Consolas" w:hAnsi="Consolas" w:eastAsia="宋体"/>
          <w:b w:val="0"/>
          <w:sz w:val="17"/>
        </w:rPr>
        <w:t xml:space="preserve">                    logger.debug(</w:t>
        <w:br/>
      </w:r>
      <w:r>
        <w:rPr>
          <w:rFonts w:ascii="Consolas" w:hAnsi="Consolas" w:eastAsia="宋体"/>
          <w:b w:val="0"/>
          <w:sz w:val="17"/>
        </w:rPr>
        <w:t xml:space="preserve">                        "handle_message: sender_id resolved as UUID -&gt; user %s (%s)",</w:t>
        <w:br/>
      </w:r>
      <w:r>
        <w:rPr>
          <w:rFonts w:ascii="Consolas" w:hAnsi="Consolas" w:eastAsia="宋体"/>
          <w:b w:val="0"/>
          <w:sz w:val="17"/>
        </w:rPr>
        <w:t xml:space="preserve">                        user_id, direct_user.username,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② 回退到 IM 绑定解析（含 BUG-002 门禁）</w:t>
        <w:br/>
      </w:r>
      <w:r>
        <w:rPr>
          <w:rFonts w:ascii="Consolas" w:hAnsi="Consolas" w:eastAsia="宋体"/>
          <w:b w:val="0"/>
          <w:sz w:val="17"/>
        </w:rPr>
        <w:t xml:space="preserve">            if not user_id:</w:t>
        <w:br/>
      </w:r>
      <w:r>
        <w:rPr>
          <w:rFonts w:ascii="Consolas" w:hAnsi="Consolas" w:eastAsia="宋体"/>
          <w:b w:val="0"/>
          <w:sz w:val="17"/>
        </w:rPr>
        <w:t xml:space="preserve">                user, _is_new = self.user_binding_service.get_or_create_user(</w:t>
        <w:br/>
      </w:r>
      <w:r>
        <w:rPr>
          <w:rFonts w:ascii="Consolas" w:hAnsi="Consolas" w:eastAsia="宋体"/>
          <w:b w:val="0"/>
          <w:sz w:val="17"/>
        </w:rPr>
        <w:t xml:space="preserve">                    im_platform=message.platform,</w:t>
        <w:br/>
      </w:r>
      <w:r>
        <w:rPr>
          <w:rFonts w:ascii="Consolas" w:hAnsi="Consolas" w:eastAsia="宋体"/>
          <w:b w:val="0"/>
          <w:sz w:val="17"/>
        </w:rPr>
        <w:t xml:space="preserve">                    im_user_id=message.sender_id,</w:t>
        <w:br/>
      </w:r>
      <w:r>
        <w:rPr>
          <w:rFonts w:ascii="Consolas" w:hAnsi="Consolas" w:eastAsia="宋体"/>
          <w:b w:val="0"/>
          <w:sz w:val="17"/>
        </w:rPr>
        <w:t xml:space="preserve">                    im_display_name=message.sender_name,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user_id = user.id if user else ""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# UserNotAllowedError 不应吞掉——记录但继续（返回无用户回复）</w:t>
        <w:br/>
      </w:r>
      <w:r>
        <w:rPr>
          <w:rFonts w:ascii="Consolas" w:hAnsi="Consolas" w:eastAsia="宋体"/>
          <w:b w:val="0"/>
          <w:sz w:val="17"/>
        </w:rPr>
        <w:t xml:space="preserve">            logger.warning("user binding failed (continuing):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SessionPool 路由</w:t>
        <w:br/>
      </w:r>
      <w:r>
        <w:rPr>
          <w:rFonts w:ascii="Consolas" w:hAnsi="Consolas" w:eastAsia="宋体"/>
          <w:b w:val="0"/>
          <w:sz w:val="17"/>
        </w:rPr>
        <w:t xml:space="preserve">        reply = await self._session_pool.route(message, user_id=user_id)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出站</w:t>
        <w:br/>
      </w:r>
      <w:r>
        <w:rPr>
          <w:rFonts w:ascii="Consolas" w:hAnsi="Consolas" w:eastAsia="宋体"/>
          <w:b w:val="0"/>
          <w:sz w:val="17"/>
        </w:rPr>
        <w:t xml:space="preserve">        if reply is not None:</w:t>
        <w:br/>
      </w:r>
      <w:r>
        <w:rPr>
          <w:rFonts w:ascii="Consolas" w:hAnsi="Consolas" w:eastAsia="宋体"/>
          <w:b w:val="0"/>
          <w:sz w:val="17"/>
        </w:rPr>
        <w:t xml:space="preserve">            self.outbound_bus.publish("reply", {</w:t>
        <w:br/>
      </w:r>
      <w:r>
        <w:rPr>
          <w:rFonts w:ascii="Consolas" w:hAnsi="Consolas" w:eastAsia="宋体"/>
          <w:b w:val="0"/>
          <w:sz w:val="17"/>
        </w:rPr>
        <w:t xml:space="preserve">                "conversation_id": reply.conversation_id,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"content": reply.content,</w:t>
        <w:br/>
      </w:r>
      <w:r>
        <w:rPr>
          <w:rFonts w:ascii="Consolas" w:hAnsi="Consolas" w:eastAsia="宋体"/>
          <w:b w:val="0"/>
          <w:sz w:val="17"/>
        </w:rPr>
        <w:t xml:space="preserve">                "reply_to_message_id": reply.reply_to_message_id,</w:t>
        <w:br/>
      </w:r>
      <w:r>
        <w:rPr>
          <w:rFonts w:ascii="Consolas" w:hAnsi="Consolas" w:eastAsia="宋体"/>
          <w:b w:val="0"/>
          <w:sz w:val="17"/>
        </w:rPr>
        <w:t xml:space="preserve">            })</w:t>
        <w:br/>
      </w:r>
      <w:r>
        <w:rPr>
          <w:rFonts w:ascii="Consolas" w:hAnsi="Consolas" w:eastAsia="宋体"/>
          <w:b w:val="0"/>
          <w:sz w:val="17"/>
        </w:rPr>
        <w:t xml:space="preserve">        return reply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terminate_session(self, conversation_id: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"""强制终止指定 Session。"""</w:t>
        <w:br/>
      </w:r>
      <w:r>
        <w:rPr>
          <w:rFonts w:ascii="Consolas" w:hAnsi="Consolas" w:eastAsia="宋体"/>
          <w:b w:val="0"/>
          <w:sz w:val="17"/>
        </w:rPr>
        <w:t xml:space="preserve">        self._ensure_initialized()</w:t>
        <w:br/>
      </w:r>
      <w:r>
        <w:rPr>
          <w:rFonts w:ascii="Consolas" w:hAnsi="Consolas" w:eastAsia="宋体"/>
          <w:b w:val="0"/>
          <w:sz w:val="17"/>
        </w:rPr>
        <w:t xml:space="preserve">        ok = await self._session_pool.terminate(conversation_id)</w:t>
        <w:br/>
      </w:r>
      <w:r>
        <w:rPr>
          <w:rFonts w:ascii="Consolas" w:hAnsi="Consolas" w:eastAsia="宋体"/>
          <w:b w:val="0"/>
          <w:sz w:val="17"/>
        </w:rPr>
        <w:t xml:space="preserve">        if ok:</w:t>
        <w:br/>
      </w:r>
      <w:r>
        <w:rPr>
          <w:rFonts w:ascii="Consolas" w:hAnsi="Consolas" w:eastAsia="宋体"/>
          <w:b w:val="0"/>
          <w:sz w:val="17"/>
        </w:rPr>
        <w:t xml:space="preserve">            self.outbound_bus.publish("session_closed", {"conversation_id": conversation_id})</w:t>
        <w:br/>
      </w:r>
      <w:r>
        <w:rPr>
          <w:rFonts w:ascii="Consolas" w:hAnsi="Consolas" w:eastAsia="宋体"/>
          <w:b w:val="0"/>
          <w:sz w:val="17"/>
        </w:rPr>
        <w:t xml:space="preserve">        return ok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health(self) -&gt; dict:</w:t>
        <w:br/>
      </w:r>
      <w:r>
        <w:rPr>
          <w:rFonts w:ascii="Consolas" w:hAnsi="Consolas" w:eastAsia="宋体"/>
          <w:b w:val="0"/>
          <w:sz w:val="17"/>
        </w:rPr>
        <w:t xml:space="preserve">        """健康状态。"""</w:t>
        <w:br/>
      </w:r>
      <w:r>
        <w:rPr>
          <w:rFonts w:ascii="Consolas" w:hAnsi="Consolas" w:eastAsia="宋体"/>
          <w:b w:val="0"/>
          <w:sz w:val="17"/>
        </w:rPr>
        <w:t xml:space="preserve">        pool = self._session_pool</w:t>
        <w:br/>
      </w:r>
      <w:r>
        <w:rPr>
          <w:rFonts w:ascii="Consolas" w:hAnsi="Consolas" w:eastAsia="宋体"/>
          <w:b w:val="0"/>
          <w:sz w:val="17"/>
        </w:rPr>
        <w:t xml:space="preserve">        result = {</w:t>
        <w:br/>
      </w:r>
      <w:r>
        <w:rPr>
          <w:rFonts w:ascii="Consolas" w:hAnsi="Consolas" w:eastAsia="宋体"/>
          <w:b w:val="0"/>
          <w:sz w:val="17"/>
        </w:rPr>
        <w:t xml:space="preserve">            "status": "ok",</w:t>
        <w:br/>
      </w:r>
      <w:r>
        <w:rPr>
          <w:rFonts w:ascii="Consolas" w:hAnsi="Consolas" w:eastAsia="宋体"/>
          <w:b w:val="0"/>
          <w:sz w:val="17"/>
        </w:rPr>
        <w:t xml:space="preserve">            "initialized": self._initialized,</w:t>
        <w:br/>
      </w:r>
      <w:r>
        <w:rPr>
          <w:rFonts w:ascii="Consolas" w:hAnsi="Consolas" w:eastAsia="宋体"/>
          <w:b w:val="0"/>
          <w:sz w:val="17"/>
        </w:rPr>
        <w:t xml:space="preserve">            "sessions": pool.size if pool else 0,</w:t>
        <w:br/>
      </w:r>
      <w:r>
        <w:rPr>
          <w:rFonts w:ascii="Consolas" w:hAnsi="Consolas" w:eastAsia="宋体"/>
          <w:b w:val="0"/>
          <w:sz w:val="17"/>
        </w:rPr>
        <w:t xml:space="preserve">            "uptime": pool.uptime_seconds if pool else 0,</w:t>
        <w:br/>
      </w:r>
      <w:r>
        <w:rPr>
          <w:rFonts w:ascii="Consolas" w:hAnsi="Consolas" w:eastAsia="宋体"/>
          <w:b w:val="0"/>
          <w:sz w:val="17"/>
        </w:rPr>
        <w:t xml:space="preserve">            "bus_hooks": self._bus.hook_count() if self._bus else 0,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  <w:r>
        <w:rPr>
          <w:rFonts w:ascii="Consolas" w:hAnsi="Consolas" w:eastAsia="宋体"/>
          <w:b w:val="0"/>
          <w:sz w:val="17"/>
        </w:rPr>
        <w:t xml:space="preserve">        return result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辅助方法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_looks_like_uuid(value: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"""判断 sender_id 是否看起来像 UUID（含连字符的 8-4-4 格式）。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用于 BUG-001 修复：emy-test 等工具传入 users 表 UUID 作为 sender_id，</w:t>
        <w:br/>
      </w:r>
      <w:r>
        <w:rPr>
          <w:rFonts w:ascii="Consolas" w:hAnsi="Consolas" w:eastAsia="宋体"/>
          <w:b w:val="0"/>
          <w:sz w:val="17"/>
        </w:rPr>
        <w:t xml:space="preserve">        需优先走 UUID 直查路径而非 IM 绑定查找。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not value:</w:t>
        <w:br/>
      </w:r>
      <w:r>
        <w:rPr>
          <w:rFonts w:ascii="Consolas" w:hAnsi="Consolas" w:eastAsia="宋体"/>
          <w:b w:val="0"/>
          <w:sz w:val="17"/>
        </w:rPr>
        <w:t xml:space="preserve">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# 标准 UUID 格式：xxxxxxxx-xxxx-xxxx-xxxx-xxxxxxxxxxxx（36 字符）</w:t>
        <w:br/>
      </w:r>
      <w:r>
        <w:rPr>
          <w:rFonts w:ascii="Consolas" w:hAnsi="Consolas" w:eastAsia="宋体"/>
          <w:b w:val="0"/>
          <w:sz w:val="17"/>
        </w:rPr>
        <w:t xml:space="preserve">        parts = value.split("-")</w:t>
        <w:br/>
      </w:r>
      <w:r>
        <w:rPr>
          <w:rFonts w:ascii="Consolas" w:hAnsi="Consolas" w:eastAsia="宋体"/>
          <w:b w:val="0"/>
          <w:sz w:val="17"/>
        </w:rPr>
        <w:t xml:space="preserve">        if len(parts) == 5 and all(p.isalnum() for p in parts):</w:t>
        <w:br/>
      </w:r>
      <w:r>
        <w:rPr>
          <w:rFonts w:ascii="Consolas" w:hAnsi="Consolas" w:eastAsia="宋体"/>
          <w:b w:val="0"/>
          <w:sz w:val="17"/>
        </w:rPr>
        <w:t xml:space="preserve">            return True</w:t>
        <w:br/>
      </w:r>
      <w:r>
        <w:rPr>
          <w:rFonts w:ascii="Consolas" w:hAnsi="Consolas" w:eastAsia="宋体"/>
          <w:b w:val="0"/>
          <w:sz w:val="17"/>
        </w:rPr>
        <w:t xml:space="preserve">        # 无连字符 UUID（32 字符十六进制）</w:t>
        <w:br/>
      </w:r>
      <w:r>
        <w:rPr>
          <w:rFonts w:ascii="Consolas" w:hAnsi="Consolas" w:eastAsia="宋体"/>
          <w:b w:val="0"/>
          <w:sz w:val="17"/>
        </w:rPr>
        <w:t xml:space="preserve">        if len(value) == 32 and value.isalnum():</w:t>
        <w:br/>
      </w:r>
      <w:r>
        <w:rPr>
          <w:rFonts w:ascii="Consolas" w:hAnsi="Consolas" w:eastAsia="宋体"/>
          <w:b w:val="0"/>
          <w:sz w:val="17"/>
        </w:rPr>
        <w:t xml:space="preserve">            return True</w:t>
        <w:br/>
      </w:r>
      <w:r>
        <w:rPr>
          <w:rFonts w:ascii="Consolas" w:hAnsi="Consolas" w:eastAsia="宋体"/>
          <w:b w:val="0"/>
          <w:sz w:val="17"/>
        </w:rPr>
        <w:t xml:space="preserve">        return False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config.py</w:t>
      </w:r>
    </w:p>
    <w:p>
      <w:r>
        <w:rPr>
          <w:rFonts w:ascii="Consolas" w:hAnsi="Consolas" w:eastAsia="宋体"/>
          <w:b w:val="0"/>
          <w:sz w:val="17"/>
        </w:rPr>
        <w:t>"""配置模块 —— Emily Core 运行时配置。"""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dataclasses import dataclass, field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@dataclass</w:t>
        <w:br/>
      </w:r>
      <w:r>
        <w:rPr>
          <w:rFonts w:ascii="Consolas" w:hAnsi="Consolas" w:eastAsia="宋体"/>
          <w:b w:val="0"/>
          <w:sz w:val="17"/>
        </w:rPr>
        <w:t>class Config:</w:t>
        <w:br/>
      </w:r>
      <w:r>
        <w:rPr>
          <w:rFonts w:ascii="Consolas" w:hAnsi="Consolas" w:eastAsia="宋体"/>
          <w:b w:val="0"/>
          <w:sz w:val="17"/>
        </w:rPr>
        <w:t xml:space="preserve">    """Emily Core 配置。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配置来源优先级: AstrBot 插件配置 &gt; 文件 &gt; 默认值。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bot_name: str = "Emy"</w:t>
        <w:br/>
      </w:r>
      <w:r>
        <w:rPr>
          <w:rFonts w:ascii="Consolas" w:hAnsi="Consolas" w:eastAsia="宋体"/>
          <w:b w:val="0"/>
          <w:sz w:val="17"/>
        </w:rPr>
        <w:t xml:space="preserve">    """机器人名称，用于 At 判断"""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takeover_mode: str = "collaborate"</w:t>
        <w:br/>
      </w:r>
      <w:r>
        <w:rPr>
          <w:rFonts w:ascii="Consolas" w:hAnsi="Consolas" w:eastAsia="宋体"/>
          <w:b w:val="0"/>
          <w:sz w:val="17"/>
        </w:rPr>
        <w:t xml:space="preserve">    """接管模式: observe / collaborate / managed"""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log_level: str = "INFO"</w:t>
        <w:br/>
      </w:r>
      <w:r>
        <w:rPr>
          <w:rFonts w:ascii="Consolas" w:hAnsi="Consolas" w:eastAsia="宋体"/>
          <w:b w:val="0"/>
          <w:sz w:val="17"/>
        </w:rPr>
        <w:t xml:space="preserve">    """日志级别"""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log_dir: str = "logs/"</w:t>
        <w:br/>
      </w:r>
      <w:r>
        <w:rPr>
          <w:rFonts w:ascii="Consolas" w:hAnsi="Consolas" w:eastAsia="宋体"/>
          <w:b w:val="0"/>
          <w:sz w:val="17"/>
        </w:rPr>
        <w:t xml:space="preserve">    """日志文件目录"""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log_to_file: bool = True</w:t>
        <w:br/>
      </w:r>
      <w:r>
        <w:rPr>
          <w:rFonts w:ascii="Consolas" w:hAnsi="Consolas" w:eastAsia="宋体"/>
          <w:b w:val="0"/>
          <w:sz w:val="17"/>
        </w:rPr>
        <w:t xml:space="preserve">    """是否写入日志文件"""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LLM 配置 (M3 启用) ----</w:t>
        <w:br/>
      </w:r>
      <w:r>
        <w:rPr>
          <w:rFonts w:ascii="Consolas" w:hAnsi="Consolas" w:eastAsia="宋体"/>
          <w:b w:val="0"/>
          <w:sz w:val="17"/>
        </w:rPr>
        <w:t xml:space="preserve">    llm_api_key: str = ""</w:t>
        <w:br/>
      </w:r>
      <w:r>
        <w:rPr>
          <w:rFonts w:ascii="Consolas" w:hAnsi="Consolas" w:eastAsia="宋体"/>
          <w:b w:val="0"/>
          <w:sz w:val="17"/>
        </w:rPr>
        <w:t xml:space="preserve">    """LLM API 密钥（为空时所有消息按 chat 处理）"""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llm_base_url: str = "https://api.deepseek.com"</w:t>
        <w:br/>
      </w:r>
      <w:r>
        <w:rPr>
          <w:rFonts w:ascii="Consolas" w:hAnsi="Consolas" w:eastAsia="宋体"/>
          <w:b w:val="0"/>
          <w:sz w:val="17"/>
        </w:rPr>
        <w:t xml:space="preserve">    """LLM API 基础 URL（兼容 DeepSeek / OpenAI 等）"""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llm_model: str = "deepseek-chat"</w:t>
        <w:br/>
      </w:r>
      <w:r>
        <w:rPr>
          <w:rFonts w:ascii="Consolas" w:hAnsi="Consolas" w:eastAsia="宋体"/>
          <w:b w:val="0"/>
          <w:sz w:val="17"/>
        </w:rPr>
        <w:t xml:space="preserve">    """LLM 模型名称"""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llm_temperature: float = 0.1</w:t>
        <w:br/>
      </w:r>
      <w:r>
        <w:rPr>
          <w:rFonts w:ascii="Consolas" w:hAnsi="Consolas" w:eastAsia="宋体"/>
          <w:b w:val="0"/>
          <w:sz w:val="17"/>
        </w:rPr>
        <w:t xml:space="preserve">    """LLM 采样温度（路由场景建议 0.1）"""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llm_max_tokens: int = 1024</w:t>
        <w:br/>
      </w:r>
      <w:r>
        <w:rPr>
          <w:rFonts w:ascii="Consolas" w:hAnsi="Consolas" w:eastAsia="宋体"/>
          <w:b w:val="0"/>
          <w:sz w:val="17"/>
        </w:rPr>
        <w:t xml:space="preserve">    """LLM 最大输出 token 数"""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数据库 (PostgreSQL) ----</w:t>
        <w:br/>
      </w:r>
      <w:r>
        <w:rPr>
          <w:rFonts w:ascii="Consolas" w:hAnsi="Consolas" w:eastAsia="宋体"/>
          <w:b w:val="0"/>
          <w:sz w:val="17"/>
        </w:rPr>
        <w:t xml:space="preserve">    database_url: str = ""</w:t>
        <w:br/>
      </w:r>
      <w:r>
        <w:rPr>
          <w:rFonts w:ascii="Consolas" w:hAnsi="Consolas" w:eastAsia="宋体"/>
          <w:b w:val="0"/>
          <w:sz w:val="17"/>
        </w:rPr>
        <w:t xml:space="preserve">    """PostgreSQL 连接 URL（为空时使用默认参数连接 maxkb:5432/team_brain）。</w:t>
        <w:br/>
      </w:r>
      <w:r>
        <w:rPr>
          <w:rFonts w:ascii="Consolas" w:hAnsi="Consolas" w:eastAsia="宋体"/>
          <w:b w:val="0"/>
          <w:sz w:val="17"/>
        </w:rPr>
        <w:t xml:space="preserve">    格式: postgresql://user:password@host:port/database"""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文件存储 ----</w:t>
        <w:br/>
      </w:r>
      <w:r>
        <w:rPr>
          <w:rFonts w:ascii="Consolas" w:hAnsi="Consolas" w:eastAsia="宋体"/>
          <w:b w:val="0"/>
          <w:sz w:val="17"/>
        </w:rPr>
        <w:t xml:space="preserve">    storage_root: str = ""</w:t>
        <w:br/>
      </w:r>
      <w:r>
        <w:rPr>
          <w:rFonts w:ascii="Consolas" w:hAnsi="Consolas" w:eastAsia="宋体"/>
          <w:b w:val="0"/>
          <w:sz w:val="17"/>
        </w:rPr>
        <w:t xml:space="preserve">    """文件存储根目录（为空时使用插件目录下的 files/ 文件夹）"""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Prompt 文件目录 ──</w:t>
        <w:br/>
      </w:r>
      <w:r>
        <w:rPr>
          <w:rFonts w:ascii="Consolas" w:hAnsi="Consolas" w:eastAsia="宋体"/>
          <w:b w:val="0"/>
          <w:sz w:val="17"/>
        </w:rPr>
        <w:t xml:space="preserve">    prompts_dir: str = ""</w:t>
        <w:br/>
      </w:r>
      <w:r>
        <w:rPr>
          <w:rFonts w:ascii="Consolas" w:hAnsi="Consolas" w:eastAsia="宋体"/>
          <w:b w:val="0"/>
          <w:sz w:val="17"/>
        </w:rPr>
        <w:t xml:space="preserve">    """Prompt 模板文件目录路径（为空时走多级回退：环境变量 EMILY_PROMPTS_DIR →</w:t>
        <w:br/>
      </w:r>
      <w:r>
        <w:rPr>
          <w:rFonts w:ascii="Consolas" w:hAnsi="Consolas" w:eastAsia="宋体"/>
          <w:b w:val="0"/>
          <w:sz w:val="17"/>
        </w:rPr>
        <w:t xml:space="preserve">    /app/prompts → emily-data/prompts）。目录下按名称存放 .md 文件：</w:t>
        <w:br/>
      </w:r>
      <w:r>
        <w:rPr>
          <w:rFonts w:ascii="Consolas" w:hAnsi="Consolas" w:eastAsia="宋体"/>
          <w:b w:val="0"/>
          <w:sz w:val="17"/>
        </w:rPr>
        <w:t xml:space="preserve">    routing.md / planner.md / guardian_step.md / guardian_reply.md"""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Agent 配置 (M7) ----</w:t>
        <w:br/>
      </w:r>
      <w:r>
        <w:rPr>
          <w:rFonts w:ascii="Consolas" w:hAnsi="Consolas" w:eastAsia="宋体"/>
          <w:b w:val="0"/>
          <w:sz w:val="17"/>
        </w:rPr>
        <w:t xml:space="preserve">    agent_max_iterations: int = 10</w:t>
        <w:br/>
      </w:r>
      <w:r>
        <w:rPr>
          <w:rFonts w:ascii="Consolas" w:hAnsi="Consolas" w:eastAsia="宋体"/>
          <w:b w:val="0"/>
          <w:sz w:val="17"/>
        </w:rPr>
        <w:t xml:space="preserve">    """MasterAgent ReAct 循环最大迭代次数。"""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agent_context_max_turns: int = 10</w:t>
        <w:br/>
      </w:r>
      <w:r>
        <w:rPr>
          <w:rFonts w:ascii="Consolas" w:hAnsi="Consolas" w:eastAsia="宋体"/>
          <w:b w:val="0"/>
          <w:sz w:val="17"/>
        </w:rPr>
        <w:t xml:space="preserve">    """MasterAgent 对话上下文保留的最大轮数。"""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agent_context_ttl_seconds: int = 600</w:t>
        <w:br/>
      </w:r>
      <w:r>
        <w:rPr>
          <w:rFonts w:ascii="Consolas" w:hAnsi="Consolas" w:eastAsia="宋体"/>
          <w:b w:val="0"/>
          <w:sz w:val="17"/>
        </w:rPr>
        <w:t xml:space="preserve">    """对话上下文过期时间（秒），默认 10 分钟。"""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M7.1: Mermaid 决策树 ----</w:t>
        <w:br/>
      </w:r>
      <w:r>
        <w:rPr>
          <w:rFonts w:ascii="Consolas" w:hAnsi="Consolas" w:eastAsia="宋体"/>
          <w:b w:val="0"/>
          <w:sz w:val="17"/>
        </w:rPr>
        <w:t xml:space="preserve">    pending_issues_enabled: bool = True</w:t>
        <w:br/>
      </w:r>
      <w:r>
        <w:rPr>
          <w:rFonts w:ascii="Consolas" w:hAnsi="Consolas" w:eastAsia="宋体"/>
          <w:b w:val="0"/>
          <w:sz w:val="17"/>
        </w:rPr>
        <w:t xml:space="preserve">    """待解决问题清单开关"""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pending_issues_path: str = ""</w:t>
        <w:br/>
      </w:r>
      <w:r>
        <w:rPr>
          <w:rFonts w:ascii="Consolas" w:hAnsi="Consolas" w:eastAsia="宋体"/>
          <w:b w:val="0"/>
          <w:sz w:val="17"/>
        </w:rPr>
        <w:t xml:space="preserve">    """待解决问题清单文件路径（为空时默认 tem_log/待解决问题.md）"""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M8c: 项目日记与长期记忆 ----</w:t>
        <w:br/>
      </w:r>
      <w:r>
        <w:rPr>
          <w:rFonts w:ascii="Consolas" w:hAnsi="Consolas" w:eastAsia="宋体"/>
          <w:b w:val="0"/>
          <w:sz w:val="17"/>
        </w:rPr>
        <w:t xml:space="preserve">    journal_enabled: bool = True</w:t>
        <w:br/>
      </w:r>
      <w:r>
        <w:rPr>
          <w:rFonts w:ascii="Consolas" w:hAnsi="Consolas" w:eastAsia="宋体"/>
          <w:b w:val="0"/>
          <w:sz w:val="17"/>
        </w:rPr>
        <w:t xml:space="preserve">    """项目事件日志开关"""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journal_path: str = ""</w:t>
        <w:br/>
      </w:r>
      <w:r>
        <w:rPr>
          <w:rFonts w:ascii="Consolas" w:hAnsi="Consolas" w:eastAsia="宋体"/>
          <w:b w:val="0"/>
          <w:sz w:val="17"/>
        </w:rPr>
        <w:t xml:space="preserve">    """事件日志文件路径（为空时默认 tem_log/项目日志.md）"""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user_memory_enabled: bool = True</w:t>
        <w:br/>
      </w:r>
      <w:r>
        <w:rPr>
          <w:rFonts w:ascii="Consolas" w:hAnsi="Consolas" w:eastAsia="宋体"/>
          <w:b w:val="0"/>
          <w:sz w:val="17"/>
        </w:rPr>
        <w:t xml:space="preserve">    """用户长期记忆开关"""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user_memory_dir: str = ""</w:t>
        <w:br/>
      </w:r>
      <w:r>
        <w:rPr>
          <w:rFonts w:ascii="Consolas" w:hAnsi="Consolas" w:eastAsia="宋体"/>
          <w:b w:val="0"/>
          <w:sz w:val="17"/>
        </w:rPr>
        <w:t xml:space="preserve">    """用户记忆存储目录（为空时默认 memory/）"""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user_memory_max_entries: int = 50</w:t>
        <w:br/>
      </w:r>
      <w:r>
        <w:rPr>
          <w:rFonts w:ascii="Consolas" w:hAnsi="Consolas" w:eastAsia="宋体"/>
          <w:b w:val="0"/>
          <w:sz w:val="17"/>
        </w:rPr>
        <w:t xml:space="preserve">    """每个用户长期记忆最大条目数"""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M9: SOP 发现式路由 ----</w:t>
        <w:br/>
      </w:r>
      <w:r>
        <w:rPr>
          <w:rFonts w:ascii="Consolas" w:hAnsi="Consolas" w:eastAsia="宋体"/>
          <w:b w:val="0"/>
          <w:sz w:val="17"/>
        </w:rPr>
        <w:t xml:space="preserve">    sop_repository_dir: str = ""</w:t>
        <w:br/>
      </w:r>
      <w:r>
        <w:rPr>
          <w:rFonts w:ascii="Consolas" w:hAnsi="Consolas" w:eastAsia="宋体"/>
          <w:b w:val="0"/>
          <w:sz w:val="17"/>
        </w:rPr>
        <w:t xml:space="preserve">    """SOP 仓库目录路径（为空时默认 SOPrepository/）"""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Ex3/Ex4: RAG / MaxKB 知识库 ----</w:t>
        <w:br/>
      </w:r>
      <w:r>
        <w:rPr>
          <w:rFonts w:ascii="Consolas" w:hAnsi="Consolas" w:eastAsia="宋体"/>
          <w:b w:val="0"/>
          <w:sz w:val="17"/>
        </w:rPr>
        <w:t xml:space="preserve">    kb_enabled: bool = False</w:t>
        <w:br/>
      </w:r>
      <w:r>
        <w:rPr>
          <w:rFonts w:ascii="Consolas" w:hAnsi="Consolas" w:eastAsia="宋体"/>
          <w:b w:val="0"/>
          <w:sz w:val="17"/>
        </w:rPr>
        <w:t xml:space="preserve">    """是否启用知识库 RAG 功能"""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maxkb_url: str = "http://maxkb:8080"</w:t>
        <w:br/>
      </w:r>
      <w:r>
        <w:rPr>
          <w:rFonts w:ascii="Consolas" w:hAnsi="Consolas" w:eastAsia="宋体"/>
          <w:b w:val="0"/>
          <w:sz w:val="17"/>
        </w:rPr>
        <w:t xml:space="preserve">    """MaxKB 服务地址（Docker 内部用服务名）"""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maxkb_api_key: str = ""</w:t>
        <w:br/>
      </w:r>
      <w:r>
        <w:rPr>
          <w:rFonts w:ascii="Consolas" w:hAnsi="Consolas" w:eastAsia="宋体"/>
          <w:b w:val="0"/>
          <w:sz w:val="17"/>
        </w:rPr>
        <w:t xml:space="preserve">    """MaxKB API 密钥（在 MaxKB Web UI 中创建）"""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maxkb_app_id: str = ""</w:t>
        <w:br/>
      </w:r>
      <w:r>
        <w:rPr>
          <w:rFonts w:ascii="Consolas" w:hAnsi="Consolas" w:eastAsia="宋体"/>
          <w:b w:val="0"/>
          <w:sz w:val="17"/>
        </w:rPr>
        <w:t xml:space="preserve">    """MaxKB 应用 ID（关联了知识库的应用）"""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kb_top_k: int = 5</w:t>
        <w:br/>
      </w:r>
      <w:r>
        <w:rPr>
          <w:rFonts w:ascii="Consolas" w:hAnsi="Consolas" w:eastAsia="宋体"/>
          <w:b w:val="0"/>
          <w:sz w:val="17"/>
        </w:rPr>
        <w:t xml:space="preserve">    """RAG 检索返回的最大结果数"""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kb_local_fallback_dir: str = ""</w:t>
        <w:br/>
      </w:r>
      <w:r>
        <w:rPr>
          <w:rFonts w:ascii="Consolas" w:hAnsi="Consolas" w:eastAsia="宋体"/>
          <w:b w:val="0"/>
          <w:sz w:val="17"/>
        </w:rPr>
        <w:t xml:space="preserve">    """本地知识库目录（为空时默认 项目资料/）"""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Ex4: MaxKB Admin hit_test 检索 ----</w:t>
        <w:br/>
      </w:r>
      <w:r>
        <w:rPr>
          <w:rFonts w:ascii="Consolas" w:hAnsi="Consolas" w:eastAsia="宋体"/>
          <w:b w:val="0"/>
          <w:sz w:val="17"/>
        </w:rPr>
        <w:t xml:space="preserve">    maxkb_admin_password: str = ""</w:t>
        <w:br/>
      </w:r>
      <w:r>
        <w:rPr>
          <w:rFonts w:ascii="Consolas" w:hAnsi="Consolas" w:eastAsia="宋体"/>
          <w:b w:val="0"/>
          <w:sz w:val="17"/>
        </w:rPr>
        <w:t xml:space="preserve">    """MaxKB 管理员密码（用于 hit_test API 登录，默认账号 admin）"""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maxkb_knowledge_id: str = ""</w:t>
        <w:br/>
      </w:r>
      <w:r>
        <w:rPr>
          <w:rFonts w:ascii="Consolas" w:hAnsi="Consolas" w:eastAsia="宋体"/>
          <w:b w:val="0"/>
          <w:sz w:val="17"/>
        </w:rPr>
        <w:t xml:space="preserve">    """MaxKB 知识库 ID（hit_test 目标知识库 UUID）"""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maxkb_search_mode: str = "embedding"</w:t>
        <w:br/>
      </w:r>
      <w:r>
        <w:rPr>
          <w:rFonts w:ascii="Consolas" w:hAnsi="Consolas" w:eastAsia="宋体"/>
          <w:b w:val="0"/>
          <w:sz w:val="17"/>
        </w:rPr>
        <w:t xml:space="preserve">    """hit_test 搜索模式: embedding / keywords / blend"""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maxkb_similarity_threshold: float = 0.3</w:t>
        <w:br/>
      </w:r>
      <w:r>
        <w:rPr>
          <w:rFonts w:ascii="Consolas" w:hAnsi="Consolas" w:eastAsia="宋体"/>
          <w:b w:val="0"/>
          <w:sz w:val="17"/>
        </w:rPr>
        <w:t xml:space="preserve">    """hit_test 相似度阈值（0.0-1.0）"""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M8b: 前导信息机制 ----</w:t>
        <w:br/>
      </w:r>
      <w:r>
        <w:rPr>
          <w:rFonts w:ascii="Consolas" w:hAnsi="Consolas" w:eastAsia="宋体"/>
          <w:b w:val="0"/>
          <w:sz w:val="17"/>
        </w:rPr>
        <w:t xml:space="preserve">    enable_progress_message: bool = True</w:t>
        <w:br/>
      </w:r>
      <w:r>
        <w:rPr>
          <w:rFonts w:ascii="Consolas" w:hAnsi="Consolas" w:eastAsia="宋体"/>
          <w:b w:val="0"/>
          <w:sz w:val="17"/>
        </w:rPr>
        <w:t xml:space="preserve">    """前导信息开关（深度操作时先发"处理中..."再发结果）"""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progress_message_template: str = "收到，正在为你{action}，请稍候..."</w:t>
        <w:br/>
      </w:r>
      <w:r>
        <w:rPr>
          <w:rFonts w:ascii="Consolas" w:hAnsi="Consolas" w:eastAsia="宋体"/>
          <w:b w:val="0"/>
          <w:sz w:val="17"/>
        </w:rPr>
        <w:t xml:space="preserve">    """前导信息模板，{action} 由系统根据操作类型自动填充"""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progress_threshold_iterations: int = 3</w:t>
        <w:br/>
      </w:r>
      <w:r>
        <w:rPr>
          <w:rFonts w:ascii="Consolas" w:hAnsi="Consolas" w:eastAsia="宋体"/>
          <w:b w:val="0"/>
          <w:sz w:val="17"/>
        </w:rPr>
        <w:t xml:space="preserve">    """对话上下文超过此轮数时自动发送前导信息"""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M11: 聊天归档 ──</w:t>
        <w:br/>
      </w:r>
      <w:r>
        <w:rPr>
          <w:rFonts w:ascii="Consolas" w:hAnsi="Consolas" w:eastAsia="宋体"/>
          <w:b w:val="0"/>
          <w:sz w:val="17"/>
        </w:rPr>
        <w:t xml:space="preserve">    chat_archive_enabled: bool = True</w:t>
        <w:br/>
      </w:r>
      <w:r>
        <w:rPr>
          <w:rFonts w:ascii="Consolas" w:hAnsi="Consolas" w:eastAsia="宋体"/>
          <w:b w:val="0"/>
          <w:sz w:val="17"/>
        </w:rPr>
        <w:t xml:space="preserve">    """全量聊天记录存档开关（入站+出站双向归档）"""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chat_archive_include_progress: bool = False</w:t>
        <w:br/>
      </w:r>
      <w:r>
        <w:rPr>
          <w:rFonts w:ascii="Consolas" w:hAnsi="Consolas" w:eastAsia="宋体"/>
          <w:b w:val="0"/>
          <w:sz w:val="17"/>
        </w:rPr>
        <w:t xml:space="preserve">    """前导消息是否纳入对话历史查询（默认否）"""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M11: Agent 追踪 ──</w:t>
        <w:br/>
      </w:r>
      <w:r>
        <w:rPr>
          <w:rFonts w:ascii="Consolas" w:hAnsi="Consolas" w:eastAsia="宋体"/>
          <w:b w:val="0"/>
          <w:sz w:val="17"/>
        </w:rPr>
        <w:t xml:space="preserve">    agent_trace_enabled: bool = True</w:t>
        <w:br/>
      </w:r>
      <w:r>
        <w:rPr>
          <w:rFonts w:ascii="Consolas" w:hAnsi="Consolas" w:eastAsia="宋体"/>
          <w:b w:val="0"/>
          <w:sz w:val="17"/>
        </w:rPr>
        <w:t xml:space="preserve">    """Agent 推理过程记录总开关"""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agent_trace_detail_level: str = "summary"</w:t>
        <w:br/>
      </w:r>
      <w:r>
        <w:rPr>
          <w:rFonts w:ascii="Consolas" w:hAnsi="Consolas" w:eastAsia="宋体"/>
          <w:b w:val="0"/>
          <w:sz w:val="17"/>
        </w:rPr>
        <w:t xml:space="preserve">    """追踪详细级别: summary(仅元数据) / full(含完整prompt)"""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llm_interaction_log_enabled: bool = True</w:t>
        <w:br/>
      </w:r>
      <w:r>
        <w:rPr>
          <w:rFonts w:ascii="Consolas" w:hAnsi="Consolas" w:eastAsia="宋体"/>
          <w:b w:val="0"/>
          <w:sz w:val="17"/>
        </w:rPr>
        <w:t xml:space="preserve">    """LLM 交互日志开关（token消耗/延迟/响应类型）"""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tool_call_log_enabled: bool = True</w:t>
        <w:br/>
      </w:r>
      <w:r>
        <w:rPr>
          <w:rFonts w:ascii="Consolas" w:hAnsi="Consolas" w:eastAsia="宋体"/>
          <w:b w:val="0"/>
          <w:sz w:val="17"/>
        </w:rPr>
        <w:t xml:space="preserve">    """工具调用日志开关（工具名/参数/结果摘要）"""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M13: 文件下载 ──</w:t>
        <w:br/>
      </w:r>
      <w:r>
        <w:rPr>
          <w:rFonts w:ascii="Consolas" w:hAnsi="Consolas" w:eastAsia="宋体"/>
          <w:b w:val="0"/>
          <w:sz w:val="17"/>
        </w:rPr>
        <w:t xml:space="preserve">    file_download_enabled: bool = True</w:t>
        <w:br/>
      </w:r>
      <w:r>
        <w:rPr>
          <w:rFonts w:ascii="Consolas" w:hAnsi="Consolas" w:eastAsia="宋体"/>
          <w:b w:val="0"/>
          <w:sz w:val="17"/>
        </w:rPr>
        <w:t xml:space="preserve">    """附件自动下载开关（M13: 默认开启，下载失败会自动跳过不阻断管道）"""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Session 主线编排：公共 Pipeline BUS（4 节点）──</w:t>
        <w:br/>
      </w:r>
      <w:r>
        <w:rPr>
          <w:rFonts w:ascii="Consolas" w:hAnsi="Consolas" w:eastAsia="宋体"/>
          <w:b w:val="0"/>
          <w:sz w:val="17"/>
        </w:rPr>
        <w:t xml:space="preserve">    hook_config_path: str = ""</w:t>
        <w:br/>
      </w:r>
      <w:r>
        <w:rPr>
          <w:rFonts w:ascii="Consolas" w:hAnsi="Consolas" w:eastAsia="宋体"/>
          <w:b w:val="0"/>
          <w:sz w:val="17"/>
        </w:rPr>
        <w:t xml:space="preserve">    """Hook 声明式配置文件路径（为空时默认 /app/config/hook_config.json 或 emily-data/config/hook_config.json）"""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Session 池（蓝图 §3.4 / §10.4）──</w:t>
        <w:br/>
      </w:r>
      <w:r>
        <w:rPr>
          <w:rFonts w:ascii="Consolas" w:hAnsi="Consolas" w:eastAsia="宋体"/>
          <w:b w:val="0"/>
          <w:sz w:val="17"/>
        </w:rPr>
        <w:t xml:space="preserve">    session_ttl_seconds: int = 600</w:t>
        <w:br/>
      </w:r>
      <w:r>
        <w:rPr>
          <w:rFonts w:ascii="Consolas" w:hAnsi="Consolas" w:eastAsia="宋体"/>
          <w:b w:val="0"/>
          <w:sz w:val="17"/>
        </w:rPr>
        <w:t xml:space="preserve">    """Session 无新消息过期时间（秒），默认 10 分钟。"""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session_max_concurrent: int = 100</w:t>
        <w:br/>
      </w:r>
      <w:r>
        <w:rPr>
          <w:rFonts w:ascii="Consolas" w:hAnsi="Consolas" w:eastAsia="宋体"/>
          <w:b w:val="0"/>
          <w:sz w:val="17"/>
        </w:rPr>
        <w:t xml:space="preserve">    """最大并发 Session 数。"""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workitem_max_per_session: int = 5</w:t>
        <w:br/>
      </w:r>
      <w:r>
        <w:rPr>
          <w:rFonts w:ascii="Consolas" w:hAnsi="Consolas" w:eastAsia="宋体"/>
          <w:b w:val="0"/>
          <w:sz w:val="17"/>
        </w:rPr>
        <w:t xml:space="preserve">    """每 Session 最大 WorkItem 数。"""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Phase B: Pipeline 节点大脑模式开关 ──</w:t>
        <w:br/>
      </w:r>
      <w:r>
        <w:rPr>
          <w:rFonts w:ascii="Consolas" w:hAnsi="Consolas" w:eastAsia="宋体"/>
          <w:b w:val="0"/>
          <w:sz w:val="17"/>
        </w:rPr>
        <w:t xml:space="preserve">    planner_mode: str = "real"</w:t>
        <w:br/>
      </w:r>
      <w:r>
        <w:rPr>
          <w:rFonts w:ascii="Consolas" w:hAnsi="Consolas" w:eastAsia="宋体"/>
          <w:b w:val="0"/>
          <w:sz w:val="17"/>
        </w:rPr>
        <w:t xml:space="preserve">    """规划大脑模式: mock | real（需 EMILY_LLM_API_KEY）"""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Phase C: Pipeline 节点大脑模式开关 ──</w:t>
        <w:br/>
      </w:r>
      <w:r>
        <w:rPr>
          <w:rFonts w:ascii="Consolas" w:hAnsi="Consolas" w:eastAsia="宋体"/>
          <w:b w:val="0"/>
          <w:sz w:val="17"/>
        </w:rPr>
        <w:t xml:space="preserve">    executor_mode: str = "real"</w:t>
        <w:br/>
      </w:r>
      <w:r>
        <w:rPr>
          <w:rFonts w:ascii="Consolas" w:hAnsi="Consolas" w:eastAsia="宋体"/>
          <w:b w:val="0"/>
          <w:sz w:val="17"/>
        </w:rPr>
        <w:t xml:space="preserve">    """执行大脑模式: mock | real（需 EMILY_LLM_API_KEY + BusinessFlowToolRegistry）"""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auth_mode: str = "mock"</w:t>
        <w:br/>
      </w:r>
      <w:r>
        <w:rPr>
          <w:rFonts w:ascii="Consolas" w:hAnsi="Consolas" w:eastAsia="宋体"/>
          <w:b w:val="0"/>
          <w:sz w:val="17"/>
        </w:rPr>
        <w:t xml:space="preserve">    """鉴权引擎模式: mock | real（需 SOPIntentRegistry）"""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risk_mode: str = "mock"</w:t>
        <w:br/>
      </w:r>
      <w:r>
        <w:rPr>
          <w:rFonts w:ascii="Consolas" w:hAnsi="Consolas" w:eastAsia="宋体"/>
          <w:b w:val="0"/>
          <w:sz w:val="17"/>
        </w:rPr>
        <w:t xml:space="preserve">    """风险评估模式: mock | real"""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M12b: Checkpoint 持久化 ──</w:t>
        <w:br/>
      </w:r>
      <w:r>
        <w:rPr>
          <w:rFonts w:ascii="Consolas" w:hAnsi="Consolas" w:eastAsia="宋体"/>
          <w:b w:val="0"/>
          <w:sz w:val="17"/>
        </w:rPr>
        <w:t xml:space="preserve">    checkpoint_enabled: bool = True</w:t>
        <w:br/>
      </w:r>
      <w:r>
        <w:rPr>
          <w:rFonts w:ascii="Consolas" w:hAnsi="Consolas" w:eastAsia="宋体"/>
          <w:b w:val="0"/>
          <w:sz w:val="17"/>
        </w:rPr>
        <w:t xml:space="preserve">    """检查点持久化开关"""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checkpoint_ttl_seconds: int = 300</w:t>
        <w:br/>
      </w:r>
      <w:r>
        <w:rPr>
          <w:rFonts w:ascii="Consolas" w:hAnsi="Consolas" w:eastAsia="宋体"/>
          <w:b w:val="0"/>
          <w:sz w:val="17"/>
        </w:rPr>
        <w:t xml:space="preserve">    """检查点超时时间（秒），默认 5 分钟"""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checkpoint_resume_window_seconds: int = 1800</w:t>
        <w:br/>
      </w:r>
      <w:r>
        <w:rPr>
          <w:rFonts w:ascii="Consolas" w:hAnsi="Consolas" w:eastAsia="宋体"/>
          <w:b w:val="0"/>
          <w:sz w:val="17"/>
        </w:rPr>
        <w:t xml:space="preserve">    """超时后可恢复的时间窗口（秒），默认 30 分钟"""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checkpoint_max_per_user: int = 5</w:t>
        <w:br/>
      </w:r>
      <w:r>
        <w:rPr>
          <w:rFonts w:ascii="Consolas" w:hAnsi="Consolas" w:eastAsia="宋体"/>
          <w:b w:val="0"/>
          <w:sz w:val="17"/>
        </w:rPr>
        <w:t xml:space="preserve">    """每用户最大活跃检查点数"""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计划任务系统 (Scheduled Task Module) ----</w:t>
        <w:br/>
      </w:r>
      <w:r>
        <w:rPr>
          <w:rFonts w:ascii="Consolas" w:hAnsi="Consolas" w:eastAsia="宋体"/>
          <w:b w:val="0"/>
          <w:sz w:val="17"/>
        </w:rPr>
        <w:t xml:space="preserve">    scheduler_enabled: bool = True</w:t>
        <w:br/>
      </w:r>
      <w:r>
        <w:rPr>
          <w:rFonts w:ascii="Consolas" w:hAnsi="Consolas" w:eastAsia="宋体"/>
          <w:b w:val="0"/>
          <w:sz w:val="17"/>
        </w:rPr>
        <w:t xml:space="preserve">    """调度引擎总开关"""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scheduler_tick_seconds: int = 60</w:t>
        <w:br/>
      </w:r>
      <w:r>
        <w:rPr>
          <w:rFonts w:ascii="Consolas" w:hAnsi="Consolas" w:eastAsia="宋体"/>
          <w:b w:val="0"/>
          <w:sz w:val="17"/>
        </w:rPr>
        <w:t xml:space="preserve">    """调度循环间隔（秒），默认 60 秒"""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权限管理 (Permission) ----</w:t>
        <w:br/>
      </w:r>
      <w:r>
        <w:rPr>
          <w:rFonts w:ascii="Consolas" w:hAnsi="Consolas" w:eastAsia="宋体"/>
          <w:b w:val="0"/>
          <w:sz w:val="17"/>
        </w:rPr>
        <w:t xml:space="preserve">    """临近超时提醒提前量（分钟），默认 60 分钟"""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scheduler_overdue_check_interval: int = 300</w:t>
        <w:br/>
      </w:r>
      <w:r>
        <w:rPr>
          <w:rFonts w:ascii="Consolas" w:hAnsi="Consolas" w:eastAsia="宋体"/>
          <w:b w:val="0"/>
          <w:sz w:val="17"/>
        </w:rPr>
        <w:t xml:space="preserve">    """超时检测间隔（秒），默认 300 秒"""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scheduler_escalate_after_overdue_days: int = 7</w:t>
        <w:br/>
      </w:r>
      <w:r>
        <w:rPr>
          <w:rFonts w:ascii="Consolas" w:hAnsi="Consolas" w:eastAsia="宋体"/>
          <w:b w:val="0"/>
          <w:sz w:val="17"/>
        </w:rPr>
        <w:t xml:space="preserve">    """超期 N 天后自动升级给上级（P2），默认 7 天"""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用户准入 (User Binding) ----</w:t>
        <w:br/>
      </w:r>
      <w:r>
        <w:rPr>
          <w:rFonts w:ascii="Consolas" w:hAnsi="Consolas" w:eastAsia="宋体"/>
          <w:b w:val="0"/>
          <w:sz w:val="17"/>
        </w:rPr>
        <w:t xml:space="preserve">    auto_create_user: bool = False</w:t>
        <w:br/>
      </w:r>
      <w:r>
        <w:rPr>
          <w:rFonts w:ascii="Consolas" w:hAnsi="Consolas" w:eastAsia="宋体"/>
          <w:b w:val="0"/>
          <w:sz w:val="17"/>
        </w:rPr>
        <w:t xml:space="preserve">    """未知 IM 用户是否自动创建系统用户。True=自动创建（开发/测试），</w:t>
        <w:br/>
      </w:r>
      <w:r>
        <w:rPr>
          <w:rFonts w:ascii="Consolas" w:hAnsi="Consolas" w:eastAsia="宋体"/>
          <w:b w:val="0"/>
          <w:sz w:val="17"/>
        </w:rPr>
        <w:t xml:space="preserve">    False=拒绝未知用户（生产环境推荐）。"""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auto_create_whitelist: list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"""IM 用户 ID 白名单——仅当 auto_create_user=False 时生效。</w:t>
        <w:br/>
      </w:r>
      <w:r>
        <w:rPr>
          <w:rFonts w:ascii="Consolas" w:hAnsi="Consolas" w:eastAsia="宋体"/>
          <w:b w:val="0"/>
          <w:sz w:val="17"/>
        </w:rPr>
        <w:t xml:space="preserve">    白名单内的 im_user_id 仍可自动创建用户。"""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权限管理 (Permission) ----</w:t>
        <w:br/>
      </w:r>
      <w:r>
        <w:rPr>
          <w:rFonts w:ascii="Consolas" w:hAnsi="Consolas" w:eastAsia="宋体"/>
          <w:b w:val="0"/>
          <w:sz w:val="17"/>
        </w:rPr>
        <w:t xml:space="preserve">    permission_enabled: bool = True</w:t>
        <w:br/>
      </w:r>
      <w:r>
        <w:rPr>
          <w:rFonts w:ascii="Consolas" w:hAnsi="Consolas" w:eastAsia="宋体"/>
          <w:b w:val="0"/>
          <w:sz w:val="17"/>
        </w:rPr>
        <w:t xml:space="preserve">    """权限管理模块总开关"""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permission_cache_ttl_seconds: int = 300</w:t>
        <w:br/>
      </w:r>
      <w:r>
        <w:rPr>
          <w:rFonts w:ascii="Consolas" w:hAnsi="Consolas" w:eastAsia="宋体"/>
          <w:b w:val="0"/>
          <w:sz w:val="17"/>
        </w:rPr>
        <w:t xml:space="preserve">    """权限矩阵缓存 TTL（秒），默认 5 分钟"""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permission_super_admin_level: int = 6</w:t>
        <w:br/>
      </w:r>
      <w:r>
        <w:rPr>
          <w:rFonts w:ascii="Consolas" w:hAnsi="Consolas" w:eastAsia="宋体"/>
          <w:b w:val="0"/>
          <w:sz w:val="17"/>
        </w:rPr>
        <w:t xml:space="preserve">    """系统管理员 permission_level 阈值（L6）"""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permission_session_max_ttl_hours: int = 24</w:t>
        <w:br/>
      </w:r>
      <w:r>
        <w:rPr>
          <w:rFonts w:ascii="Consolas" w:hAnsi="Consolas" w:eastAsia="宋体"/>
          <w:b w:val="0"/>
          <w:sz w:val="17"/>
        </w:rPr>
        <w:t xml:space="preserve">    """Session 权限快照最大存活时间（小时），超时自动刷新"""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permission_fail_open: bool = True</w:t>
        <w:br/>
      </w:r>
      <w:r>
        <w:rPr>
          <w:rFonts w:ascii="Consolas" w:hAnsi="Consolas" w:eastAsia="宋体"/>
          <w:b w:val="0"/>
          <w:sz w:val="17"/>
        </w:rPr>
        <w:t xml:space="preserve">    """权限查询失败时降级为访客（True）或拒绝（False）"""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permission_agent_issue_integration_enabled: bool = False</w:t>
        <w:br/>
      </w:r>
      <w:r>
        <w:rPr>
          <w:rFonts w:ascii="Consolas" w:hAnsi="Consolas" w:eastAsia="宋体"/>
          <w:b w:val="0"/>
          <w:sz w:val="17"/>
        </w:rPr>
        <w:t xml:space="preserve">    """协同待办模块集成开关 —— 关闭时 permission_requests 自身承载审批流；</w:t>
        <w:br/>
      </w:r>
      <w:r>
        <w:rPr>
          <w:rFonts w:ascii="Consolas" w:hAnsi="Consolas" w:eastAsia="宋体"/>
          <w:b w:val="0"/>
          <w:sz w:val="17"/>
        </w:rPr>
        <w:t xml:space="preserve">    待 agent_issues 模块落地后置 True 切换为真实 HTTP 调用"""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---- 邮箱模块 (Email) ----</w:t>
        <w:br/>
      </w:r>
      <w:r>
        <w:rPr>
          <w:rFonts w:ascii="Consolas" w:hAnsi="Consolas" w:eastAsia="宋体"/>
          <w:b w:val="0"/>
          <w:sz w:val="17"/>
        </w:rPr>
        <w:t xml:space="preserve">    email_smtp_host: str = "smtp.qq.com"</w:t>
        <w:br/>
      </w:r>
      <w:r>
        <w:rPr>
          <w:rFonts w:ascii="Consolas" w:hAnsi="Consolas" w:eastAsia="宋体"/>
          <w:b w:val="0"/>
          <w:sz w:val="17"/>
        </w:rPr>
        <w:t xml:space="preserve">    """SMTP 服务器地址"""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email_smtp_port: int = 465</w:t>
        <w:br/>
      </w:r>
      <w:r>
        <w:rPr>
          <w:rFonts w:ascii="Consolas" w:hAnsi="Consolas" w:eastAsia="宋体"/>
          <w:b w:val="0"/>
          <w:sz w:val="17"/>
        </w:rPr>
        <w:t xml:space="preserve">    """SMTP 端口（465 SSL / 587 STARTTLS）"""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email_imap_host: str = "imap.qq.com"</w:t>
        <w:br/>
      </w:r>
      <w:r>
        <w:rPr>
          <w:rFonts w:ascii="Consolas" w:hAnsi="Consolas" w:eastAsia="宋体"/>
          <w:b w:val="0"/>
          <w:sz w:val="17"/>
        </w:rPr>
        <w:t xml:space="preserve">    """IMAP 服务器地址"""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email_imap_port: int = 993</w:t>
        <w:br/>
      </w:r>
      <w:r>
        <w:rPr>
          <w:rFonts w:ascii="Consolas" w:hAnsi="Consolas" w:eastAsia="宋体"/>
          <w:b w:val="0"/>
          <w:sz w:val="17"/>
        </w:rPr>
        <w:t xml:space="preserve">    """IMAP 端口（993 SSL）"""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extra: dict = field(default_factory=dict)</w:t>
        <w:br/>
      </w:r>
      <w:r>
        <w:rPr>
          <w:rFonts w:ascii="Consolas" w:hAnsi="Consolas" w:eastAsia="宋体"/>
          <w:b w:val="0"/>
          <w:sz w:val="17"/>
        </w:rPr>
        <w:t xml:space="preserve">    """预留扩展字段"""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@classmethod</w:t>
        <w:br/>
      </w:r>
      <w:r>
        <w:rPr>
          <w:rFonts w:ascii="Consolas" w:hAnsi="Consolas" w:eastAsia="宋体"/>
          <w:b w:val="0"/>
          <w:sz w:val="17"/>
        </w:rPr>
        <w:t xml:space="preserve">    def from_dict(cls, data: dict | None) -&gt; "Config":</w:t>
        <w:br/>
      </w:r>
      <w:r>
        <w:rPr>
          <w:rFonts w:ascii="Consolas" w:hAnsi="Consolas" w:eastAsia="宋体"/>
          <w:b w:val="0"/>
          <w:sz w:val="17"/>
        </w:rPr>
        <w:t xml:space="preserve">        """从字典加载配置，覆盖默认值。"""</w:t>
        <w:br/>
      </w:r>
      <w:r>
        <w:rPr>
          <w:rFonts w:ascii="Consolas" w:hAnsi="Consolas" w:eastAsia="宋体"/>
          <w:b w:val="0"/>
          <w:sz w:val="17"/>
        </w:rPr>
        <w:t xml:space="preserve">        if not data:</w:t>
        <w:br/>
      </w:r>
      <w:r>
        <w:rPr>
          <w:rFonts w:ascii="Consolas" w:hAnsi="Consolas" w:eastAsia="宋体"/>
          <w:b w:val="0"/>
          <w:sz w:val="17"/>
        </w:rPr>
        <w:t xml:space="preserve">            return cls()</w:t>
        <w:br/>
      </w:r>
      <w:r>
        <w:rPr>
          <w:rFonts w:ascii="Consolas" w:hAnsi="Consolas" w:eastAsia="宋体"/>
          <w:b w:val="0"/>
          <w:sz w:val="17"/>
        </w:rPr>
        <w:t xml:space="preserve">        valid_keys = {f.name for f in cls.__dataclass_fields__.values()}</w:t>
        <w:br/>
      </w:r>
      <w:r>
        <w:rPr>
          <w:rFonts w:ascii="Consolas" w:hAnsi="Consolas" w:eastAsia="宋体"/>
          <w:b w:val="0"/>
          <w:sz w:val="17"/>
        </w:rPr>
        <w:t xml:space="preserve">        filtered = {k: v for k, v in data.items() if k in valid_keys}</w:t>
        <w:br/>
      </w:r>
      <w:r>
        <w:rPr>
          <w:rFonts w:ascii="Consolas" w:hAnsi="Consolas" w:eastAsia="宋体"/>
          <w:b w:val="0"/>
          <w:sz w:val="17"/>
        </w:rPr>
        <w:t xml:space="preserve">        return cls(**filtered)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session/__init__.py</w:t>
      </w:r>
    </w:p>
    <w:p>
      <w:r>
        <w:rPr>
          <w:rFonts w:ascii="Consolas" w:hAnsi="Consolas" w:eastAsia="宋体"/>
          <w:b w:val="0"/>
          <w:sz w:val="17"/>
        </w:rPr>
        <w:t>"""session —— Session 层（蓝图 §4）。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Session 层是每条用户会话的主脑。以 SessionAgent 为核心，负责自然语言交互、</w:t>
        <w:br/>
      </w:r>
      <w:r>
        <w:rPr>
          <w:rFonts w:ascii="Consolas" w:hAnsi="Consolas" w:eastAsia="宋体"/>
          <w:b w:val="0"/>
          <w:sz w:val="17"/>
        </w:rPr>
        <w:t>意图识别 + WorkItem 拆分、多 WorkItem 编排、出站审核、注销归档。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.session_agent import SessionAgent</w:t>
        <w:br/>
      </w:r>
      <w:r>
        <w:rPr>
          <w:rFonts w:ascii="Consolas" w:hAnsi="Consolas" w:eastAsia="宋体"/>
          <w:b w:val="0"/>
          <w:sz w:val="17"/>
        </w:rPr>
        <w:t>from .session_state import SessionState, TRANSITIONS, TERMINAL_STATES</w:t>
        <w:br/>
      </w:r>
      <w:r>
        <w:rPr>
          <w:rFonts w:ascii="Consolas" w:hAnsi="Consolas" w:eastAsia="宋体"/>
          <w:b w:val="0"/>
          <w:sz w:val="17"/>
        </w:rPr>
        <w:t>from .session_context import SessionContext</w:t>
        <w:br/>
      </w:r>
      <w:r>
        <w:rPr>
          <w:rFonts w:ascii="Consolas" w:hAnsi="Consolas" w:eastAsia="宋体"/>
          <w:b w:val="0"/>
          <w:sz w:val="17"/>
        </w:rPr>
        <w:t>from .session_data_fetcher import SessionDataFetcher</w:t>
        <w:br/>
      </w:r>
      <w:r>
        <w:rPr>
          <w:rFonts w:ascii="Consolas" w:hAnsi="Consolas" w:eastAsia="宋体"/>
          <w:b w:val="0"/>
          <w:sz w:val="17"/>
        </w:rPr>
        <w:t>from .focus_lock import FocusLock</w:t>
        <w:br/>
      </w:r>
      <w:r>
        <w:rPr>
          <w:rFonts w:ascii="Consolas" w:hAnsi="Consolas" w:eastAsia="宋体"/>
          <w:b w:val="0"/>
          <w:sz w:val="17"/>
        </w:rPr>
        <w:t>from .confirm_queue import ConfirmQueue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__all__ = [</w:t>
        <w:br/>
      </w:r>
      <w:r>
        <w:rPr>
          <w:rFonts w:ascii="Consolas" w:hAnsi="Consolas" w:eastAsia="宋体"/>
          <w:b w:val="0"/>
          <w:sz w:val="17"/>
        </w:rPr>
        <w:t xml:space="preserve">    "SessionAgent",</w:t>
        <w:br/>
      </w:r>
      <w:r>
        <w:rPr>
          <w:rFonts w:ascii="Consolas" w:hAnsi="Consolas" w:eastAsia="宋体"/>
          <w:b w:val="0"/>
          <w:sz w:val="17"/>
        </w:rPr>
        <w:t xml:space="preserve">    "SessionState",</w:t>
        <w:br/>
      </w:r>
      <w:r>
        <w:rPr>
          <w:rFonts w:ascii="Consolas" w:hAnsi="Consolas" w:eastAsia="宋体"/>
          <w:b w:val="0"/>
          <w:sz w:val="17"/>
        </w:rPr>
        <w:t xml:space="preserve">    "TRANSITIONS",</w:t>
        <w:br/>
      </w:r>
      <w:r>
        <w:rPr>
          <w:rFonts w:ascii="Consolas" w:hAnsi="Consolas" w:eastAsia="宋体"/>
          <w:b w:val="0"/>
          <w:sz w:val="17"/>
        </w:rPr>
        <w:t xml:space="preserve">    "TERMINAL_STATES",</w:t>
        <w:br/>
      </w:r>
      <w:r>
        <w:rPr>
          <w:rFonts w:ascii="Consolas" w:hAnsi="Consolas" w:eastAsia="宋体"/>
          <w:b w:val="0"/>
          <w:sz w:val="17"/>
        </w:rPr>
        <w:t xml:space="preserve">    "SessionContext",</w:t>
        <w:br/>
      </w:r>
      <w:r>
        <w:rPr>
          <w:rFonts w:ascii="Consolas" w:hAnsi="Consolas" w:eastAsia="宋体"/>
          <w:b w:val="0"/>
          <w:sz w:val="17"/>
        </w:rPr>
        <w:t xml:space="preserve">    "SessionDataFetcher",</w:t>
        <w:br/>
      </w:r>
      <w:r>
        <w:rPr>
          <w:rFonts w:ascii="Consolas" w:hAnsi="Consolas" w:eastAsia="宋体"/>
          <w:b w:val="0"/>
          <w:sz w:val="17"/>
        </w:rPr>
        <w:t xml:space="preserve">    "FocusLock",</w:t>
        <w:br/>
      </w:r>
      <w:r>
        <w:rPr>
          <w:rFonts w:ascii="Consolas" w:hAnsi="Consolas" w:eastAsia="宋体"/>
          <w:b w:val="0"/>
          <w:sz w:val="17"/>
        </w:rPr>
        <w:t xml:space="preserve">    "ConfirmQueue",</w:t>
        <w:br/>
      </w:r>
      <w:r>
        <w:rPr>
          <w:rFonts w:ascii="Consolas" w:hAnsi="Consolas" w:eastAsia="宋体"/>
          <w:b w:val="0"/>
          <w:sz w:val="17"/>
        </w:rPr>
        <w:t>]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session/session_agent.py</w:t>
      </w:r>
    </w:p>
    <w:p>
      <w:r>
        <w:rPr>
          <w:rFonts w:ascii="Consolas" w:hAnsi="Consolas" w:eastAsia="宋体"/>
          <w:b w:val="0"/>
          <w:sz w:val="17"/>
        </w:rPr>
        <w:t>"""SessionAgent —— 会话调度主脑（蓝图 §4.3）。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以 Session-Agent 为核心，负责：</w:t>
        <w:br/>
      </w:r>
      <w:r>
        <w:rPr>
          <w:rFonts w:ascii="Consolas" w:hAnsi="Consolas" w:eastAsia="宋体"/>
          <w:b w:val="0"/>
          <w:sz w:val="17"/>
        </w:rPr>
        <w:t xml:space="preserve">  · 用自然语言与用户交互</w:t>
        <w:br/>
      </w:r>
      <w:r>
        <w:rPr>
          <w:rFonts w:ascii="Consolas" w:hAnsi="Consolas" w:eastAsia="宋体"/>
          <w:b w:val="0"/>
          <w:sz w:val="17"/>
        </w:rPr>
        <w:t xml:space="preserve">  · 对入站消息做意图识别 + WorkItem 拆分（蓝图 §4.3.2）</w:t>
        <w:br/>
      </w:r>
      <w:r>
        <w:rPr>
          <w:rFonts w:ascii="Consolas" w:hAnsi="Consolas" w:eastAsia="宋体"/>
          <w:b w:val="0"/>
          <w:sz w:val="17"/>
        </w:rPr>
        <w:t xml:space="preserve">  · 管理多 WorkItem 并发、优先级调度、待确认队列</w:t>
        <w:br/>
      </w:r>
      <w:r>
        <w:rPr>
          <w:rFonts w:ascii="Consolas" w:hAnsi="Consolas" w:eastAsia="宋体"/>
          <w:b w:val="0"/>
          <w:sz w:val="17"/>
        </w:rPr>
        <w:t xml:space="preserve">  · 出站消息审核</w:t>
        <w:br/>
      </w:r>
      <w:r>
        <w:rPr>
          <w:rFonts w:ascii="Consolas" w:hAnsi="Consolas" w:eastAsia="宋体"/>
          <w:b w:val="0"/>
          <w:sz w:val="17"/>
        </w:rPr>
        <w:t xml:space="preserve">  · Session 注销归档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重构后：消息记录 / LLM 拼装 / 归档持久化 / 压缩全部委托 SessionContext 操作台。</w:t>
        <w:br/>
      </w:r>
      <w:r>
        <w:rPr>
          <w:rFonts w:ascii="Consolas" w:hAnsi="Consolas" w:eastAsia="宋体"/>
          <w:b w:val="0"/>
          <w:sz w:val="17"/>
        </w:rPr>
        <w:t>SessionAgent 只保留决策职责。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asyncio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datetime import datetime, timezone, timedelta</w:t>
        <w:br/>
      </w:r>
      <w:r>
        <w:rPr>
          <w:rFonts w:ascii="Consolas" w:hAnsi="Consolas" w:eastAsia="宋体"/>
          <w:b w:val="0"/>
          <w:sz w:val="17"/>
        </w:rPr>
        <w:t>from typing import TYPE_CHECKING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.session_state import SessionState</w:t>
        <w:br/>
      </w:r>
      <w:r>
        <w:rPr>
          <w:rFonts w:ascii="Consolas" w:hAnsi="Consolas" w:eastAsia="宋体"/>
          <w:b w:val="0"/>
          <w:sz w:val="17"/>
        </w:rPr>
        <w:t>from .session_context import SessionContext</w:t>
        <w:br/>
      </w:r>
      <w:r>
        <w:rPr>
          <w:rFonts w:ascii="Consolas" w:hAnsi="Consolas" w:eastAsia="宋体"/>
          <w:b w:val="0"/>
          <w:sz w:val="17"/>
        </w:rPr>
        <w:t>from .focus_lock import FocusLock</w:t>
        <w:br/>
      </w:r>
      <w:r>
        <w:rPr>
          <w:rFonts w:ascii="Consolas" w:hAnsi="Consolas" w:eastAsia="宋体"/>
          <w:b w:val="0"/>
          <w:sz w:val="17"/>
        </w:rPr>
        <w:t>from .confirm_queue import ConfirmQueue</w:t>
        <w:br/>
      </w:r>
      <w:r>
        <w:rPr>
          <w:rFonts w:ascii="Consolas" w:hAnsi="Consolas" w:eastAsia="宋体"/>
          <w:b w:val="0"/>
          <w:sz w:val="17"/>
        </w:rPr>
        <w:t>from ..adapters.standard.reply import ReplyMessage</w:t>
        <w:br/>
      </w:r>
      <w:r>
        <w:rPr>
          <w:rFonts w:ascii="Consolas" w:hAnsi="Consolas" w:eastAsia="宋体"/>
          <w:b w:val="0"/>
          <w:sz w:val="17"/>
        </w:rPr>
        <w:t>from ..services.event_journal import EventJournal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if TYPE_CHECKING:</w:t>
        <w:br/>
      </w:r>
      <w:r>
        <w:rPr>
          <w:rFonts w:ascii="Consolas" w:hAnsi="Consolas" w:eastAsia="宋体"/>
          <w:b w:val="0"/>
          <w:sz w:val="17"/>
        </w:rPr>
        <w:t xml:space="preserve">    from ..adapters.standard.message import StandardMessage</w:t>
        <w:br/>
      </w:r>
      <w:r>
        <w:rPr>
          <w:rFonts w:ascii="Consolas" w:hAnsi="Consolas" w:eastAsia="宋体"/>
          <w:b w:val="0"/>
          <w:sz w:val="17"/>
        </w:rPr>
        <w:t xml:space="preserve">    from ..workitem.pipeline.bus import PipelineBUS</w:t>
        <w:br/>
      </w:r>
      <w:r>
        <w:rPr>
          <w:rFonts w:ascii="Consolas" w:hAnsi="Consolas" w:eastAsia="宋体"/>
          <w:b w:val="0"/>
          <w:sz w:val="17"/>
        </w:rPr>
        <w:t xml:space="preserve">    from ..workitem import WorkItem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logging.getLogger("emily.session_agent")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闲聊短路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_SIMPLE_GREETINGS = {</w:t>
        <w:br/>
      </w:r>
      <w:r>
        <w:rPr>
          <w:rFonts w:ascii="Consolas" w:hAnsi="Consolas" w:eastAsia="宋体"/>
          <w:b w:val="0"/>
          <w:sz w:val="17"/>
        </w:rPr>
        <w:t xml:space="preserve">    "你好", "早", "早上好", "下午好", "晚上好", "早安", "午安",</w:t>
        <w:br/>
      </w:r>
      <w:r>
        <w:rPr>
          <w:rFonts w:ascii="Consolas" w:hAnsi="Consolas" w:eastAsia="宋体"/>
          <w:b w:val="0"/>
          <w:sz w:val="17"/>
        </w:rPr>
        <w:t xml:space="preserve">    "hi", "hello", "hey", "nihao", "在吗", "在不", "在不在",</w:t>
        <w:br/>
      </w:r>
      <w:r>
        <w:rPr>
          <w:rFonts w:ascii="Consolas" w:hAnsi="Consolas" w:eastAsia="宋体"/>
          <w:b w:val="0"/>
          <w:sz w:val="17"/>
        </w:rPr>
        <w:t>}</w:t>
        <w:br/>
      </w:r>
      <w:r>
        <w:rPr>
          <w:rFonts w:ascii="Consolas" w:hAnsi="Consolas" w:eastAsia="宋体"/>
          <w:b w:val="0"/>
          <w:sz w:val="17"/>
        </w:rPr>
        <w:t>_SIMPLE_THANKS = {"谢谢", "感谢", "多谢", "thanks", "thank you", "thx", "3q"}</w:t>
        <w:br/>
      </w:r>
      <w:r>
        <w:rPr>
          <w:rFonts w:ascii="Consolas" w:hAnsi="Consolas" w:eastAsia="宋体"/>
          <w:b w:val="0"/>
          <w:sz w:val="17"/>
        </w:rPr>
        <w:t>_SIMPLE_FAREWELLS = {"再见", "拜拜", "bye", "goodbye", "晚安", "回头见", "下次见"}</w:t>
        <w:br/>
      </w:r>
      <w:r>
        <w:rPr>
          <w:rFonts w:ascii="Consolas" w:hAnsi="Consolas" w:eastAsia="宋体"/>
          <w:b w:val="0"/>
          <w:sz w:val="17"/>
        </w:rPr>
        <w:t>_SIMPLE_SELF_INTRO = {"你是谁", "你叫什么", "你是什么", "who are you", "介绍自己", "介绍一下自己"}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Session Agent 系统提示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_load_session_prompt() -&gt; str:</w:t>
        <w:br/>
      </w:r>
      <w:r>
        <w:rPr>
          <w:rFonts w:ascii="Consolas" w:hAnsi="Consolas" w:eastAsia="宋体"/>
          <w:b w:val="0"/>
          <w:sz w:val="17"/>
        </w:rPr>
        <w:t xml:space="preserve">    from ..infrastructure.llm.prompt_loader import load_prompt</w:t>
        <w:br/>
      </w:r>
      <w:r>
        <w:rPr>
          <w:rFonts w:ascii="Consolas" w:hAnsi="Consolas" w:eastAsia="宋体"/>
          <w:b w:val="0"/>
          <w:sz w:val="17"/>
        </w:rPr>
        <w:t xml:space="preserve">    return load_prompt("session")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_SESSION_SYSTEM_PROMPT = _load_session_prompt()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_beijing_now_str() -&gt; str:</w:t>
        <w:br/>
      </w:r>
      <w:r>
        <w:rPr>
          <w:rFonts w:ascii="Consolas" w:hAnsi="Consolas" w:eastAsia="宋体"/>
          <w:b w:val="0"/>
          <w:sz w:val="17"/>
        </w:rPr>
        <w:t xml:space="preserve">    return (datetime.now(timezone.utc) + timedelta(hours=8)).strftime("%Y-%m-%d %H:%M:%S")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SessionAgent:</w:t>
        <w:br/>
      </w:r>
      <w:r>
        <w:rPr>
          <w:rFonts w:ascii="Consolas" w:hAnsi="Consolas" w:eastAsia="宋体"/>
          <w:b w:val="0"/>
          <w:sz w:val="17"/>
        </w:rPr>
        <w:t xml:space="preserve">    """会话调度主脑 —— 每个 Session 一个实例。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重构后：</w:t>
        <w:br/>
      </w:r>
      <w:r>
        <w:rPr>
          <w:rFonts w:ascii="Consolas" w:hAnsi="Consolas" w:eastAsia="宋体"/>
          <w:b w:val="0"/>
          <w:sz w:val="17"/>
        </w:rPr>
        <w:t xml:space="preserve">      - 消息记录 → context.record_turn()</w:t>
        <w:br/>
      </w:r>
      <w:r>
        <w:rPr>
          <w:rFonts w:ascii="Consolas" w:hAnsi="Consolas" w:eastAsia="宋体"/>
          <w:b w:val="0"/>
          <w:sz w:val="17"/>
        </w:rPr>
        <w:t xml:space="preserve">      - LLM 上下文拼装 → context.build_llm_messages()</w:t>
        <w:br/>
      </w:r>
      <w:r>
        <w:rPr>
          <w:rFonts w:ascii="Consolas" w:hAnsi="Consolas" w:eastAsia="宋体"/>
          <w:b w:val="0"/>
          <w:sz w:val="17"/>
        </w:rPr>
        <w:t xml:space="preserve">      - 归档 → context.persist_and_consolidate()</w:t>
        <w:br/>
      </w:r>
      <w:r>
        <w:rPr>
          <w:rFonts w:ascii="Consolas" w:hAnsi="Consolas" w:eastAsia="宋体"/>
          <w:b w:val="0"/>
          <w:sz w:val="17"/>
        </w:rPr>
        <w:t xml:space="preserve">      - 压缩 → context.compress_overflow()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conversation_id: str,</w:t>
        <w:br/>
      </w:r>
      <w:r>
        <w:rPr>
          <w:rFonts w:ascii="Consolas" w:hAnsi="Consolas" w:eastAsia="宋体"/>
          <w:b w:val="0"/>
          <w:sz w:val="17"/>
        </w:rPr>
        <w:t xml:space="preserve">        context: SessionContext,</w:t>
        <w:br/>
      </w:r>
      <w:r>
        <w:rPr>
          <w:rFonts w:ascii="Consolas" w:hAnsi="Consolas" w:eastAsia="宋体"/>
          <w:b w:val="0"/>
          <w:sz w:val="17"/>
        </w:rPr>
        <w:t xml:space="preserve">        bus: "PipelineBUS",</w:t>
        <w:br/>
      </w:r>
      <w:r>
        <w:rPr>
          <w:rFonts w:ascii="Consolas" w:hAnsi="Consolas" w:eastAsia="宋体"/>
          <w:b w:val="0"/>
          <w:sz w:val="17"/>
        </w:rPr>
        <w:t xml:space="preserve">        llm_client=None,</w:t>
        <w:br/>
      </w:r>
      <w:r>
        <w:rPr>
          <w:rFonts w:ascii="Consolas" w:hAnsi="Consolas" w:eastAsia="宋体"/>
          <w:b w:val="0"/>
          <w:sz w:val="17"/>
        </w:rPr>
        <w:t xml:space="preserve">        skill_registry=None,</w:t>
        <w:br/>
      </w:r>
      <w:r>
        <w:rPr>
          <w:rFonts w:ascii="Consolas" w:hAnsi="Consolas" w:eastAsia="宋体"/>
          <w:b w:val="0"/>
          <w:sz w:val="17"/>
        </w:rPr>
        <w:t xml:space="preserve">        sop_intent_registry=None,  # 已废弃，保留签名兼容</w:t>
        <w:br/>
      </w:r>
      <w:r>
        <w:rPr>
          <w:rFonts w:ascii="Consolas" w:hAnsi="Consolas" w:eastAsia="宋体"/>
          <w:b w:val="0"/>
          <w:sz w:val="17"/>
        </w:rPr>
        <w:t xml:space="preserve">    ):</w:t>
        <w:br/>
      </w:r>
      <w:r>
        <w:rPr>
          <w:rFonts w:ascii="Consolas" w:hAnsi="Consolas" w:eastAsia="宋体"/>
          <w:b w:val="0"/>
          <w:sz w:val="17"/>
        </w:rPr>
        <w:t xml:space="preserve">        self.conversation_id = conversation_id</w:t>
        <w:br/>
      </w:r>
      <w:r>
        <w:rPr>
          <w:rFonts w:ascii="Consolas" w:hAnsi="Consolas" w:eastAsia="宋体"/>
          <w:b w:val="0"/>
          <w:sz w:val="17"/>
        </w:rPr>
        <w:t xml:space="preserve">        self.context = context</w:t>
        <w:br/>
      </w:r>
      <w:r>
        <w:rPr>
          <w:rFonts w:ascii="Consolas" w:hAnsi="Consolas" w:eastAsia="宋体"/>
          <w:b w:val="0"/>
          <w:sz w:val="17"/>
        </w:rPr>
        <w:t xml:space="preserve">        self.state = SessionState.CREATED</w:t>
        <w:br/>
      </w:r>
      <w:r>
        <w:rPr>
          <w:rFonts w:ascii="Consolas" w:hAnsi="Consolas" w:eastAsia="宋体"/>
          <w:b w:val="0"/>
          <w:sz w:val="17"/>
        </w:rPr>
        <w:t xml:space="preserve">        self.focus = FocusLock()</w:t>
        <w:br/>
      </w:r>
      <w:r>
        <w:rPr>
          <w:rFonts w:ascii="Consolas" w:hAnsi="Consolas" w:eastAsia="宋体"/>
          <w:b w:val="0"/>
          <w:sz w:val="17"/>
        </w:rPr>
        <w:t xml:space="preserve">        self.confirm_queue = ConfirmQueue()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延迟导入避免循环依赖</w:t>
        <w:br/>
      </w:r>
      <w:r>
        <w:rPr>
          <w:rFonts w:ascii="Consolas" w:hAnsi="Consolas" w:eastAsia="宋体"/>
          <w:b w:val="0"/>
          <w:sz w:val="17"/>
        </w:rPr>
        <w:t xml:space="preserve">        from ..workitem import SessionScheduler</w:t>
        <w:br/>
      </w:r>
      <w:r>
        <w:rPr>
          <w:rFonts w:ascii="Consolas" w:hAnsi="Consolas" w:eastAsia="宋体"/>
          <w:b w:val="0"/>
          <w:sz w:val="17"/>
        </w:rPr>
        <w:t xml:space="preserve">        self.scheduler = SessionScheduler(conversation_id, bus, session_context=context)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self._llm = llm_client</w:t>
        <w:br/>
      </w:r>
      <w:r>
        <w:rPr>
          <w:rFonts w:ascii="Consolas" w:hAnsi="Consolas" w:eastAsia="宋体"/>
          <w:b w:val="0"/>
          <w:sz w:val="17"/>
        </w:rPr>
        <w:t xml:space="preserve">        self._skill_registry = skill_registry</w:t>
        <w:br/>
      </w:r>
      <w:r>
        <w:rPr>
          <w:rFonts w:ascii="Consolas" w:hAnsi="Consolas" w:eastAsia="宋体"/>
          <w:b w:val="0"/>
          <w:sz w:val="17"/>
        </w:rPr>
        <w:t xml:space="preserve">        self._sop_intent_registry = sop_intent_registry  # 已废弃，保留签名兼容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from datetime import datetime, timezone</w:t>
        <w:br/>
      </w:r>
      <w:r>
        <w:rPr>
          <w:rFonts w:ascii="Consolas" w:hAnsi="Consolas" w:eastAsia="宋体"/>
          <w:b w:val="0"/>
          <w:sz w:val="17"/>
        </w:rPr>
        <w:t xml:space="preserve">        self._created_at = datetime.now(timezone.utc).isoformat()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self.state = SessionState.ACTIVE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handle(self, message: "StandardMessage") -&gt; ReplyMessage | None:</w:t>
        <w:br/>
      </w:r>
      <w:r>
        <w:rPr>
          <w:rFonts w:ascii="Consolas" w:hAnsi="Consolas" w:eastAsia="宋体"/>
          <w:b w:val="0"/>
          <w:sz w:val="17"/>
        </w:rPr>
        <w:t xml:space="preserve">        """处理一条入站消息（蓝图 §4.3.2）。"""</w:t>
        <w:br/>
      </w:r>
      <w:r>
        <w:rPr>
          <w:rFonts w:ascii="Consolas" w:hAnsi="Consolas" w:eastAsia="宋体"/>
          <w:b w:val="0"/>
          <w:sz w:val="17"/>
        </w:rPr>
        <w:t xml:space="preserve">        reply = await self._handle_impl(message)</w:t>
        <w:br/>
      </w:r>
      <w:r>
        <w:rPr>
          <w:rFonts w:ascii="Consolas" w:hAnsi="Consolas" w:eastAsia="宋体"/>
          <w:b w:val="0"/>
          <w:sz w:val="17"/>
        </w:rPr>
        <w:t xml:space="preserve">        if reply is not None:</w:t>
        <w:br/>
      </w:r>
      <w:r>
        <w:rPr>
          <w:rFonts w:ascii="Consolas" w:hAnsi="Consolas" w:eastAsia="宋体"/>
          <w:b w:val="0"/>
          <w:sz w:val="17"/>
        </w:rPr>
        <w:t xml:space="preserve">            self._record_turn(message, reply.content)</w:t>
        <w:br/>
      </w:r>
      <w:r>
        <w:rPr>
          <w:rFonts w:ascii="Consolas" w:hAnsi="Consolas" w:eastAsia="宋体"/>
          <w:b w:val="0"/>
          <w:sz w:val="17"/>
        </w:rPr>
        <w:t xml:space="preserve">            # 溢出压缩由 record_turn 内部检测触发</w:t>
        <w:br/>
      </w:r>
      <w:r>
        <w:rPr>
          <w:rFonts w:ascii="Consolas" w:hAnsi="Consolas" w:eastAsia="宋体"/>
          <w:b w:val="0"/>
          <w:sz w:val="17"/>
        </w:rPr>
        <w:t xml:space="preserve">            if len(self.context.message_history) &gt; 40 and self._llm:</w:t>
        <w:br/>
      </w:r>
      <w:r>
        <w:rPr>
          <w:rFonts w:ascii="Consolas" w:hAnsi="Consolas" w:eastAsia="宋体"/>
          <w:b w:val="0"/>
          <w:sz w:val="17"/>
        </w:rPr>
        <w:t xml:space="preserve">                asyncio.ensure_future(self.context.compress_overflow(self._llm))</w:t>
        <w:br/>
      </w:r>
      <w:r>
        <w:rPr>
          <w:rFonts w:ascii="Consolas" w:hAnsi="Consolas" w:eastAsia="宋体"/>
          <w:b w:val="0"/>
          <w:sz w:val="17"/>
        </w:rPr>
        <w:t xml:space="preserve">        return reply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_handle_impl(self, message: "StandardMessage") -&gt; ReplyMessage | None:</w:t>
        <w:br/>
      </w:r>
      <w:r>
        <w:rPr>
          <w:rFonts w:ascii="Consolas" w:hAnsi="Consolas" w:eastAsia="宋体"/>
          <w:b w:val="0"/>
          <w:sz w:val="17"/>
        </w:rPr>
        <w:t xml:space="preserve">        """内部方法：实际的消息处理逻辑。"""</w:t>
        <w:br/>
      </w:r>
      <w:r>
        <w:rPr>
          <w:rFonts w:ascii="Consolas" w:hAnsi="Consolas" w:eastAsia="宋体"/>
          <w:b w:val="0"/>
          <w:sz w:val="17"/>
        </w:rPr>
        <w:t xml:space="preserve">        content = (message.content or "").strip()</w:t>
        <w:br/>
      </w:r>
      <w:r>
        <w:rPr>
          <w:rFonts w:ascii="Consolas" w:hAnsi="Consolas" w:eastAsia="宋体"/>
          <w:b w:val="0"/>
          <w:sz w:val="17"/>
        </w:rPr>
        <w:t xml:space="preserve">        logger.debug("Session[%s] handle: %s", self.conversation_id, content[:60])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① 短路指令</w:t>
        <w:br/>
      </w:r>
      <w:r>
        <w:rPr>
          <w:rFonts w:ascii="Consolas" w:hAnsi="Consolas" w:eastAsia="宋体"/>
          <w:b w:val="0"/>
          <w:sz w:val="17"/>
        </w:rPr>
        <w:t xml:space="preserve">        fast = self._try_fast_reply(content, message.sender_name)</w:t>
        <w:br/>
      </w:r>
      <w:r>
        <w:rPr>
          <w:rFonts w:ascii="Consolas" w:hAnsi="Consolas" w:eastAsia="宋体"/>
          <w:b w:val="0"/>
          <w:sz w:val="17"/>
        </w:rPr>
        <w:t xml:space="preserve">        if fast is not None:</w:t>
        <w:br/>
      </w:r>
      <w:r>
        <w:rPr>
          <w:rFonts w:ascii="Consolas" w:hAnsi="Consolas" w:eastAsia="宋体"/>
          <w:b w:val="0"/>
          <w:sz w:val="17"/>
        </w:rPr>
        <w:t xml:space="preserve">            return self._reply(message, fast)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①b 焦点切换检测</w:t>
        <w:br/>
      </w:r>
      <w:r>
        <w:rPr>
          <w:rFonts w:ascii="Consolas" w:hAnsi="Consolas" w:eastAsia="宋体"/>
          <w:b w:val="0"/>
          <w:sz w:val="17"/>
        </w:rPr>
        <w:t xml:space="preserve">        if FocusLock.wants_switch(content):</w:t>
        <w:br/>
      </w:r>
      <w:r>
        <w:rPr>
          <w:rFonts w:ascii="Consolas" w:hAnsi="Consolas" w:eastAsia="宋体"/>
          <w:b w:val="0"/>
          <w:sz w:val="17"/>
        </w:rPr>
        <w:t xml:space="preserve">            self.focus.clear_focus()</w:t>
        <w:br/>
      </w:r>
      <w:r>
        <w:rPr>
          <w:rFonts w:ascii="Consolas" w:hAnsi="Consolas" w:eastAsia="宋体"/>
          <w:b w:val="0"/>
          <w:sz w:val="17"/>
        </w:rPr>
        <w:t xml:space="preserve">            logger.debug("Session[%s] focus cleared by user switch", self.conversation_id)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② LLM 意图识别 + WorkItem 拆分</w:t>
        <w:br/>
      </w:r>
      <w:r>
        <w:rPr>
          <w:rFonts w:ascii="Consolas" w:hAnsi="Consolas" w:eastAsia="宋体"/>
          <w:b w:val="0"/>
          <w:sz w:val="17"/>
        </w:rPr>
        <w:t xml:space="preserve">        work_items = await self._split_into_workitems(message)</w:t>
        <w:br/>
      </w:r>
      <w:r>
        <w:rPr>
          <w:rFonts w:ascii="Consolas" w:hAnsi="Consolas" w:eastAsia="宋体"/>
          <w:b w:val="0"/>
          <w:sz w:val="17"/>
        </w:rPr>
        <w:t xml:space="preserve">        if not work_items:</w:t>
        <w:br/>
      </w:r>
      <w:r>
        <w:rPr>
          <w:rFonts w:ascii="Consolas" w:hAnsi="Consolas" w:eastAsia="宋体"/>
          <w:b w:val="0"/>
          <w:sz w:val="17"/>
        </w:rPr>
        <w:t xml:space="preserve">            return self._reply(</w:t>
        <w:br/>
      </w:r>
      <w:r>
        <w:rPr>
          <w:rFonts w:ascii="Consolas" w:hAnsi="Consolas" w:eastAsia="宋体"/>
          <w:b w:val="0"/>
          <w:sz w:val="17"/>
        </w:rPr>
        <w:t xml:space="preserve">                message,</w:t>
        <w:br/>
      </w:r>
      <w:r>
        <w:rPr>
          <w:rFonts w:ascii="Consolas" w:hAnsi="Consolas" w:eastAsia="宋体"/>
          <w:b w:val="0"/>
          <w:sz w:val="17"/>
        </w:rPr>
        <w:t xml:space="preserve">                "我暂时不太确定你的意思，可以换个说法吗？比如"</w:t>
        <w:br/>
      </w:r>
      <w:r>
        <w:rPr>
          <w:rFonts w:ascii="Consolas" w:hAnsi="Consolas" w:eastAsia="宋体"/>
          <w:b w:val="0"/>
          <w:sz w:val="17"/>
        </w:rPr>
        <w:t xml:space="preserve">                "「帮我创建事件：样板段放线完成」。",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②b 设置焦点</w:t>
        <w:br/>
      </w:r>
      <w:r>
        <w:rPr>
          <w:rFonts w:ascii="Consolas" w:hAnsi="Consolas" w:eastAsia="宋体"/>
          <w:b w:val="0"/>
          <w:sz w:val="17"/>
        </w:rPr>
        <w:t xml:space="preserve">        self.focus.set_focus(work_items[0].id)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SYS-confirm 直接处理</w:t>
        <w:br/>
      </w:r>
      <w:r>
        <w:rPr>
          <w:rFonts w:ascii="Consolas" w:hAnsi="Consolas" w:eastAsia="宋体"/>
          <w:b w:val="0"/>
          <w:sz w:val="17"/>
        </w:rPr>
        <w:t xml:space="preserve">        for wi in work_items:</w:t>
        <w:br/>
      </w:r>
      <w:r>
        <w:rPr>
          <w:rFonts w:ascii="Consolas" w:hAnsi="Consolas" w:eastAsia="宋体"/>
          <w:b w:val="0"/>
          <w:sz w:val="17"/>
        </w:rPr>
        <w:t xml:space="preserve">            if wi.sop_id == "SYS-confirm":</w:t>
        <w:br/>
      </w:r>
      <w:r>
        <w:rPr>
          <w:rFonts w:ascii="Consolas" w:hAnsi="Consolas" w:eastAsia="宋体"/>
          <w:b w:val="0"/>
          <w:sz w:val="17"/>
        </w:rPr>
        <w:t xml:space="preserve">                confirm_reply = await self._handle_confirm(wi)</w:t>
        <w:br/>
      </w:r>
      <w:r>
        <w:rPr>
          <w:rFonts w:ascii="Consolas" w:hAnsi="Consolas" w:eastAsia="宋体"/>
          <w:b w:val="0"/>
          <w:sz w:val="17"/>
        </w:rPr>
        <w:t xml:space="preserve">                if confirm_reply:</w:t>
        <w:br/>
      </w:r>
      <w:r>
        <w:rPr>
          <w:rFonts w:ascii="Consolas" w:hAnsi="Consolas" w:eastAsia="宋体"/>
          <w:b w:val="0"/>
          <w:sz w:val="17"/>
        </w:rPr>
        <w:t xml:space="preserve">                    return self._reply(message, confirm_reply)</w:t>
        <w:br/>
      </w:r>
      <w:r>
        <w:rPr>
          <w:rFonts w:ascii="Consolas" w:hAnsi="Consolas" w:eastAsia="宋体"/>
          <w:b w:val="0"/>
          <w:sz w:val="17"/>
        </w:rPr>
        <w:t xml:space="preserve">                return self._reply(message, "确认处理完成。")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③ 经 Pipeline BUS 执行</w:t>
        <w:br/>
      </w:r>
      <w:r>
        <w:rPr>
          <w:rFonts w:ascii="Consolas" w:hAnsi="Consolas" w:eastAsia="宋体"/>
          <w:b w:val="0"/>
          <w:sz w:val="17"/>
        </w:rPr>
        <w:t xml:space="preserve">        for wi in work_items:</w:t>
        <w:br/>
      </w:r>
      <w:r>
        <w:rPr>
          <w:rFonts w:ascii="Consolas" w:hAnsi="Consolas" w:eastAsia="宋体"/>
          <w:b w:val="0"/>
          <w:sz w:val="17"/>
        </w:rPr>
        <w:t xml:space="preserve">            self.scheduler.enqueue(wi)</w:t>
        <w:br/>
      </w:r>
      <w:r>
        <w:rPr>
          <w:rFonts w:ascii="Consolas" w:hAnsi="Consolas" w:eastAsia="宋体"/>
          <w:b w:val="0"/>
          <w:sz w:val="17"/>
        </w:rPr>
        <w:t xml:space="preserve">        done = await self.scheduler.run_all_with_message(message)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③b 待确认队列</w:t>
        <w:br/>
      </w:r>
      <w:r>
        <w:rPr>
          <w:rFonts w:ascii="Consolas" w:hAnsi="Consolas" w:eastAsia="宋体"/>
          <w:b w:val="0"/>
          <w:sz w:val="17"/>
        </w:rPr>
        <w:t xml:space="preserve">        pending = self._collect_pending_confirms(done)</w:t>
        <w:br/>
      </w:r>
      <w:r>
        <w:rPr>
          <w:rFonts w:ascii="Consolas" w:hAnsi="Consolas" w:eastAsia="宋体"/>
          <w:b w:val="0"/>
          <w:sz w:val="17"/>
        </w:rPr>
        <w:t xml:space="preserve">        if pending:</w:t>
        <w:br/>
      </w:r>
      <w:r>
        <w:rPr>
          <w:rFonts w:ascii="Consolas" w:hAnsi="Consolas" w:eastAsia="宋体"/>
          <w:b w:val="0"/>
          <w:sz w:val="17"/>
        </w:rPr>
        <w:t xml:space="preserve">            return self._reply(message, pending)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④ 汇总</w:t>
        <w:br/>
      </w:r>
      <w:r>
        <w:rPr>
          <w:rFonts w:ascii="Consolas" w:hAnsi="Consolas" w:eastAsia="宋体"/>
          <w:b w:val="0"/>
          <w:sz w:val="17"/>
        </w:rPr>
        <w:t xml:space="preserve">        replies = [wi.result_text for wi in done if wi.result_text]</w:t>
        <w:br/>
      </w:r>
      <w:r>
        <w:rPr>
          <w:rFonts w:ascii="Consolas" w:hAnsi="Consolas" w:eastAsia="宋体"/>
          <w:b w:val="0"/>
          <w:sz w:val="17"/>
        </w:rPr>
        <w:t xml:space="preserve">        if not replies:</w:t>
        <w:br/>
      </w:r>
      <w:r>
        <w:rPr>
          <w:rFonts w:ascii="Consolas" w:hAnsi="Consolas" w:eastAsia="宋体"/>
          <w:b w:val="0"/>
          <w:sz w:val="17"/>
        </w:rPr>
        <w:t xml:space="preserve">            return self._reply(message, "Emily 已处理完毕。")</w:t>
        <w:br/>
      </w:r>
      <w:r>
        <w:rPr>
          <w:rFonts w:ascii="Consolas" w:hAnsi="Consolas" w:eastAsia="宋体"/>
          <w:b w:val="0"/>
          <w:sz w:val="17"/>
        </w:rPr>
        <w:t xml:space="preserve">        return self._reply(message, "\n\n".join(replies))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意图识别 + WorkItem 拆分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_recognize_intent(self, message: "StandardMessage") -&gt; dict:</w:t>
        <w:br/>
      </w:r>
      <w:r>
        <w:rPr>
          <w:rFonts w:ascii="Consolas" w:hAnsi="Consolas" w:eastAsia="宋体"/>
          <w:b w:val="0"/>
          <w:sz w:val="17"/>
        </w:rPr>
        <w:t xml:space="preserve">        """LLM 意图识别。"""</w:t>
        <w:br/>
      </w:r>
      <w:r>
        <w:rPr>
          <w:rFonts w:ascii="Consolas" w:hAnsi="Consolas" w:eastAsia="宋体"/>
          <w:b w:val="0"/>
          <w:sz w:val="17"/>
        </w:rPr>
        <w:t xml:space="preserve">        content = message.content or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优先使用 SkillRegistry，回退到 SOPIntentRegistry（已废弃但保留兼容）</w:t>
        <w:br/>
      </w:r>
      <w:r>
        <w:rPr>
          <w:rFonts w:ascii="Consolas" w:hAnsi="Consolas" w:eastAsia="宋体"/>
          <w:b w:val="0"/>
          <w:sz w:val="17"/>
        </w:rPr>
        <w:t xml:space="preserve">        catalog_source = self._skill_registry or self._sop_intent_registry</w:t>
        <w:br/>
      </w:r>
      <w:r>
        <w:rPr>
          <w:rFonts w:ascii="Consolas" w:hAnsi="Consolas" w:eastAsia="宋体"/>
          <w:b w:val="0"/>
          <w:sz w:val="17"/>
        </w:rPr>
        <w:t xml:space="preserve">        if not self._llm or not catalog_source:</w:t>
        <w:br/>
      </w:r>
      <w:r>
        <w:rPr>
          <w:rFonts w:ascii="Consolas" w:hAnsi="Consolas" w:eastAsia="宋体"/>
          <w:b w:val="0"/>
          <w:sz w:val="17"/>
        </w:rPr>
        <w:t xml:space="preserve">            return {"sop_id": None, "confidence": "none", "reasoning": "",</w:t>
        <w:br/>
      </w:r>
      <w:r>
        <w:rPr>
          <w:rFonts w:ascii="Consolas" w:hAnsi="Consolas" w:eastAsia="宋体"/>
          <w:b w:val="0"/>
          <w:sz w:val="17"/>
        </w:rPr>
        <w:t xml:space="preserve">                    "is_compound": False, "sub_tasks": [], "fallback": True}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not content.strip():</w:t>
        <w:br/>
      </w:r>
      <w:r>
        <w:rPr>
          <w:rFonts w:ascii="Consolas" w:hAnsi="Consolas" w:eastAsia="宋体"/>
          <w:b w:val="0"/>
          <w:sz w:val="17"/>
        </w:rPr>
        <w:t xml:space="preserve">            return {"sop_id": None, "confidence": "none", "reasoning": "空消息",</w:t>
        <w:br/>
      </w:r>
      <w:r>
        <w:rPr>
          <w:rFonts w:ascii="Consolas" w:hAnsi="Consolas" w:eastAsia="宋体"/>
          <w:b w:val="0"/>
          <w:sz w:val="17"/>
        </w:rPr>
        <w:t xml:space="preserve">                    "is_compound": False, "sub_tasks": [], "fallback": True}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sop_catalog = catalog_source.dump_as_text()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logger.warning("Failed to dump SOP catalog: %s", e)</w:t>
        <w:br/>
      </w:r>
      <w:r>
        <w:rPr>
          <w:rFonts w:ascii="Consolas" w:hAnsi="Consolas" w:eastAsia="宋体"/>
          <w:b w:val="0"/>
          <w:sz w:val="17"/>
        </w:rPr>
        <w:t xml:space="preserve">            return {"sop_id": None, "confidence": "none", "reasoning": f"SOP目录加载失败: {e}",</w:t>
        <w:br/>
      </w:r>
      <w:r>
        <w:rPr>
          <w:rFonts w:ascii="Consolas" w:hAnsi="Consolas" w:eastAsia="宋体"/>
          <w:b w:val="0"/>
          <w:sz w:val="17"/>
        </w:rPr>
        <w:t xml:space="preserve">                    "is_compound": False, "sub_tasks": [], "fallback": True}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system_prompt = _SESSION_SYSTEM_PROMPT.format(</w:t>
        <w:br/>
      </w:r>
      <w:r>
        <w:rPr>
          <w:rFonts w:ascii="Consolas" w:hAnsi="Consolas" w:eastAsia="宋体"/>
          <w:b w:val="0"/>
          <w:sz w:val="17"/>
        </w:rPr>
        <w:t xml:space="preserve">            sop_catalog=sop_catalog,</w:t>
        <w:br/>
      </w:r>
      <w:r>
        <w:rPr>
          <w:rFonts w:ascii="Consolas" w:hAnsi="Consolas" w:eastAsia="宋体"/>
          <w:b w:val="0"/>
          <w:sz w:val="17"/>
        </w:rPr>
        <w:t xml:space="preserve">            current_datetime=_beijing_now_str(),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注入 Session 级变量（D5：两阶段 format）</w:t>
        <w:br/>
      </w:r>
      <w:r>
        <w:rPr>
          <w:rFonts w:ascii="Consolas" w:hAnsi="Consolas" w:eastAsia="宋体"/>
          <w:b w:val="0"/>
          <w:sz w:val="17"/>
        </w:rPr>
        <w:t xml:space="preserve">        prompt_vars = self.context.get_prompt_variables()</w:t>
        <w:br/>
      </w:r>
      <w:r>
        <w:rPr>
          <w:rFonts w:ascii="Consolas" w:hAnsi="Consolas" w:eastAsia="宋体"/>
          <w:b w:val="0"/>
          <w:sz w:val="17"/>
        </w:rPr>
        <w:t xml:space="preserve">        for key, value in prompt_vars.items():</w:t>
        <w:br/>
      </w:r>
      <w:r>
        <w:rPr>
          <w:rFonts w:ascii="Consolas" w:hAnsi="Consolas" w:eastAsia="宋体"/>
          <w:b w:val="0"/>
          <w:sz w:val="17"/>
        </w:rPr>
        <w:t xml:space="preserve">            if value:</w:t>
        <w:br/>
      </w:r>
      <w:r>
        <w:rPr>
          <w:rFonts w:ascii="Consolas" w:hAnsi="Consolas" w:eastAsia="宋体"/>
          <w:b w:val="0"/>
          <w:sz w:val="17"/>
        </w:rPr>
        <w:t xml:space="preserve">                system_prompt = system_prompt.replace(key, str(value))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组装 messages</w:t>
        <w:br/>
      </w:r>
      <w:r>
        <w:rPr>
          <w:rFonts w:ascii="Consolas" w:hAnsi="Consolas" w:eastAsia="宋体"/>
          <w:b w:val="0"/>
          <w:sz w:val="17"/>
        </w:rPr>
        <w:t xml:space="preserve">        full_messages = [{"role": "system", "content": system_prompt}]</w:t>
        <w:br/>
      </w:r>
      <w:r>
        <w:rPr>
          <w:rFonts w:ascii="Consolas" w:hAnsi="Consolas" w:eastAsia="宋体"/>
          <w:b w:val="0"/>
          <w:sz w:val="17"/>
        </w:rPr>
        <w:t xml:space="preserve">        full_messages.extend(self.context.message_history)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TC-J03: 注入 pending 确认状态</w:t>
        <w:br/>
      </w:r>
      <w:r>
        <w:rPr>
          <w:rFonts w:ascii="Consolas" w:hAnsi="Consolas" w:eastAsia="宋体"/>
          <w:b w:val="0"/>
          <w:sz w:val="17"/>
        </w:rPr>
        <w:t xml:space="preserve">        pending_event = self._get_pending_event()</w:t>
        <w:br/>
      </w:r>
      <w:r>
        <w:rPr>
          <w:rFonts w:ascii="Consolas" w:hAnsi="Consolas" w:eastAsia="宋体"/>
          <w:b w:val="0"/>
          <w:sz w:val="17"/>
        </w:rPr>
        <w:t xml:space="preserve">        if pending_event:</w:t>
        <w:br/>
      </w:r>
      <w:r>
        <w:rPr>
          <w:rFonts w:ascii="Consolas" w:hAnsi="Consolas" w:eastAsia="宋体"/>
          <w:b w:val="0"/>
          <w:sz w:val="17"/>
        </w:rPr>
        <w:t xml:space="preserve">            full_messages.append({</w:t>
        <w:br/>
      </w:r>
      <w:r>
        <w:rPr>
          <w:rFonts w:ascii="Consolas" w:hAnsi="Consolas" w:eastAsia="宋体"/>
          <w:b w:val="0"/>
          <w:sz w:val="17"/>
        </w:rPr>
        <w:t xml:space="preserve">                "role": "system",</w:t>
        <w:br/>
      </w:r>
      <w:r>
        <w:rPr>
          <w:rFonts w:ascii="Consolas" w:hAnsi="Consolas" w:eastAsia="宋体"/>
          <w:b w:val="0"/>
          <w:sz w:val="17"/>
        </w:rPr>
        <w:t xml:space="preserve">                "content": (</w:t>
        <w:br/>
      </w:r>
      <w:r>
        <w:rPr>
          <w:rFonts w:ascii="Consolas" w:hAnsi="Consolas" w:eastAsia="宋体"/>
          <w:b w:val="0"/>
          <w:sz w:val="17"/>
        </w:rPr>
        <w:t xml:space="preserve">                    f"⚠️ 当前存在待确认的录入项：\n"</w:t>
        <w:br/>
      </w:r>
      <w:r>
        <w:rPr>
          <w:rFonts w:ascii="Consolas" w:hAnsi="Consolas" w:eastAsia="宋体"/>
          <w:b w:val="0"/>
          <w:sz w:val="17"/>
        </w:rPr>
        <w:t xml:space="preserve">                    f"  编号：{pending_event.event_no}\n"</w:t>
        <w:br/>
      </w:r>
      <w:r>
        <w:rPr>
          <w:rFonts w:ascii="Consolas" w:hAnsi="Consolas" w:eastAsia="宋体"/>
          <w:b w:val="0"/>
          <w:sz w:val="17"/>
        </w:rPr>
        <w:t xml:space="preserve">                    f"  内容：{pending_event.title}\n"</w:t>
        <w:br/>
      </w:r>
      <w:r>
        <w:rPr>
          <w:rFonts w:ascii="Consolas" w:hAnsi="Consolas" w:eastAsia="宋体"/>
          <w:b w:val="0"/>
          <w:sz w:val="17"/>
        </w:rPr>
        <w:t xml:space="preserve">                    f"  状态：等待用户确认\n"</w:t>
        <w:br/>
      </w:r>
      <w:r>
        <w:rPr>
          <w:rFonts w:ascii="Consolas" w:hAnsi="Consolas" w:eastAsia="宋体"/>
          <w:b w:val="0"/>
          <w:sz w:val="17"/>
        </w:rPr>
        <w:t xml:space="preserve">                    f"  如果用户表达了确认/取消/修改意图，请路由到 SYS-confirm，"</w:t>
        <w:br/>
      </w:r>
      <w:r>
        <w:rPr>
          <w:rFonts w:ascii="Consolas" w:hAnsi="Consolas" w:eastAsia="宋体"/>
          <w:b w:val="0"/>
          <w:sz w:val="17"/>
        </w:rPr>
        <w:t xml:space="preserve">                    f"不要走其他 SOP 路由。"</w:t>
        <w:br/>
      </w:r>
      <w:r>
        <w:rPr>
          <w:rFonts w:ascii="Consolas" w:hAnsi="Consolas" w:eastAsia="宋体"/>
          <w:b w:val="0"/>
          <w:sz w:val="17"/>
        </w:rPr>
        <w:t xml:space="preserve">                ),</w:t>
        <w:br/>
      </w:r>
      <w:r>
        <w:rPr>
          <w:rFonts w:ascii="Consolas" w:hAnsi="Consolas" w:eastAsia="宋体"/>
          <w:b w:val="0"/>
          <w:sz w:val="17"/>
        </w:rPr>
        <w:t xml:space="preserve">           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sender = getattr(message, "sender_name", "") or ""</w:t>
        <w:br/>
      </w:r>
      <w:r>
        <w:rPr>
          <w:rFonts w:ascii="Consolas" w:hAnsi="Consolas" w:eastAsia="宋体"/>
          <w:b w:val="0"/>
          <w:sz w:val="17"/>
        </w:rPr>
        <w:t xml:space="preserve">        full_messages.append({</w:t>
        <w:br/>
      </w:r>
      <w:r>
        <w:rPr>
          <w:rFonts w:ascii="Consolas" w:hAnsi="Consolas" w:eastAsia="宋体"/>
          <w:b w:val="0"/>
          <w:sz w:val="17"/>
        </w:rPr>
        <w:t xml:space="preserve">            "role": "user",</w:t>
        <w:br/>
      </w:r>
      <w:r>
        <w:rPr>
          <w:rFonts w:ascii="Consolas" w:hAnsi="Consolas" w:eastAsia="宋体"/>
          <w:b w:val="0"/>
          <w:sz w:val="17"/>
        </w:rPr>
        <w:t xml:space="preserve">            "content": content,</w:t>
        <w:br/>
      </w:r>
      <w:r>
        <w:rPr>
          <w:rFonts w:ascii="Consolas" w:hAnsi="Consolas" w:eastAsia="宋体"/>
          <w:b w:val="0"/>
          <w:sz w:val="17"/>
        </w:rPr>
        <w:t xml:space="preserve">            "name": sender if sender else None,</w:t>
        <w:br/>
      </w:r>
      <w:r>
        <w:rPr>
          <w:rFonts w:ascii="Consolas" w:hAnsi="Consolas" w:eastAsia="宋体"/>
          <w:b w:val="0"/>
          <w:sz w:val="17"/>
        </w:rPr>
        <w:t xml:space="preserve">       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result = await self._llm.chat_messages(full_messages, json_mode=True)</w:t>
        <w:br/>
      </w:r>
      <w:r>
        <w:rPr>
          <w:rFonts w:ascii="Consolas" w:hAnsi="Consolas" w:eastAsia="宋体"/>
          <w:b w:val="0"/>
          <w:sz w:val="17"/>
        </w:rPr>
        <w:t xml:space="preserve">            data = result.get("data", {})</w:t>
        <w:br/>
      </w:r>
      <w:r>
        <w:rPr>
          <w:rFonts w:ascii="Consolas" w:hAnsi="Consolas" w:eastAsia="宋体"/>
          <w:b w:val="0"/>
          <w:sz w:val="17"/>
        </w:rPr>
        <w:t xml:space="preserve">            logger.debug("SessionAgent intent for '%s': sop=%s conf=%s compound=%s",</w:t>
        <w:br/>
      </w:r>
      <w:r>
        <w:rPr>
          <w:rFonts w:ascii="Consolas" w:hAnsi="Consolas" w:eastAsia="宋体"/>
          <w:b w:val="0"/>
          <w:sz w:val="17"/>
        </w:rPr>
        <w:t xml:space="preserve">                         content[:40], data.get("sop_id"), data.get("confidence"),</w:t>
        <w:br/>
      </w:r>
      <w:r>
        <w:rPr>
          <w:rFonts w:ascii="Consolas" w:hAnsi="Consolas" w:eastAsia="宋体"/>
          <w:b w:val="0"/>
          <w:sz w:val="17"/>
        </w:rPr>
        <w:t xml:space="preserve">                         data.get("is_compound"))</w:t>
        <w:br/>
      </w:r>
      <w:r>
        <w:rPr>
          <w:rFonts w:ascii="Consolas" w:hAnsi="Consolas" w:eastAsia="宋体"/>
          <w:b w:val="0"/>
          <w:sz w:val="17"/>
        </w:rPr>
        <w:t xml:space="preserve">            return data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logger.warning("SessionAgent intent recognition failed: %s", e)</w:t>
        <w:br/>
      </w:r>
      <w:r>
        <w:rPr>
          <w:rFonts w:ascii="Consolas" w:hAnsi="Consolas" w:eastAsia="宋体"/>
          <w:b w:val="0"/>
          <w:sz w:val="17"/>
        </w:rPr>
        <w:t xml:space="preserve">            return {"sop_id": None, "confidence": "none", "reasoning": f"LLM调用失败: {e}",</w:t>
        <w:br/>
      </w:r>
      <w:r>
        <w:rPr>
          <w:rFonts w:ascii="Consolas" w:hAnsi="Consolas" w:eastAsia="宋体"/>
          <w:b w:val="0"/>
          <w:sz w:val="17"/>
        </w:rPr>
        <w:t xml:space="preserve">                    "is_compound": False, "sub_tasks": [], "fallback": True}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_split_into_workitems(self, message: "StandardMessage") -&gt; list[WorkItem]:</w:t>
        <w:br/>
      </w:r>
      <w:r>
        <w:rPr>
          <w:rFonts w:ascii="Consolas" w:hAnsi="Consolas" w:eastAsia="宋体"/>
          <w:b w:val="0"/>
          <w:sz w:val="17"/>
        </w:rPr>
        <w:t xml:space="preserve">        """Phase B: 基于 LLM 意图识别的 WorkItem 拆分。"""</w:t>
        <w:br/>
      </w:r>
      <w:r>
        <w:rPr>
          <w:rFonts w:ascii="Consolas" w:hAnsi="Consolas" w:eastAsia="宋体"/>
          <w:b w:val="0"/>
          <w:sz w:val="17"/>
        </w:rPr>
        <w:t xml:space="preserve">        content = message.content or ""</w:t>
        <w:br/>
      </w:r>
      <w:r>
        <w:rPr>
          <w:rFonts w:ascii="Consolas" w:hAnsi="Consolas" w:eastAsia="宋体"/>
          <w:b w:val="0"/>
          <w:sz w:val="17"/>
        </w:rPr>
        <w:t xml:space="preserve">        intent = await self._recognize_intent(message)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sop_id = intent.get("sop_id")</w:t>
        <w:br/>
      </w:r>
      <w:r>
        <w:rPr>
          <w:rFonts w:ascii="Consolas" w:hAnsi="Consolas" w:eastAsia="宋体"/>
          <w:b w:val="0"/>
          <w:sz w:val="17"/>
        </w:rPr>
        <w:t xml:space="preserve">        is_compound = intent.get("is_compound", False)</w:t>
        <w:br/>
      </w:r>
      <w:r>
        <w:rPr>
          <w:rFonts w:ascii="Consolas" w:hAnsi="Consolas" w:eastAsia="宋体"/>
          <w:b w:val="0"/>
          <w:sz w:val="17"/>
        </w:rPr>
        <w:t xml:space="preserve">        sub_tasks = intent.get("sub_tasks", [])</w:t>
        <w:br/>
      </w:r>
      <w:r>
        <w:rPr>
          <w:rFonts w:ascii="Consolas" w:hAnsi="Consolas" w:eastAsia="宋体"/>
          <w:b w:val="0"/>
          <w:sz w:val="17"/>
        </w:rPr>
        <w:t xml:space="preserve">        fallback = intent.get("fallback", False)</w:t>
        <w:br/>
      </w:r>
      <w:r>
        <w:rPr>
          <w:rFonts w:ascii="Consolas" w:hAnsi="Consolas" w:eastAsia="宋体"/>
          <w:b w:val="0"/>
          <w:sz w:val="17"/>
        </w:rPr>
        <w:t xml:space="preserve">        confidence = intent.get("confidence", "none")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"Session[%s] intent: sop=%s conf=%s compound=%s fallback=%s sub_tasks=%d",</w:t>
        <w:br/>
      </w:r>
      <w:r>
        <w:rPr>
          <w:rFonts w:ascii="Consolas" w:hAnsi="Consolas" w:eastAsia="宋体"/>
          <w:b w:val="0"/>
          <w:sz w:val="17"/>
        </w:rPr>
        <w:t xml:space="preserve">            self.conversation_id, sop_id, confidence, is_compound, fallback, len(sub_tasks),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SYS-confirm</w:t>
        <w:br/>
      </w:r>
      <w:r>
        <w:rPr>
          <w:rFonts w:ascii="Consolas" w:hAnsi="Consolas" w:eastAsia="宋体"/>
          <w:b w:val="0"/>
          <w:sz w:val="17"/>
        </w:rPr>
        <w:t xml:space="preserve">        if sop_id == "SYS-confirm":</w:t>
        <w:br/>
      </w:r>
      <w:r>
        <w:rPr>
          <w:rFonts w:ascii="Consolas" w:hAnsi="Consolas" w:eastAsia="宋体"/>
          <w:b w:val="0"/>
          <w:sz w:val="17"/>
        </w:rPr>
        <w:t xml:space="preserve">            action = (intent.get("data") or {}).get("action", "confirm")</w:t>
        <w:br/>
      </w:r>
      <w:r>
        <w:rPr>
          <w:rFonts w:ascii="Consolas" w:hAnsi="Consolas" w:eastAsia="宋体"/>
          <w:b w:val="0"/>
          <w:sz w:val="17"/>
        </w:rPr>
        <w:t xml:space="preserve">            pending_event = self._get_pending_event()</w:t>
        <w:br/>
      </w:r>
      <w:r>
        <w:rPr>
          <w:rFonts w:ascii="Consolas" w:hAnsi="Consolas" w:eastAsia="宋体"/>
          <w:b w:val="0"/>
          <w:sz w:val="17"/>
        </w:rPr>
        <w:t xml:space="preserve">            if pending_event:</w:t>
        <w:br/>
      </w:r>
      <w:r>
        <w:rPr>
          <w:rFonts w:ascii="Consolas" w:hAnsi="Consolas" w:eastAsia="宋体"/>
          <w:b w:val="0"/>
          <w:sz w:val="17"/>
        </w:rPr>
        <w:t xml:space="preserve">                wi = WorkItem(</w:t>
        <w:br/>
      </w:r>
      <w:r>
        <w:rPr>
          <w:rFonts w:ascii="Consolas" w:hAnsi="Consolas" w:eastAsia="宋体"/>
          <w:b w:val="0"/>
          <w:sz w:val="17"/>
        </w:rPr>
        <w:t xml:space="preserve">                    session_id=self.conversation_id,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    user_input=content,</w:t>
        <w:br/>
      </w:r>
      <w:r>
        <w:rPr>
          <w:rFonts w:ascii="Consolas" w:hAnsi="Consolas" w:eastAsia="宋体"/>
          <w:b w:val="0"/>
          <w:sz w:val="17"/>
        </w:rPr>
        <w:t xml:space="preserve">                    user_id=self.context.user_id,</w:t>
        <w:br/>
      </w:r>
      <w:r>
        <w:rPr>
          <w:rFonts w:ascii="Consolas" w:hAnsi="Consolas" w:eastAsia="宋体"/>
          <w:b w:val="0"/>
          <w:sz w:val="17"/>
        </w:rPr>
        <w:t xml:space="preserve">                    sop_id="SYS-confirm",</w:t>
        <w:br/>
      </w:r>
      <w:r>
        <w:rPr>
          <w:rFonts w:ascii="Consolas" w:hAnsi="Consolas" w:eastAsia="宋体"/>
          <w:b w:val="0"/>
          <w:sz w:val="17"/>
        </w:rPr>
        <w:t xml:space="preserve">                    intent_type="sop",</w:t>
        <w:br/>
      </w:r>
      <w:r>
        <w:rPr>
          <w:rFonts w:ascii="Consolas" w:hAnsi="Consolas" w:eastAsia="宋体"/>
          <w:b w:val="0"/>
          <w:sz w:val="17"/>
        </w:rPr>
        <w:t xml:space="preserve">                    priority=0,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setattr(wi, "_confirm_action", action)</w:t>
        <w:br/>
      </w:r>
      <w:r>
        <w:rPr>
          <w:rFonts w:ascii="Consolas" w:hAnsi="Consolas" w:eastAsia="宋体"/>
          <w:b w:val="0"/>
          <w:sz w:val="17"/>
        </w:rPr>
        <w:t xml:space="preserve">                setattr(wi, "_confirm_event_id", pending_event.id)</w:t>
        <w:br/>
      </w:r>
      <w:r>
        <w:rPr>
          <w:rFonts w:ascii="Consolas" w:hAnsi="Consolas" w:eastAsia="宋体"/>
          <w:b w:val="0"/>
          <w:sz w:val="17"/>
        </w:rPr>
        <w:t xml:space="preserve">                return [wi]</w:t>
        <w:br/>
      </w:r>
      <w:r>
        <w:rPr>
          <w:rFonts w:ascii="Consolas" w:hAnsi="Consolas" w:eastAsia="宋体"/>
          <w:b w:val="0"/>
          <w:sz w:val="17"/>
        </w:rPr>
        <w:t xml:space="preserve">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return [WorkItem(</w:t>
        <w:br/>
      </w:r>
      <w:r>
        <w:rPr>
          <w:rFonts w:ascii="Consolas" w:hAnsi="Consolas" w:eastAsia="宋体"/>
          <w:b w:val="0"/>
          <w:sz w:val="17"/>
        </w:rPr>
        <w:t xml:space="preserve">                    session_id=self.conversation_id,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    user_input=content,</w:t>
        <w:br/>
      </w:r>
      <w:r>
        <w:rPr>
          <w:rFonts w:ascii="Consolas" w:hAnsi="Consolas" w:eastAsia="宋体"/>
          <w:b w:val="0"/>
          <w:sz w:val="17"/>
        </w:rPr>
        <w:t xml:space="preserve">                    user_id=self.context.user_id,</w:t>
        <w:br/>
      </w:r>
      <w:r>
        <w:rPr>
          <w:rFonts w:ascii="Consolas" w:hAnsi="Consolas" w:eastAsia="宋体"/>
          <w:b w:val="0"/>
          <w:sz w:val="17"/>
        </w:rPr>
        <w:t xml:space="preserve">                    sop_id=None,</w:t>
        <w:br/>
      </w:r>
      <w:r>
        <w:rPr>
          <w:rFonts w:ascii="Consolas" w:hAnsi="Consolas" w:eastAsia="宋体"/>
          <w:b w:val="0"/>
          <w:sz w:val="17"/>
        </w:rPr>
        <w:t xml:space="preserve">                    intent_type="fallback",</w:t>
        <w:br/>
      </w:r>
      <w:r>
        <w:rPr>
          <w:rFonts w:ascii="Consolas" w:hAnsi="Consolas" w:eastAsia="宋体"/>
          <w:b w:val="0"/>
          <w:sz w:val="17"/>
        </w:rPr>
        <w:t xml:space="preserve">                    priority=1,</w:t>
        <w:br/>
      </w:r>
      <w:r>
        <w:rPr>
          <w:rFonts w:ascii="Consolas" w:hAnsi="Consolas" w:eastAsia="宋体"/>
          <w:b w:val="0"/>
          <w:sz w:val="17"/>
        </w:rPr>
        <w:t xml:space="preserve">                )]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fallback or not sop_id:</w:t>
        <w:br/>
      </w:r>
      <w:r>
        <w:rPr>
          <w:rFonts w:ascii="Consolas" w:hAnsi="Consolas" w:eastAsia="宋体"/>
          <w:b w:val="0"/>
          <w:sz w:val="17"/>
        </w:rPr>
        <w:t xml:space="preserve">            return [WorkItem(</w:t>
        <w:br/>
      </w:r>
      <w:r>
        <w:rPr>
          <w:rFonts w:ascii="Consolas" w:hAnsi="Consolas" w:eastAsia="宋体"/>
          <w:b w:val="0"/>
          <w:sz w:val="17"/>
        </w:rPr>
        <w:t xml:space="preserve">                session_id=self.conversation_id,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user_input=content,</w:t>
        <w:br/>
      </w:r>
      <w:r>
        <w:rPr>
          <w:rFonts w:ascii="Consolas" w:hAnsi="Consolas" w:eastAsia="宋体"/>
          <w:b w:val="0"/>
          <w:sz w:val="17"/>
        </w:rPr>
        <w:t xml:space="preserve">                user_id=self.context.user_id,</w:t>
        <w:br/>
      </w:r>
      <w:r>
        <w:rPr>
          <w:rFonts w:ascii="Consolas" w:hAnsi="Consolas" w:eastAsia="宋体"/>
          <w:b w:val="0"/>
          <w:sz w:val="17"/>
        </w:rPr>
        <w:t xml:space="preserve">                sop_id=None,</w:t>
        <w:br/>
      </w:r>
      <w:r>
        <w:rPr>
          <w:rFonts w:ascii="Consolas" w:hAnsi="Consolas" w:eastAsia="宋体"/>
          <w:b w:val="0"/>
          <w:sz w:val="17"/>
        </w:rPr>
        <w:t xml:space="preserve">                intent_type="fallback",</w:t>
        <w:br/>
      </w:r>
      <w:r>
        <w:rPr>
          <w:rFonts w:ascii="Consolas" w:hAnsi="Consolas" w:eastAsia="宋体"/>
          <w:b w:val="0"/>
          <w:sz w:val="17"/>
        </w:rPr>
        <w:t xml:space="preserve">                priority=1,</w:t>
        <w:br/>
      </w:r>
      <w:r>
        <w:rPr>
          <w:rFonts w:ascii="Consolas" w:hAnsi="Consolas" w:eastAsia="宋体"/>
          <w:b w:val="0"/>
          <w:sz w:val="17"/>
        </w:rPr>
        <w:t xml:space="preserve">            )]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is_compound and sub_tasks:</w:t>
        <w:br/>
      </w:r>
      <w:r>
        <w:rPr>
          <w:rFonts w:ascii="Consolas" w:hAnsi="Consolas" w:eastAsia="宋体"/>
          <w:b w:val="0"/>
          <w:sz w:val="17"/>
        </w:rPr>
        <w:t xml:space="preserve">            items = []</w:t>
        <w:br/>
      </w:r>
      <w:r>
        <w:rPr>
          <w:rFonts w:ascii="Consolas" w:hAnsi="Consolas" w:eastAsia="宋体"/>
          <w:b w:val="0"/>
          <w:sz w:val="17"/>
        </w:rPr>
        <w:t xml:space="preserve">            for i, st in enumerate(sub_tasks[:5]):</w:t>
        <w:br/>
      </w:r>
      <w:r>
        <w:rPr>
          <w:rFonts w:ascii="Consolas" w:hAnsi="Consolas" w:eastAsia="宋体"/>
          <w:b w:val="0"/>
          <w:sz w:val="17"/>
        </w:rPr>
        <w:t xml:space="preserve">                wi = WorkItem(</w:t>
        <w:br/>
      </w:r>
      <w:r>
        <w:rPr>
          <w:rFonts w:ascii="Consolas" w:hAnsi="Consolas" w:eastAsia="宋体"/>
          <w:b w:val="0"/>
          <w:sz w:val="17"/>
        </w:rPr>
        <w:t xml:space="preserve">                    session_id=self.conversation_id,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    user_input=st.get("user_input", content) if isinstance(st, dict) else content,</w:t>
        <w:br/>
      </w:r>
      <w:r>
        <w:rPr>
          <w:rFonts w:ascii="Consolas" w:hAnsi="Consolas" w:eastAsia="宋体"/>
          <w:b w:val="0"/>
          <w:sz w:val="17"/>
        </w:rPr>
        <w:t xml:space="preserve">                    user_id=self.context.user_id,</w:t>
        <w:br/>
      </w:r>
      <w:r>
        <w:rPr>
          <w:rFonts w:ascii="Consolas" w:hAnsi="Consolas" w:eastAsia="宋体"/>
          <w:b w:val="0"/>
          <w:sz w:val="17"/>
        </w:rPr>
        <w:t xml:space="preserve">                    sop_id=st.get("sop_id", sop_id) if isinstance(st, dict) else sop_id,</w:t>
        <w:br/>
      </w:r>
      <w:r>
        <w:rPr>
          <w:rFonts w:ascii="Consolas" w:hAnsi="Consolas" w:eastAsia="宋体"/>
          <w:b w:val="0"/>
          <w:sz w:val="17"/>
        </w:rPr>
        <w:t xml:space="preserve">                    intent_type="sop",</w:t>
        <w:br/>
      </w:r>
      <w:r>
        <w:rPr>
          <w:rFonts w:ascii="Consolas" w:hAnsi="Consolas" w:eastAsia="宋体"/>
          <w:b w:val="0"/>
          <w:sz w:val="17"/>
        </w:rPr>
        <w:t xml:space="preserve">                    priority=st.get("priority", 1) if isinstance(st, dict) else 1,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items.append(wi)</w:t>
        <w:br/>
      </w:r>
      <w:r>
        <w:rPr>
          <w:rFonts w:ascii="Consolas" w:hAnsi="Consolas" w:eastAsia="宋体"/>
          <w:b w:val="0"/>
          <w:sz w:val="17"/>
        </w:rPr>
        <w:t xml:space="preserve">            return items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[WorkItem(</w:t>
        <w:br/>
      </w:r>
      <w:r>
        <w:rPr>
          <w:rFonts w:ascii="Consolas" w:hAnsi="Consolas" w:eastAsia="宋体"/>
          <w:b w:val="0"/>
          <w:sz w:val="17"/>
        </w:rPr>
        <w:t xml:space="preserve">            session_id=self.conversation_id,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user_input=content,</w:t>
        <w:br/>
      </w:r>
      <w:r>
        <w:rPr>
          <w:rFonts w:ascii="Consolas" w:hAnsi="Consolas" w:eastAsia="宋体"/>
          <w:b w:val="0"/>
          <w:sz w:val="17"/>
        </w:rPr>
        <w:t xml:space="preserve">            user_id=self.context.user_id,</w:t>
        <w:br/>
      </w:r>
      <w:r>
        <w:rPr>
          <w:rFonts w:ascii="Consolas" w:hAnsi="Consolas" w:eastAsia="宋体"/>
          <w:b w:val="0"/>
          <w:sz w:val="17"/>
        </w:rPr>
        <w:t xml:space="preserve">            sop_id=sop_id,</w:t>
        <w:br/>
      </w:r>
      <w:r>
        <w:rPr>
          <w:rFonts w:ascii="Consolas" w:hAnsi="Consolas" w:eastAsia="宋体"/>
          <w:b w:val="0"/>
          <w:sz w:val="17"/>
        </w:rPr>
        <w:t xml:space="preserve">            intent_type="sop",</w:t>
        <w:br/>
      </w:r>
      <w:r>
        <w:rPr>
          <w:rFonts w:ascii="Consolas" w:hAnsi="Consolas" w:eastAsia="宋体"/>
          <w:b w:val="0"/>
          <w:sz w:val="17"/>
        </w:rPr>
        <w:t xml:space="preserve">            priority=1,</w:t>
        <w:br/>
      </w:r>
      <w:r>
        <w:rPr>
          <w:rFonts w:ascii="Consolas" w:hAnsi="Consolas" w:eastAsia="宋体"/>
          <w:b w:val="0"/>
          <w:sz w:val="17"/>
        </w:rPr>
        <w:t xml:space="preserve">        )]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Pending / Confirm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_get_pending_event(self):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..repositories.event_repo import EventRepository</w:t>
        <w:br/>
      </w:r>
      <w:r>
        <w:rPr>
          <w:rFonts w:ascii="Consolas" w:hAnsi="Consolas" w:eastAsia="宋体"/>
          <w:b w:val="0"/>
          <w:sz w:val="17"/>
        </w:rPr>
        <w:t xml:space="preserve">            repo = EventRepository()</w:t>
        <w:br/>
      </w:r>
      <w:r>
        <w:rPr>
          <w:rFonts w:ascii="Consolas" w:hAnsi="Consolas" w:eastAsia="宋体"/>
          <w:b w:val="0"/>
          <w:sz w:val="17"/>
        </w:rPr>
        <w:t xml:space="preserve">            return repo.find_pending_by_conversation_id(self.conversation_id)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logger.debug("_get_pending_event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_handle_confirm(self, wi) -&gt; str | None:</w:t>
        <w:br/>
      </w:r>
      <w:r>
        <w:rPr>
          <w:rFonts w:ascii="Consolas" w:hAnsi="Consolas" w:eastAsia="宋体"/>
          <w:b w:val="0"/>
          <w:sz w:val="17"/>
        </w:rPr>
        <w:t xml:space="preserve">        action = getattr(wi, "_confirm_action", "confirm")</w:t>
        <w:br/>
      </w:r>
      <w:r>
        <w:rPr>
          <w:rFonts w:ascii="Consolas" w:hAnsi="Consolas" w:eastAsia="宋体"/>
          <w:b w:val="0"/>
          <w:sz w:val="17"/>
        </w:rPr>
        <w:t xml:space="preserve">        event_id = getattr(wi, "_confirm_event_id", "")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not event_id: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logger.warning("SYS-confirm: no _confirm_event_id on WorkItem %s", wi.id)</w:t>
        <w:br/>
      </w:r>
      <w:r>
        <w:rPr>
          <w:rFonts w:ascii="Consolas" w:hAnsi="Consolas" w:eastAsia="宋体"/>
          <w:b w:val="0"/>
          <w:sz w:val="17"/>
        </w:rPr>
        <w:t xml:space="preserve">            return "没有待确认的事件。请重新录入。"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..repositories.event_repo import EventRepository</w:t>
        <w:br/>
      </w:r>
      <w:r>
        <w:rPr>
          <w:rFonts w:ascii="Consolas" w:hAnsi="Consolas" w:eastAsia="宋体"/>
          <w:b w:val="0"/>
          <w:sz w:val="17"/>
        </w:rPr>
        <w:t xml:space="preserve">            from ..services.event_service import EventService</w:t>
        <w:br/>
      </w:r>
      <w:r>
        <w:rPr>
          <w:rFonts w:ascii="Consolas" w:hAnsi="Consolas" w:eastAsia="宋体"/>
          <w:b w:val="0"/>
          <w:sz w:val="17"/>
        </w:rPr>
        <w:t xml:space="preserve">            from ..application.event_app import EventApplication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event_repo = EventRepository()</w:t>
        <w:br/>
      </w:r>
      <w:r>
        <w:rPr>
          <w:rFonts w:ascii="Consolas" w:hAnsi="Consolas" w:eastAsia="宋体"/>
          <w:b w:val="0"/>
          <w:sz w:val="17"/>
        </w:rPr>
        <w:t xml:space="preserve">            event = event_repo.get_by_id(event_id)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event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"找不到该事件记录，可能已被处理。"</w:t>
        <w:br/>
      </w:r>
      <w:r>
        <w:rPr>
          <w:rFonts w:ascii="Consolas" w:hAnsi="Consolas" w:eastAsia="宋体"/>
          <w:b w:val="0"/>
          <w:sz w:val="17"/>
        </w:rPr>
        <w:t xml:space="preserve">            if event.status != "pending":</w:t>
        <w:br/>
      </w:r>
      <w:r>
        <w:rPr>
          <w:rFonts w:ascii="Consolas" w:hAnsi="Consolas" w:eastAsia="宋体"/>
          <w:b w:val="0"/>
          <w:sz w:val="17"/>
        </w:rPr>
        <w:t xml:space="preserve">                return f"该事件（{event.event_no}）已经处理过了，当前状态为「{event.status}」。"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event_service = EventService()</w:t>
        <w:br/>
      </w:r>
      <w:r>
        <w:rPr>
          <w:rFonts w:ascii="Consolas" w:hAnsi="Consolas" w:eastAsia="宋体"/>
          <w:b w:val="0"/>
          <w:sz w:val="17"/>
        </w:rPr>
        <w:t xml:space="preserve">            event_app = EventApplication(event_service)</w:t>
        <w:br/>
      </w:r>
      <w:r>
        <w:rPr>
          <w:rFonts w:ascii="Consolas" w:hAnsi="Consolas" w:eastAsia="宋体"/>
          <w:b w:val="0"/>
          <w:sz w:val="17"/>
        </w:rPr>
        <w:t xml:space="preserve">            journal = EventJournal(path="", enabled=True)</w:t>
        <w:br/>
      </w:r>
      <w:r>
        <w:rPr>
          <w:rFonts w:ascii="Consolas" w:hAnsi="Consolas" w:eastAsia="宋体"/>
          <w:b w:val="0"/>
          <w:sz w:val="17"/>
        </w:rPr>
        <w:t xml:space="preserve">            event_app.set_journal(journal)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result = event_app.handle_confirmation(event_id=event_id, action=action)</w:t>
        <w:br/>
      </w:r>
      <w:r>
        <w:rPr>
          <w:rFonts w:ascii="Consolas" w:hAnsi="Consolas" w:eastAsia="宋体"/>
          <w:b w:val="0"/>
          <w:sz w:val="17"/>
        </w:rPr>
        <w:t xml:space="preserve">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"SYS-confirm: event=%s action=%s success=%s",</w:t>
        <w:br/>
      </w:r>
      <w:r>
        <w:rPr>
          <w:rFonts w:ascii="Consolas" w:hAnsi="Consolas" w:eastAsia="宋体"/>
          <w:b w:val="0"/>
          <w:sz w:val="17"/>
        </w:rPr>
        <w:t xml:space="preserve">                event.event_no, action, result.success,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return result.reply or "确认操作完成。"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logger.error("SYS-confirm handling failed: %s", e)</w:t>
        <w:br/>
      </w:r>
      <w:r>
        <w:rPr>
          <w:rFonts w:ascii="Consolas" w:hAnsi="Consolas" w:eastAsia="宋体"/>
          <w:b w:val="0"/>
          <w:sz w:val="17"/>
        </w:rPr>
        <w:t xml:space="preserve">            return f"确认处理失败：{e}"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_collect_pending_confirms(self, done_workitems: list) -&gt; str | None:</w:t>
        <w:br/>
      </w:r>
      <w:r>
        <w:rPr>
          <w:rFonts w:ascii="Consolas" w:hAnsi="Consolas" w:eastAsia="宋体"/>
          <w:b w:val="0"/>
          <w:sz w:val="17"/>
        </w:rPr>
        <w:t xml:space="preserve">        from ..workitem.workitem_state import WorkItemState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needs_confirm = [</w:t>
        <w:br/>
      </w:r>
      <w:r>
        <w:rPr>
          <w:rFonts w:ascii="Consolas" w:hAnsi="Consolas" w:eastAsia="宋体"/>
          <w:b w:val="0"/>
          <w:sz w:val="17"/>
        </w:rPr>
        <w:t xml:space="preserve">            wi for wi in done_workitems</w:t>
        <w:br/>
      </w:r>
      <w:r>
        <w:rPr>
          <w:rFonts w:ascii="Consolas" w:hAnsi="Consolas" w:eastAsia="宋体"/>
          <w:b w:val="0"/>
          <w:sz w:val="17"/>
        </w:rPr>
        <w:t xml:space="preserve">            if wi.state == WorkItemState.WAITING_CONFIRM</w:t>
        <w:br/>
      </w:r>
      <w:r>
        <w:rPr>
          <w:rFonts w:ascii="Consolas" w:hAnsi="Consolas" w:eastAsia="宋体"/>
          <w:b w:val="0"/>
          <w:sz w:val="17"/>
        </w:rPr>
        <w:t xml:space="preserve">        ]</w:t>
        <w:br/>
      </w:r>
      <w:r>
        <w:rPr>
          <w:rFonts w:ascii="Consolas" w:hAnsi="Consolas" w:eastAsia="宋体"/>
          <w:b w:val="0"/>
          <w:sz w:val="17"/>
        </w:rPr>
        <w:t xml:space="preserve">        for wi in needs_confirm:</w:t>
        <w:br/>
      </w:r>
      <w:r>
        <w:rPr>
          <w:rFonts w:ascii="Consolas" w:hAnsi="Consolas" w:eastAsia="宋体"/>
          <w:b w:val="0"/>
          <w:sz w:val="17"/>
        </w:rPr>
        <w:t xml:space="preserve">            self.confirm_queue.add(</w:t>
        <w:br/>
      </w:r>
      <w:r>
        <w:rPr>
          <w:rFonts w:ascii="Consolas" w:hAnsi="Consolas" w:eastAsia="宋体"/>
          <w:b w:val="0"/>
          <w:sz w:val="17"/>
        </w:rPr>
        <w:t xml:space="preserve">                workitem_id=wi.id,</w:t>
        <w:br/>
      </w:r>
      <w:r>
        <w:rPr>
          <w:rFonts w:ascii="Consolas" w:hAnsi="Consolas" w:eastAsia="宋体"/>
          <w:b w:val="0"/>
          <w:sz w:val="17"/>
        </w:rPr>
        <w:t xml:space="preserve">                prompt=f"关于「{wi.user_input[:50]}...」需要你的确认",</w:t>
        <w:br/>
      </w:r>
      <w:r>
        <w:rPr>
          <w:rFonts w:ascii="Consolas" w:hAnsi="Consolas" w:eastAsia="宋体"/>
          <w:b w:val="0"/>
          <w:sz w:val="17"/>
        </w:rPr>
        <w:t xml:space="preserve">                priority=wi.priority,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not self.confirm_queue.is_empty:</w:t>
        <w:br/>
      </w:r>
      <w:r>
        <w:rPr>
          <w:rFonts w:ascii="Consolas" w:hAnsi="Consolas" w:eastAsia="宋体"/>
          <w:b w:val="0"/>
          <w:sz w:val="17"/>
        </w:rPr>
        <w:t xml:space="preserve">            entry = self.confirm_queue.pop()</w:t>
        <w:br/>
      </w:r>
      <w:r>
        <w:rPr>
          <w:rFonts w:ascii="Consolas" w:hAnsi="Consolas" w:eastAsia="宋体"/>
          <w:b w:val="0"/>
          <w:sz w:val="17"/>
        </w:rPr>
        <w:t xml:space="preserve">            if entry:</w:t>
        <w:br/>
      </w:r>
      <w:r>
        <w:rPr>
          <w:rFonts w:ascii="Consolas" w:hAnsi="Consolas" w:eastAsia="宋体"/>
          <w:b w:val="0"/>
          <w:sz w:val="17"/>
        </w:rPr>
        <w:t xml:space="preserve">                return entry.prompt</w:t>
        <w:br/>
      </w:r>
      <w:r>
        <w:rPr>
          <w:rFonts w:ascii="Consolas" w:hAnsi="Consolas" w:eastAsia="宋体"/>
          <w:b w:val="0"/>
          <w:sz w:val="17"/>
        </w:rPr>
        <w:t xml:space="preserve">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Session 注销归档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archive(self)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"""执行注销归档（委托 SessionContext.persist_and_consolidate）。"""</w:t>
        <w:br/>
      </w:r>
      <w:r>
        <w:rPr>
          <w:rFonts w:ascii="Consolas" w:hAnsi="Consolas" w:eastAsia="宋体"/>
          <w:b w:val="0"/>
          <w:sz w:val="17"/>
        </w:rPr>
        <w:t xml:space="preserve">        if self.state in (SessionState.CLOSED, SessionState.ARCHIVING):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t xml:space="preserve">        self.state = SessionState.ARCHIVING</w:t>
        <w:br/>
      </w:r>
      <w:r>
        <w:rPr>
          <w:rFonts w:ascii="Consolas" w:hAnsi="Consolas" w:eastAsia="宋体"/>
          <w:b w:val="0"/>
          <w:sz w:val="17"/>
        </w:rPr>
        <w:t xml:space="preserve">        logger.info("Session[%s] archiving (history_msgs=%d)...",</w:t>
        <w:br/>
      </w:r>
      <w:r>
        <w:rPr>
          <w:rFonts w:ascii="Consolas" w:hAnsi="Consolas" w:eastAsia="宋体"/>
          <w:b w:val="0"/>
          <w:sz w:val="17"/>
        </w:rPr>
        <w:t xml:space="preserve">                     self.conversation_id, len(self.context.message_history))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self.confirm_queue.clear()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from ..workitem.workitem_state import WorkItemState</w:t>
        <w:br/>
      </w:r>
      <w:r>
        <w:rPr>
          <w:rFonts w:ascii="Consolas" w:hAnsi="Consolas" w:eastAsia="宋体"/>
          <w:b w:val="0"/>
          <w:sz w:val="17"/>
        </w:rPr>
        <w:t xml:space="preserve">            for wi in list(self.scheduler._active.values()):</w:t>
        <w:br/>
      </w:r>
      <w:r>
        <w:rPr>
          <w:rFonts w:ascii="Consolas" w:hAnsi="Consolas" w:eastAsia="宋体"/>
          <w:b w:val="0"/>
          <w:sz w:val="17"/>
        </w:rPr>
        <w:t xml:space="preserve">                if not wi.is_terminal:</w:t>
        <w:br/>
      </w:r>
      <w:r>
        <w:rPr>
          <w:rFonts w:ascii="Consolas" w:hAnsi="Consolas" w:eastAsia="宋体"/>
          <w:b w:val="0"/>
          <w:sz w:val="17"/>
        </w:rPr>
        <w:t xml:space="preserve">    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    wi.transition_to(WorkItemState.FAILED)</w:t>
        <w:br/>
      </w:r>
      <w:r>
        <w:rPr>
          <w:rFonts w:ascii="Consolas" w:hAnsi="Consolas" w:eastAsia="宋体"/>
          <w:b w:val="0"/>
          <w:sz w:val="17"/>
        </w:rPr>
        <w:t xml:space="preserve">                    except ValueError:</w:t>
        <w:br/>
      </w:r>
      <w:r>
        <w:rPr>
          <w:rFonts w:ascii="Consolas" w:hAnsi="Consolas" w:eastAsia="宋体"/>
          <w:b w:val="0"/>
          <w:sz w:val="17"/>
        </w:rPr>
        <w:t xml:space="preserve">                        pass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await self.context.persist_and_consolidate(llm_client=self._llm)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logger.info("Session[%s] archived successfully", self.conversation_id)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logger.warning("Session[%s] archive warning: %s", self.conversation_id, e)</w:t>
        <w:br/>
      </w:r>
      <w:r>
        <w:rPr>
          <w:rFonts w:ascii="Consolas" w:hAnsi="Consolas" w:eastAsia="宋体"/>
          <w:b w:val="0"/>
          <w:sz w:val="17"/>
        </w:rPr>
        <w:t xml:space="preserve">        finally:</w:t>
        <w:br/>
      </w:r>
      <w:r>
        <w:rPr>
          <w:rFonts w:ascii="Consolas" w:hAnsi="Consolas" w:eastAsia="宋体"/>
          <w:b w:val="0"/>
          <w:sz w:val="17"/>
        </w:rPr>
        <w:t xml:space="preserve">            self.state = SessionState.CLOSED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热更新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_maybe_refresh_context(self)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"""每 10 轮对话后检查权限/项目变更。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使用 SessionDataFetcher.fetch() 获取最新数据，</w:t>
        <w:br/>
      </w:r>
      <w:r>
        <w:rPr>
          <w:rFonts w:ascii="Consolas" w:hAnsi="Consolas" w:eastAsia="宋体"/>
          <w:b w:val="0"/>
          <w:sz w:val="17"/>
        </w:rPr>
        <w:t xml:space="preserve">        通过 context.refresh() 只覆盖可热更新字段。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from .session_data_fetcher import SessionDataFetcher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data = SessionDataFetcher.fetch(</w:t>
        <w:br/>
      </w:r>
      <w:r>
        <w:rPr>
          <w:rFonts w:ascii="Consolas" w:hAnsi="Consolas" w:eastAsia="宋体"/>
          <w:b w:val="0"/>
          <w:sz w:val="17"/>
        </w:rPr>
        <w:t xml:space="preserve">                user_id=self.context.user_id,</w:t>
        <w:br/>
      </w:r>
      <w:r>
        <w:rPr>
          <w:rFonts w:ascii="Consolas" w:hAnsi="Consolas" w:eastAsia="宋体"/>
          <w:b w:val="0"/>
          <w:sz w:val="17"/>
        </w:rPr>
        <w:t xml:space="preserve">                conversation_id=self.conversation_id,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updated = self.context.refresh(data)</w:t>
        <w:br/>
      </w:r>
      <w:r>
        <w:rPr>
          <w:rFonts w:ascii="Consolas" w:hAnsi="Consolas" w:eastAsia="宋体"/>
          <w:b w:val="0"/>
          <w:sz w:val="17"/>
        </w:rPr>
        <w:t xml:space="preserve">            if updated: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logger.info("Session[%s] auto-refreshed: %s", self.conversation_id, updated)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logger.debug("Session[%s] refresh skipped: %s", self.conversation_id,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消息记录（委托 context）──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_record_turn(self, message: "StandardMessage", reply_content: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"""记录一轮对话（委托 SessionContext.record_turn）。"""</w:t>
        <w:br/>
      </w:r>
      <w:r>
        <w:rPr>
          <w:rFonts w:ascii="Consolas" w:hAnsi="Consolas" w:eastAsia="宋体"/>
          <w:b w:val="0"/>
          <w:sz w:val="17"/>
        </w:rPr>
        <w:t xml:space="preserve">        sender = getattr(message, "sender_name", "") or ""</w:t>
        <w:br/>
      </w:r>
      <w:r>
        <w:rPr>
          <w:rFonts w:ascii="Consolas" w:hAnsi="Consolas" w:eastAsia="宋体"/>
          <w:b w:val="0"/>
          <w:sz w:val="17"/>
        </w:rPr>
        <w:t xml:space="preserve">        self.context.record_turn(</w:t>
        <w:br/>
      </w:r>
      <w:r>
        <w:rPr>
          <w:rFonts w:ascii="Consolas" w:hAnsi="Consolas" w:eastAsia="宋体"/>
          <w:b w:val="0"/>
          <w:sz w:val="17"/>
        </w:rPr>
        <w:t xml:space="preserve">            user_content=(message.content or "")[:2000],</w:t>
        <w:br/>
      </w:r>
      <w:r>
        <w:rPr>
          <w:rFonts w:ascii="Consolas" w:hAnsi="Consolas" w:eastAsia="宋体"/>
          <w:b w:val="0"/>
          <w:sz w:val="17"/>
        </w:rPr>
        <w:t xml:space="preserve">            assistant_content=(reply_content or "")[:2000],</w:t>
        <w:br/>
      </w:r>
      <w:r>
        <w:rPr>
          <w:rFonts w:ascii="Consolas" w:hAnsi="Consolas" w:eastAsia="宋体"/>
          <w:b w:val="0"/>
          <w:sz w:val="17"/>
        </w:rPr>
        <w:t xml:space="preserve">            sender_name=sender,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每 10 轮检测热更新</w:t>
        <w:br/>
      </w:r>
      <w:r>
        <w:rPr>
          <w:rFonts w:ascii="Consolas" w:hAnsi="Consolas" w:eastAsia="宋体"/>
          <w:b w:val="0"/>
          <w:sz w:val="17"/>
        </w:rPr>
        <w:t xml:space="preserve">        if len(self.context.message_history) % 20 == 0:</w:t>
        <w:br/>
      </w:r>
      <w:r>
        <w:rPr>
          <w:rFonts w:ascii="Consolas" w:hAnsi="Consolas" w:eastAsia="宋体"/>
          <w:b w:val="0"/>
          <w:sz w:val="17"/>
        </w:rPr>
        <w:t xml:space="preserve">            asyncio.ensure_future(self._maybe_refresh_context())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辅助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_reply(self, message: "StandardMessage", content: str) -&gt; ReplyMessage:</w:t>
        <w:br/>
      </w:r>
      <w:r>
        <w:rPr>
          <w:rFonts w:ascii="Consolas" w:hAnsi="Consolas" w:eastAsia="宋体"/>
          <w:b w:val="0"/>
          <w:sz w:val="17"/>
        </w:rPr>
        <w:t xml:space="preserve">        msg_id = None</w:t>
        <w:br/>
      </w:r>
      <w:r>
        <w:rPr>
          <w:rFonts w:ascii="Consolas" w:hAnsi="Consolas" w:eastAsia="宋体"/>
          <w:b w:val="0"/>
          <w:sz w:val="17"/>
        </w:rPr>
        <w:t xml:space="preserve">        if getattr(message, "conversation_type", "") == "group":</w:t>
        <w:br/>
      </w:r>
      <w:r>
        <w:rPr>
          <w:rFonts w:ascii="Consolas" w:hAnsi="Consolas" w:eastAsia="宋体"/>
          <w:b w:val="0"/>
          <w:sz w:val="17"/>
        </w:rPr>
        <w:t xml:space="preserve">            msg_id = message.message_id</w:t>
        <w:br/>
      </w:r>
      <w:r>
        <w:rPr>
          <w:rFonts w:ascii="Consolas" w:hAnsi="Consolas" w:eastAsia="宋体"/>
          <w:b w:val="0"/>
          <w:sz w:val="17"/>
        </w:rPr>
        <w:t xml:space="preserve">        return ReplyMessage(</w:t>
        <w:br/>
      </w:r>
      <w:r>
        <w:rPr>
          <w:rFonts w:ascii="Consolas" w:hAnsi="Consolas" w:eastAsia="宋体"/>
          <w:b w:val="0"/>
          <w:sz w:val="17"/>
        </w:rPr>
        <w:t xml:space="preserve">            conversation_id=message.conversation_id,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content=content,</w:t>
        <w:br/>
      </w:r>
      <w:r>
        <w:rPr>
          <w:rFonts w:ascii="Consolas" w:hAnsi="Consolas" w:eastAsia="宋体"/>
          <w:b w:val="0"/>
          <w:sz w:val="17"/>
        </w:rPr>
        <w:t xml:space="preserve">            reply_to_message_id=msg_id,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_try_fast_reply(content: str, sender_name: str = "") -&gt; str | None:</w:t>
        <w:br/>
      </w:r>
      <w:r>
        <w:rPr>
          <w:rFonts w:ascii="Consolas" w:hAnsi="Consolas" w:eastAsia="宋体"/>
          <w:b w:val="0"/>
          <w:sz w:val="17"/>
        </w:rPr>
        <w:t xml:space="preserve">        text = content.strip().lower().replace(" ", "")</w:t>
        <w:br/>
      </w:r>
      <w:r>
        <w:rPr>
          <w:rFonts w:ascii="Consolas" w:hAnsi="Consolas" w:eastAsia="宋体"/>
          <w:b w:val="0"/>
          <w:sz w:val="17"/>
        </w:rPr>
        <w:t xml:space="preserve">        if not text: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if text in _SIMPLE_GREETINGS:</w:t>
        <w:br/>
      </w:r>
      <w:r>
        <w:rPr>
          <w:rFonts w:ascii="Consolas" w:hAnsi="Consolas" w:eastAsia="宋体"/>
          <w:b w:val="0"/>
          <w:sz w:val="17"/>
        </w:rPr>
        <w:t xml:space="preserve">            greeting = f"你好呀，{sender_name}！" if sender_name else "你好呀！"</w:t>
        <w:br/>
      </w:r>
      <w:r>
        <w:rPr>
          <w:rFonts w:ascii="Consolas" w:hAnsi="Consolas" w:eastAsia="宋体"/>
          <w:b w:val="0"/>
          <w:sz w:val="17"/>
        </w:rPr>
        <w:t xml:space="preserve">            return f"{greeting} 有什么需要帮忙的吗？"</w:t>
        <w:br/>
      </w:r>
      <w:r>
        <w:rPr>
          <w:rFonts w:ascii="Consolas" w:hAnsi="Consolas" w:eastAsia="宋体"/>
          <w:b w:val="0"/>
          <w:sz w:val="17"/>
        </w:rPr>
        <w:t xml:space="preserve">        if text in _SIMPLE_THANKS or any(k in text for k in ["谢谢", "感谢", "thank"]):</w:t>
        <w:br/>
      </w:r>
      <w:r>
        <w:rPr>
          <w:rFonts w:ascii="Consolas" w:hAnsi="Consolas" w:eastAsia="宋体"/>
          <w:b w:val="0"/>
          <w:sz w:val="17"/>
        </w:rPr>
        <w:t xml:space="preserve">            return "不客气！随时为你效劳。"</w:t>
        <w:br/>
      </w:r>
      <w:r>
        <w:rPr>
          <w:rFonts w:ascii="Consolas" w:hAnsi="Consolas" w:eastAsia="宋体"/>
          <w:b w:val="0"/>
          <w:sz w:val="17"/>
        </w:rPr>
        <w:t xml:space="preserve">        if text in _SIMPLE_FAREWELLS:</w:t>
        <w:br/>
      </w:r>
      <w:r>
        <w:rPr>
          <w:rFonts w:ascii="Consolas" w:hAnsi="Consolas" w:eastAsia="宋体"/>
          <w:b w:val="0"/>
          <w:sz w:val="17"/>
        </w:rPr>
        <w:t xml:space="preserve">            return "再见，有事随时找我！"</w:t>
        <w:br/>
      </w:r>
      <w:r>
        <w:rPr>
          <w:rFonts w:ascii="Consolas" w:hAnsi="Consolas" w:eastAsia="宋体"/>
          <w:b w:val="0"/>
          <w:sz w:val="17"/>
        </w:rPr>
        <w:t xml:space="preserve">        if text in _SIMPLE_SELF_INTRO or any(k in text for k in ["你是谁", "你叫什么"]):</w:t>
        <w:br/>
      </w:r>
      <w:r>
        <w:rPr>
          <w:rFonts w:ascii="Consolas" w:hAnsi="Consolas" w:eastAsia="宋体"/>
          <w:b w:val="0"/>
          <w:sz w:val="17"/>
        </w:rPr>
        <w:t xml:space="preserve">            return ("我是 Emily，你的工程项目管理助手。可以帮你记录事件、管理任务、"</w:t>
        <w:br/>
      </w:r>
      <w:r>
        <w:rPr>
          <w:rFonts w:ascii="Consolas" w:hAnsi="Consolas" w:eastAsia="宋体"/>
          <w:b w:val="0"/>
          <w:sz w:val="17"/>
        </w:rPr>
        <w:t xml:space="preserve">                    "归档会议、查询项目数据，随时吩咐！")</w:t>
        <w:br/>
      </w:r>
      <w:r>
        <w:rPr>
          <w:rFonts w:ascii="Consolas" w:hAnsi="Consolas" w:eastAsia="宋体"/>
          <w:b w:val="0"/>
          <w:sz w:val="17"/>
        </w:rPr>
        <w:t xml:space="preserve">        return None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session/session_context.py</w:t>
      </w:r>
    </w:p>
    <w:p>
      <w:r>
        <w:rPr>
          <w:rFonts w:ascii="Consolas" w:hAnsi="Consolas" w:eastAsia="宋体"/>
          <w:b w:val="0"/>
          <w:sz w:val="17"/>
        </w:rPr>
        <w:t>"""SessionContext —— Session 操作台（聚合根）。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重构要点：</w:t>
        <w:br/>
      </w:r>
      <w:r>
        <w:rPr>
          <w:rFonts w:ascii="Consolas" w:hAnsi="Consolas" w:eastAsia="宋体"/>
          <w:b w:val="0"/>
          <w:sz w:val="17"/>
        </w:rPr>
        <w:t xml:space="preserve">  - PermissionSnapshot 移除，所有字段扁平化为 SessionContext 直接字段</w:t>
        <w:br/>
      </w:r>
      <w:r>
        <w:rPr>
          <w:rFonts w:ascii="Consolas" w:hAnsi="Consolas" w:eastAsia="宋体"/>
          <w:b w:val="0"/>
          <w:sz w:val="17"/>
        </w:rPr>
        <w:t xml:space="preserve">  - 新增 user_position / project_name / project_type / project_status / long_term_memory /</w:t>
        <w:br/>
      </w:r>
      <w:r>
        <w:rPr>
          <w:rFonts w:ascii="Consolas" w:hAnsi="Consolas" w:eastAsia="宋体"/>
          <w:b w:val="0"/>
          <w:sz w:val="17"/>
        </w:rPr>
        <w:t xml:space="preserve">    conversation_summary / created_at / available_skills</w:t>
        <w:br/>
      </w:r>
      <w:r>
        <w:rPr>
          <w:rFonts w:ascii="Consolas" w:hAnsi="Consolas" w:eastAsia="宋体"/>
          <w:b w:val="0"/>
          <w:sz w:val="17"/>
        </w:rPr>
        <w:t xml:space="preserve">  - 删除僵尸字段：permissions / user_preferences / tool_catalog_summary / schema_summary /</w:t>
        <w:br/>
      </w:r>
      <w:r>
        <w:rPr>
          <w:rFonts w:ascii="Consolas" w:hAnsi="Consolas" w:eastAsia="宋体"/>
          <w:b w:val="0"/>
          <w:sz w:val="17"/>
        </w:rPr>
        <w:t xml:space="preserve">    system_prompt / perm_list / extra</w:t>
        <w:br/>
      </w:r>
      <w:r>
        <w:rPr>
          <w:rFonts w:ascii="Consolas" w:hAnsi="Consolas" w:eastAsia="宋体"/>
          <w:b w:val="0"/>
          <w:sz w:val="17"/>
        </w:rPr>
        <w:t xml:space="preserve">  - history_summary 改为 @property（合并 long_term_memory + conversation_summary）</w:t>
        <w:br/>
      </w:r>
      <w:r>
        <w:rPr>
          <w:rFonts w:ascii="Consolas" w:hAnsi="Consolas" w:eastAsia="宋体"/>
          <w:b w:val="0"/>
          <w:sz w:val="17"/>
        </w:rPr>
        <w:t xml:space="preserve">  - 新增操作台方法：create / record_turn / build_llm_messages / get_prompt_variables /</w:t>
        <w:br/>
      </w:r>
      <w:r>
        <w:rPr>
          <w:rFonts w:ascii="Consolas" w:hAnsi="Consolas" w:eastAsia="宋体"/>
          <w:b w:val="0"/>
          <w:sz w:val="17"/>
        </w:rPr>
        <w:t xml:space="preserve">    persist_and_consolidate / compress_overflow / refresh / skill 方法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asyncio</w:t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dataclasses import dataclass, field</w:t>
        <w:br/>
      </w:r>
      <w:r>
        <w:rPr>
          <w:rFonts w:ascii="Consolas" w:hAnsi="Consolas" w:eastAsia="宋体"/>
          <w:b w:val="0"/>
          <w:sz w:val="17"/>
        </w:rPr>
        <w:t>from datetime import datetime, timezone</w:t>
        <w:br/>
      </w:r>
      <w:r>
        <w:rPr>
          <w:rFonts w:ascii="Consolas" w:hAnsi="Consolas" w:eastAsia="宋体"/>
          <w:b w:val="0"/>
          <w:sz w:val="17"/>
        </w:rPr>
        <w:t>from typing import Any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logging.getLogger("emily.session_context")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@dataclass</w:t>
        <w:br/>
      </w:r>
      <w:r>
        <w:rPr>
          <w:rFonts w:ascii="Consolas" w:hAnsi="Consolas" w:eastAsia="宋体"/>
          <w:b w:val="0"/>
          <w:sz w:val="17"/>
        </w:rPr>
        <w:t>class SessionContext:</w:t>
        <w:br/>
      </w:r>
      <w:r>
        <w:rPr>
          <w:rFonts w:ascii="Consolas" w:hAnsi="Consolas" w:eastAsia="宋体"/>
          <w:b w:val="0"/>
          <w:sz w:val="17"/>
        </w:rPr>
        <w:t xml:space="preserve">    """Session 操作台（聚合根）—— 统一承载数据、消息记录、LLM 拼装、归档持久化。"""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标识字段（🔒 冻结）──</w:t>
        <w:br/>
      </w:r>
      <w:r>
        <w:rPr>
          <w:rFonts w:ascii="Consolas" w:hAnsi="Consolas" w:eastAsia="宋体"/>
          <w:b w:val="0"/>
          <w:sz w:val="17"/>
        </w:rPr>
        <w:t xml:space="preserve">    conversation_id: str = ""</w:t>
        <w:br/>
      </w:r>
      <w:r>
        <w:rPr>
          <w:rFonts w:ascii="Consolas" w:hAnsi="Consolas" w:eastAsia="宋体"/>
          <w:b w:val="0"/>
          <w:sz w:val="17"/>
        </w:rPr>
        <w:t xml:space="preserve">    user_id: str = ""</w:t>
        <w:br/>
      </w:r>
      <w:r>
        <w:rPr>
          <w:rFonts w:ascii="Consolas" w:hAnsi="Consolas" w:eastAsia="宋体"/>
          <w:b w:val="0"/>
          <w:sz w:val="17"/>
        </w:rPr>
        <w:t xml:space="preserve">    user_name: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用户属性 ──</w:t>
        <w:br/>
      </w:r>
      <w:r>
        <w:rPr>
          <w:rFonts w:ascii="Consolas" w:hAnsi="Consolas" w:eastAsia="宋体"/>
          <w:b w:val="0"/>
          <w:sz w:val="17"/>
        </w:rPr>
        <w:t xml:space="preserve">    user_position: str = ""           # 🔒 冻结</w:t>
        <w:br/>
      </w:r>
      <w:r>
        <w:rPr>
          <w:rFonts w:ascii="Consolas" w:hAnsi="Consolas" w:eastAsia="宋体"/>
          <w:b w:val="0"/>
          <w:sz w:val="17"/>
        </w:rPr>
        <w:t xml:space="preserve">    created_at: str = ""              # 🔒 冻结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项目上下文（🔄 可热更新-谨慎）──</w:t>
        <w:br/>
      </w:r>
      <w:r>
        <w:rPr>
          <w:rFonts w:ascii="Consolas" w:hAnsi="Consolas" w:eastAsia="宋体"/>
          <w:b w:val="0"/>
          <w:sz w:val="17"/>
        </w:rPr>
        <w:t xml:space="preserve">    project_name: str = ""</w:t>
        <w:br/>
      </w:r>
      <w:r>
        <w:rPr>
          <w:rFonts w:ascii="Consolas" w:hAnsi="Consolas" w:eastAsia="宋体"/>
          <w:b w:val="0"/>
          <w:sz w:val="17"/>
        </w:rPr>
        <w:t xml:space="preserve">    project_type: str = ""</w:t>
        <w:br/>
      </w:r>
      <w:r>
        <w:rPr>
          <w:rFonts w:ascii="Consolas" w:hAnsi="Consolas" w:eastAsia="宋体"/>
          <w:b w:val="0"/>
          <w:sz w:val="17"/>
        </w:rPr>
        <w:t xml:space="preserve">    project_status: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记忆字段（📝 运行时自维护）──</w:t>
        <w:br/>
      </w:r>
      <w:r>
        <w:rPr>
          <w:rFonts w:ascii="Consolas" w:hAnsi="Consolas" w:eastAsia="宋体"/>
          <w:b w:val="0"/>
          <w:sz w:val="17"/>
        </w:rPr>
        <w:t xml:space="preserve">    long_term_memory: str = ""</w:t>
        <w:br/>
      </w:r>
      <w:r>
        <w:rPr>
          <w:rFonts w:ascii="Consolas" w:hAnsi="Consolas" w:eastAsia="宋体"/>
          <w:b w:val="0"/>
          <w:sz w:val="17"/>
        </w:rPr>
        <w:t xml:space="preserve">    conversation_summary: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权限字段（🔥 可热更新）──</w:t>
        <w:br/>
      </w:r>
      <w:r>
        <w:rPr>
          <w:rFonts w:ascii="Consolas" w:hAnsi="Consolas" w:eastAsia="宋体"/>
          <w:b w:val="0"/>
          <w:sz w:val="17"/>
        </w:rPr>
        <w:t xml:space="preserve">    permission_level: int = 1</w:t>
        <w:br/>
      </w:r>
      <w:r>
        <w:rPr>
          <w:rFonts w:ascii="Consolas" w:hAnsi="Consolas" w:eastAsia="宋体"/>
          <w:b w:val="0"/>
          <w:sz w:val="17"/>
        </w:rPr>
        <w:t xml:space="preserve">    company_id: str = ""</w:t>
        <w:br/>
      </w:r>
      <w:r>
        <w:rPr>
          <w:rFonts w:ascii="Consolas" w:hAnsi="Consolas" w:eastAsia="宋体"/>
          <w:b w:val="0"/>
          <w:sz w:val="17"/>
        </w:rPr>
        <w:t xml:space="preserve">    company_type: str = ""</w:t>
        <w:br/>
      </w:r>
      <w:r>
        <w:rPr>
          <w:rFonts w:ascii="Consolas" w:hAnsi="Consolas" w:eastAsia="宋体"/>
          <w:b w:val="0"/>
          <w:sz w:val="17"/>
        </w:rPr>
        <w:t xml:space="preserve">    company_name: str = ""</w:t>
        <w:br/>
      </w:r>
      <w:r>
        <w:rPr>
          <w:rFonts w:ascii="Consolas" w:hAnsi="Consolas" w:eastAsia="宋体"/>
          <w:b w:val="0"/>
          <w:sz w:val="17"/>
        </w:rPr>
        <w:t xml:space="preserve">    department: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project_ids: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partner_ids: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scopes: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sop_allow: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db_perms: dict[str, str] = field(default_factory=dict)</w:t>
        <w:br/>
      </w:r>
      <w:r>
        <w:rPr>
          <w:rFonts w:ascii="Consolas" w:hAnsi="Consolas" w:eastAsia="宋体"/>
          <w:b w:val="0"/>
          <w:sz w:val="17"/>
        </w:rPr>
        <w:t xml:space="preserve">    info_level: str = "public"</w:t>
        <w:br/>
      </w:r>
      <w:r>
        <w:rPr>
          <w:rFonts w:ascii="Consolas" w:hAnsi="Consolas" w:eastAsia="宋体"/>
          <w:b w:val="0"/>
          <w:sz w:val="17"/>
        </w:rPr>
        <w:t xml:space="preserve">    supervisor_id: str = ""</w:t>
        <w:br/>
      </w:r>
      <w:r>
        <w:rPr>
          <w:rFonts w:ascii="Consolas" w:hAnsi="Consolas" w:eastAsia="宋体"/>
          <w:b w:val="0"/>
          <w:sz w:val="17"/>
        </w:rPr>
        <w:t xml:space="preserve">    granted_codes: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denied_codes: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authorized_node_ids: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permission_version: int = 0</w:t>
        <w:br/>
      </w:r>
      <w:r>
        <w:rPr>
          <w:rFonts w:ascii="Consolas" w:hAnsi="Consolas" w:eastAsia="宋体"/>
          <w:b w:val="0"/>
          <w:sz w:val="17"/>
        </w:rPr>
        <w:t xml:space="preserve">    permissions_loaded_at: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多轮对话记忆（📝 运行时自维护）──</w:t>
        <w:br/>
      </w:r>
      <w:r>
        <w:rPr>
          <w:rFonts w:ascii="Consolas" w:hAnsi="Consolas" w:eastAsia="宋体"/>
          <w:b w:val="0"/>
          <w:sz w:val="17"/>
        </w:rPr>
        <w:t xml:space="preserve">    message_history: list[dict] = field(default_factory=list)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SOP 目录摘要 ──</w:t>
        <w:br/>
      </w:r>
      <w:r>
        <w:rPr>
          <w:rFonts w:ascii="Consolas" w:hAnsi="Consolas" w:eastAsia="宋体"/>
          <w:b w:val="0"/>
          <w:sz w:val="17"/>
        </w:rPr>
        <w:t xml:space="preserve">    sop_catalog_summary: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当前日期时间 ──</w:t>
        <w:br/>
      </w:r>
      <w:r>
        <w:rPr>
          <w:rFonts w:ascii="Consolas" w:hAnsi="Consolas" w:eastAsia="宋体"/>
          <w:b w:val="0"/>
          <w:sz w:val="17"/>
        </w:rPr>
        <w:t xml:space="preserve">    current_datetime: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Skill 预留（最简：可用技能列表）──</w:t>
        <w:br/>
      </w:r>
      <w:r>
        <w:rPr>
          <w:rFonts w:ascii="Consolas" w:hAnsi="Consolas" w:eastAsia="宋体"/>
          <w:b w:val="0"/>
          <w:sz w:val="17"/>
        </w:rPr>
        <w:t xml:space="preserve">    available_skills: list[str] = field(default_factory=list)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原子化能力字段（🔥 可热更新）──</w:t>
        <w:br/>
      </w:r>
      <w:r>
        <w:rPr>
          <w:rFonts w:ascii="Consolas" w:hAnsi="Consolas" w:eastAsia="宋体"/>
          <w:b w:val="0"/>
          <w:sz w:val="17"/>
        </w:rPr>
        <w:t xml:space="preserve">    available_tools: list[dict]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# [{"api_id": "search_files", "display_name": "根据自然语言描述搜索可见文件"}, ...]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visible_schema_summary: str = ""</w:t>
        <w:br/>
      </w:r>
      <w:r>
        <w:rPr>
          <w:rFonts w:ascii="Consolas" w:hAnsi="Consolas" w:eastAsia="宋体"/>
          <w:b w:val="0"/>
          <w:sz w:val="17"/>
        </w:rPr>
        <w:t xml:space="preserve">    visible_files_count: int = 0</w:t>
        <w:br/>
      </w:r>
      <w:r>
        <w:rPr>
          <w:rFonts w:ascii="Consolas" w:hAnsi="Consolas" w:eastAsia="宋体"/>
          <w:b w:val="0"/>
          <w:sz w:val="17"/>
        </w:rPr>
        <w:t xml:space="preserve">    visible_files_summary: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rag_available: bool = False</w:t>
        <w:br/>
      </w:r>
      <w:r>
        <w:rPr>
          <w:rFonts w:ascii="Consolas" w:hAnsi="Consolas" w:eastAsia="宋体"/>
          <w:b w:val="0"/>
          <w:sz w:val="17"/>
        </w:rPr>
        <w:t xml:space="preserve">    rag_collections: list[str] = field(default_factory=list)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 xml:space="preserve">    #  计算属性</w:t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@property</w:t>
        <w:br/>
      </w:r>
      <w:r>
        <w:rPr>
          <w:rFonts w:ascii="Consolas" w:hAnsi="Consolas" w:eastAsia="宋体"/>
          <w:b w:val="0"/>
          <w:sz w:val="17"/>
        </w:rPr>
        <w:t xml:space="preserve">    def history_summary(self) -&gt; str:</w:t>
        <w:br/>
      </w:r>
      <w:r>
        <w:rPr>
          <w:rFonts w:ascii="Consolas" w:hAnsi="Consolas" w:eastAsia="宋体"/>
          <w:b w:val="0"/>
          <w:sz w:val="17"/>
        </w:rPr>
        <w:t xml:space="preserve">        """合并 long_term_memory + conversation_summary。"""</w:t>
        <w:br/>
      </w:r>
      <w:r>
        <w:rPr>
          <w:rFonts w:ascii="Consolas" w:hAnsi="Consolas" w:eastAsia="宋体"/>
          <w:b w:val="0"/>
          <w:sz w:val="17"/>
        </w:rPr>
        <w:t xml:space="preserve">        parts = [p for p in (self.long_term_memory, self.conversation_summary) if p]</w:t>
        <w:br/>
      </w:r>
      <w:r>
        <w:rPr>
          <w:rFonts w:ascii="Consolas" w:hAnsi="Consolas" w:eastAsia="宋体"/>
          <w:b w:val="0"/>
          <w:sz w:val="17"/>
        </w:rPr>
        <w:t xml:space="preserve">        return "\n".join(parts)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 xml:space="preserve">    #  工厂方法</w:t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@classmethod</w:t>
        <w:br/>
      </w:r>
      <w:r>
        <w:rPr>
          <w:rFonts w:ascii="Consolas" w:hAnsi="Consolas" w:eastAsia="宋体"/>
          <w:b w:val="0"/>
          <w:sz w:val="17"/>
        </w:rPr>
        <w:t xml:space="preserve">    def create(cls, user_id: str, conversation_id: str,</w:t>
        <w:br/>
      </w:r>
      <w:r>
        <w:rPr>
          <w:rFonts w:ascii="Consolas" w:hAnsi="Consolas" w:eastAsia="宋体"/>
          <w:b w:val="0"/>
          <w:sz w:val="17"/>
        </w:rPr>
        <w:t xml:space="preserve">               sender_name: str, core) -&gt; "SessionContext":</w:t>
        <w:br/>
      </w:r>
      <w:r>
        <w:rPr>
          <w:rFonts w:ascii="Consolas" w:hAnsi="Consolas" w:eastAsia="宋体"/>
          <w:b w:val="0"/>
          <w:sz w:val="17"/>
        </w:rPr>
        <w:t xml:space="preserve">        """一次性全量灌注创建。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流程：</w:t>
        <w:br/>
      </w:r>
      <w:r>
        <w:rPr>
          <w:rFonts w:ascii="Consolas" w:hAnsi="Consolas" w:eastAsia="宋体"/>
          <w:b w:val="0"/>
          <w:sz w:val="17"/>
        </w:rPr>
        <w:t xml:space="preserve">        1. 构造基础 SessionContext（标识 + 时间）</w:t>
        <w:br/>
      </w:r>
      <w:r>
        <w:rPr>
          <w:rFonts w:ascii="Consolas" w:hAnsi="Consolas" w:eastAsia="宋体"/>
          <w:b w:val="0"/>
          <w:sz w:val="17"/>
        </w:rPr>
        <w:t xml:space="preserve">        2. 调 SessionDataFetcher.fetch() 获取数据</w:t>
        <w:br/>
      </w:r>
      <w:r>
        <w:rPr>
          <w:rFonts w:ascii="Consolas" w:hAnsi="Consolas" w:eastAsia="宋体"/>
          <w:b w:val="0"/>
          <w:sz w:val="17"/>
        </w:rPr>
        <w:t xml:space="preserve">        3. 从 snapshot dict 灌注所有字段</w:t>
        <w:br/>
      </w:r>
      <w:r>
        <w:rPr>
          <w:rFonts w:ascii="Consolas" w:hAnsi="Consolas" w:eastAsia="宋体"/>
          <w:b w:val="0"/>
          <w:sz w:val="17"/>
        </w:rPr>
        <w:t xml:space="preserve">        4. 从 runtime dict 灌注 recent_turns → message_history</w:t>
        <w:br/>
      </w:r>
      <w:r>
        <w:rPr>
          <w:rFonts w:ascii="Consolas" w:hAnsi="Consolas" w:eastAsia="宋体"/>
          <w:b w:val="0"/>
          <w:sz w:val="17"/>
        </w:rPr>
        <w:t xml:space="preserve">        5. SOP 目录摘要</w:t>
        <w:br/>
      </w:r>
      <w:r>
        <w:rPr>
          <w:rFonts w:ascii="Consolas" w:hAnsi="Consolas" w:eastAsia="宋体"/>
          <w:b w:val="0"/>
          <w:sz w:val="17"/>
        </w:rPr>
        <w:t xml:space="preserve">        6. available_skills 初始化自 sop_allow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from .session_data_fetcher import SessionDataFetcher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now = datetime.now(timezone.utc).isoformat()</w:t>
        <w:br/>
      </w:r>
      <w:r>
        <w:rPr>
          <w:rFonts w:ascii="Consolas" w:hAnsi="Consolas" w:eastAsia="宋体"/>
          <w:b w:val="0"/>
          <w:sz w:val="17"/>
        </w:rPr>
        <w:t xml:space="preserve">        ctx = cls(</w:t>
        <w:br/>
      </w:r>
      <w:r>
        <w:rPr>
          <w:rFonts w:ascii="Consolas" w:hAnsi="Consolas" w:eastAsia="宋体"/>
          <w:b w:val="0"/>
          <w:sz w:val="17"/>
        </w:rPr>
        <w:t xml:space="preserve">            conversation_id=conversation_id,</w:t>
        <w:br/>
      </w:r>
      <w:r>
        <w:rPr>
          <w:rFonts w:ascii="Consolas" w:hAnsi="Consolas" w:eastAsia="宋体"/>
          <w:b w:val="0"/>
          <w:sz w:val="17"/>
        </w:rPr>
        <w:t xml:space="preserve">            user_id=user_id,</w:t>
        <w:br/>
      </w:r>
      <w:r>
        <w:rPr>
          <w:rFonts w:ascii="Consolas" w:hAnsi="Consolas" w:eastAsia="宋体"/>
          <w:b w:val="0"/>
          <w:sz w:val="17"/>
        </w:rPr>
        <w:t xml:space="preserve">            user_name=sender_name,</w:t>
        <w:br/>
      </w:r>
      <w:r>
        <w:rPr>
          <w:rFonts w:ascii="Consolas" w:hAnsi="Consolas" w:eastAsia="宋体"/>
          <w:b w:val="0"/>
          <w:sz w:val="17"/>
        </w:rPr>
        <w:t xml:space="preserve">            current_datetime=now,</w:t>
        <w:br/>
      </w:r>
      <w:r>
        <w:rPr>
          <w:rFonts w:ascii="Consolas" w:hAnsi="Consolas" w:eastAsia="宋体"/>
          <w:b w:val="0"/>
          <w:sz w:val="17"/>
        </w:rPr>
        <w:t xml:space="preserve">            created_at=now,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采集数据</w:t>
        <w:br/>
      </w:r>
      <w:r>
        <w:rPr>
          <w:rFonts w:ascii="Consolas" w:hAnsi="Consolas" w:eastAsia="宋体"/>
          <w:b w:val="0"/>
          <w:sz w:val="17"/>
        </w:rPr>
        <w:t xml:space="preserve">        data = SessionDataFetcher.fetch(user_id, conversation_id, core=core)</w:t>
        <w:br/>
      </w:r>
      <w:r>
        <w:rPr>
          <w:rFonts w:ascii="Consolas" w:hAnsi="Consolas" w:eastAsia="宋体"/>
          <w:b w:val="0"/>
          <w:sz w:val="17"/>
        </w:rPr>
        <w:t xml:space="preserve">        snapshot = data.get("session_snapshot", {})</w:t>
        <w:br/>
      </w:r>
      <w:r>
        <w:rPr>
          <w:rFonts w:ascii="Consolas" w:hAnsi="Consolas" w:eastAsia="宋体"/>
          <w:b w:val="0"/>
          <w:sz w:val="17"/>
        </w:rPr>
        <w:t xml:space="preserve">        runtime = data.get("session_runtime", {})</w:t>
        <w:br/>
      </w:r>
      <w:r>
        <w:rPr>
          <w:rFonts w:ascii="Consolas" w:hAnsi="Consolas" w:eastAsia="宋体"/>
          <w:b w:val="0"/>
          <w:sz w:val="17"/>
        </w:rPr>
        <w:t xml:space="preserve">        errors = data.get("errors", [])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灌注用户属性</w:t>
        <w:br/>
      </w:r>
      <w:r>
        <w:rPr>
          <w:rFonts w:ascii="Consolas" w:hAnsi="Consolas" w:eastAsia="宋体"/>
          <w:b w:val="0"/>
          <w:sz w:val="17"/>
        </w:rPr>
        <w:t xml:space="preserve">        ctx.user_position = snapshot.get("user_position", "")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灌注项目上下文</w:t>
        <w:br/>
      </w:r>
      <w:r>
        <w:rPr>
          <w:rFonts w:ascii="Consolas" w:hAnsi="Consolas" w:eastAsia="宋体"/>
          <w:b w:val="0"/>
          <w:sz w:val="17"/>
        </w:rPr>
        <w:t xml:space="preserve">        ctx.project_name = snapshot.get("project_name", "")</w:t>
        <w:br/>
      </w:r>
      <w:r>
        <w:rPr>
          <w:rFonts w:ascii="Consolas" w:hAnsi="Consolas" w:eastAsia="宋体"/>
          <w:b w:val="0"/>
          <w:sz w:val="17"/>
        </w:rPr>
        <w:t xml:space="preserve">        ctx.project_type = snapshot.get("project_type", "")</w:t>
        <w:br/>
      </w:r>
      <w:r>
        <w:rPr>
          <w:rFonts w:ascii="Consolas" w:hAnsi="Consolas" w:eastAsia="宋体"/>
          <w:b w:val="0"/>
          <w:sz w:val="17"/>
        </w:rPr>
        <w:t xml:space="preserve">        ctx.project_status = snapshot.get("project_status", "")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灌注记忆</w:t>
        <w:br/>
      </w:r>
      <w:r>
        <w:rPr>
          <w:rFonts w:ascii="Consolas" w:hAnsi="Consolas" w:eastAsia="宋体"/>
          <w:b w:val="0"/>
          <w:sz w:val="17"/>
        </w:rPr>
        <w:t xml:space="preserve">        ctx.long_term_memory = snapshot.get("long_term_memory", "")</w:t>
        <w:br/>
      </w:r>
      <w:r>
        <w:rPr>
          <w:rFonts w:ascii="Consolas" w:hAnsi="Consolas" w:eastAsia="宋体"/>
          <w:b w:val="0"/>
          <w:sz w:val="17"/>
        </w:rPr>
        <w:t xml:space="preserve">        ctx.conversation_summary = snapshot.get("conversation_summary", "")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灌注权限（扁平化 snapshot，直接从顶层取值）</w:t>
        <w:br/>
      </w:r>
      <w:r>
        <w:rPr>
          <w:rFonts w:ascii="Consolas" w:hAnsi="Consolas" w:eastAsia="宋体"/>
          <w:b w:val="0"/>
          <w:sz w:val="17"/>
        </w:rPr>
        <w:t xml:space="preserve">        ctx.permission_level = snapshot.get("permission_level", 1)</w:t>
        <w:br/>
      </w:r>
      <w:r>
        <w:rPr>
          <w:rFonts w:ascii="Consolas" w:hAnsi="Consolas" w:eastAsia="宋体"/>
          <w:b w:val="0"/>
          <w:sz w:val="17"/>
        </w:rPr>
        <w:t xml:space="preserve">        ctx.company_id = snapshot.get("company_id", "")</w:t>
        <w:br/>
      </w:r>
      <w:r>
        <w:rPr>
          <w:rFonts w:ascii="Consolas" w:hAnsi="Consolas" w:eastAsia="宋体"/>
          <w:b w:val="0"/>
          <w:sz w:val="17"/>
        </w:rPr>
        <w:t xml:space="preserve">        ctx.company_type = snapshot.get("company_type", "")</w:t>
        <w:br/>
      </w:r>
      <w:r>
        <w:rPr>
          <w:rFonts w:ascii="Consolas" w:hAnsi="Consolas" w:eastAsia="宋体"/>
          <w:b w:val="0"/>
          <w:sz w:val="17"/>
        </w:rPr>
        <w:t xml:space="preserve">        ctx.company_name = snapshot.get("company_name", "")</w:t>
        <w:br/>
      </w:r>
      <w:r>
        <w:rPr>
          <w:rFonts w:ascii="Consolas" w:hAnsi="Consolas" w:eastAsia="宋体"/>
          <w:b w:val="0"/>
          <w:sz w:val="17"/>
        </w:rPr>
        <w:t xml:space="preserve">        ctx.department = list(snapshot.get("department", []))</w:t>
        <w:br/>
      </w:r>
      <w:r>
        <w:rPr>
          <w:rFonts w:ascii="Consolas" w:hAnsi="Consolas" w:eastAsia="宋体"/>
          <w:b w:val="0"/>
          <w:sz w:val="17"/>
        </w:rPr>
        <w:t xml:space="preserve">        ctx.project_ids = list(snapshot.get("project_ids", []))</w:t>
        <w:br/>
      </w:r>
      <w:r>
        <w:rPr>
          <w:rFonts w:ascii="Consolas" w:hAnsi="Consolas" w:eastAsia="宋体"/>
          <w:b w:val="0"/>
          <w:sz w:val="17"/>
        </w:rPr>
        <w:t xml:space="preserve">        ctx.partner_ids = list(snapshot.get("partner_ids", []))</w:t>
        <w:br/>
      </w:r>
      <w:r>
        <w:rPr>
          <w:rFonts w:ascii="Consolas" w:hAnsi="Consolas" w:eastAsia="宋体"/>
          <w:b w:val="0"/>
          <w:sz w:val="17"/>
        </w:rPr>
        <w:t xml:space="preserve">        ctx.scopes = list(snapshot.get("scopes", []))</w:t>
        <w:br/>
      </w:r>
      <w:r>
        <w:rPr>
          <w:rFonts w:ascii="Consolas" w:hAnsi="Consolas" w:eastAsia="宋体"/>
          <w:b w:val="0"/>
          <w:sz w:val="17"/>
        </w:rPr>
        <w:t xml:space="preserve">        ctx.sop_allow = list(snapshot.get("sop_allow", []))</w:t>
        <w:br/>
      </w:r>
      <w:r>
        <w:rPr>
          <w:rFonts w:ascii="Consolas" w:hAnsi="Consolas" w:eastAsia="宋体"/>
          <w:b w:val="0"/>
          <w:sz w:val="17"/>
        </w:rPr>
        <w:t xml:space="preserve">        ctx.db_perms = dict(snapshot.get("db_perms", {}))</w:t>
        <w:br/>
      </w:r>
      <w:r>
        <w:rPr>
          <w:rFonts w:ascii="Consolas" w:hAnsi="Consolas" w:eastAsia="宋体"/>
          <w:b w:val="0"/>
          <w:sz w:val="17"/>
        </w:rPr>
        <w:t xml:space="preserve">        ctx.info_level = snapshot.get("info_level", "public")</w:t>
        <w:br/>
      </w:r>
      <w:r>
        <w:rPr>
          <w:rFonts w:ascii="Consolas" w:hAnsi="Consolas" w:eastAsia="宋体"/>
          <w:b w:val="0"/>
          <w:sz w:val="17"/>
        </w:rPr>
        <w:t xml:space="preserve">        ctx.supervisor_id = snapshot.get("supervisor_id", "")</w:t>
        <w:br/>
      </w:r>
      <w:r>
        <w:rPr>
          <w:rFonts w:ascii="Consolas" w:hAnsi="Consolas" w:eastAsia="宋体"/>
          <w:b w:val="0"/>
          <w:sz w:val="17"/>
        </w:rPr>
        <w:t xml:space="preserve">        ctx.granted_codes = list(snapshot.get("granted_codes", []))</w:t>
        <w:br/>
      </w:r>
      <w:r>
        <w:rPr>
          <w:rFonts w:ascii="Consolas" w:hAnsi="Consolas" w:eastAsia="宋体"/>
          <w:b w:val="0"/>
          <w:sz w:val="17"/>
        </w:rPr>
        <w:t xml:space="preserve">        ctx.denied_codes = list(snapshot.get("denied_codes", []))</w:t>
        <w:br/>
      </w:r>
      <w:r>
        <w:rPr>
          <w:rFonts w:ascii="Consolas" w:hAnsi="Consolas" w:eastAsia="宋体"/>
          <w:b w:val="0"/>
          <w:sz w:val="17"/>
        </w:rPr>
        <w:t xml:space="preserve">        ctx.authorized_node_ids = list(snapshot.get("authorized_node_ids", []))</w:t>
        <w:br/>
      </w:r>
      <w:r>
        <w:rPr>
          <w:rFonts w:ascii="Consolas" w:hAnsi="Consolas" w:eastAsia="宋体"/>
          <w:b w:val="0"/>
          <w:sz w:val="17"/>
        </w:rPr>
        <w:t xml:space="preserve">        ctx.permission_version = snapshot.get("permission_version", 0)</w:t>
        <w:br/>
      </w:r>
      <w:r>
        <w:rPr>
          <w:rFonts w:ascii="Consolas" w:hAnsi="Consolas" w:eastAsia="宋体"/>
          <w:b w:val="0"/>
          <w:sz w:val="17"/>
        </w:rPr>
        <w:t xml:space="preserve">        ctx.permissions_loaded_at = snapshot.get("permissions_loaded_at", "")</w:t>
        <w:br/>
      </w:r>
      <w:r>
        <w:rPr>
          <w:rFonts w:ascii="Consolas" w:hAnsi="Consolas" w:eastAsia="宋体"/>
          <w:b w:val="0"/>
          <w:sz w:val="17"/>
        </w:rPr>
        <w:t xml:space="preserve">        # available_skills: 优先取 SkillRegistry，回退到 sop_allow</w:t>
        <w:br/>
      </w:r>
      <w:r>
        <w:rPr>
          <w:rFonts w:ascii="Consolas" w:hAnsi="Consolas" w:eastAsia="宋体"/>
          <w:b w:val="0"/>
          <w:sz w:val="17"/>
        </w:rPr>
        <w:t xml:space="preserve">        if core is not None:</w:t>
        <w:br/>
      </w:r>
      <w:r>
        <w:rPr>
          <w:rFonts w:ascii="Consolas" w:hAnsi="Consolas" w:eastAsia="宋体"/>
          <w:b w:val="0"/>
          <w:sz w:val="17"/>
        </w:rPr>
        <w:t xml:space="preserve">            skill_registry = getattr(core, "_skill_registry", None)</w:t>
        <w:br/>
      </w:r>
      <w:r>
        <w:rPr>
          <w:rFonts w:ascii="Consolas" w:hAnsi="Consolas" w:eastAsia="宋体"/>
          <w:b w:val="0"/>
          <w:sz w:val="17"/>
        </w:rPr>
        <w:t xml:space="preserve">            if skill_registry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skill_ids = skill_registry.list_sop_ids()</w:t>
        <w:br/>
      </w:r>
      <w:r>
        <w:rPr>
          <w:rFonts w:ascii="Consolas" w:hAnsi="Consolas" w:eastAsia="宋体"/>
          <w:b w:val="0"/>
          <w:sz w:val="17"/>
        </w:rPr>
        <w:t xml:space="preserve">                    if skill_ids:</w:t>
        <w:br/>
      </w:r>
      <w:r>
        <w:rPr>
          <w:rFonts w:ascii="Consolas" w:hAnsi="Consolas" w:eastAsia="宋体"/>
          <w:b w:val="0"/>
          <w:sz w:val="17"/>
        </w:rPr>
        <w:t xml:space="preserve">                        ctx.available_skills = list(skill_ids)</w:t>
        <w:br/>
      </w:r>
      <w:r>
        <w:rPr>
          <w:rFonts w:ascii="Consolas" w:hAnsi="Consolas" w:eastAsia="宋体"/>
          <w:b w:val="0"/>
          <w:sz w:val="17"/>
        </w:rPr>
        <w:t xml:space="preserve">        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        ctx.available_skills = list(ctx.sop_allow)</w:t>
        <w:br/>
      </w:r>
      <w:r>
        <w:rPr>
          <w:rFonts w:ascii="Consolas" w:hAnsi="Consolas" w:eastAsia="宋体"/>
          <w:b w:val="0"/>
          <w:sz w:val="17"/>
        </w:rPr>
        <w:t xml:space="preserve">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ctx.available_skills = list(ctx.sop_allow)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ctx.available_skills = list(ctx.sop_allow)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灌注原子化能力字段</w:t>
        <w:br/>
      </w:r>
      <w:r>
        <w:rPr>
          <w:rFonts w:ascii="Consolas" w:hAnsi="Consolas" w:eastAsia="宋体"/>
          <w:b w:val="0"/>
          <w:sz w:val="17"/>
        </w:rPr>
        <w:t xml:space="preserve">        ctx.available_tools = list(snapshot.get("available_tools", []))</w:t>
        <w:br/>
      </w:r>
      <w:r>
        <w:rPr>
          <w:rFonts w:ascii="Consolas" w:hAnsi="Consolas" w:eastAsia="宋体"/>
          <w:b w:val="0"/>
          <w:sz w:val="17"/>
        </w:rPr>
        <w:t xml:space="preserve">        ctx.visible_schema_summary = snapshot.get("visible_schema_summary", "")</w:t>
        <w:br/>
      </w:r>
      <w:r>
        <w:rPr>
          <w:rFonts w:ascii="Consolas" w:hAnsi="Consolas" w:eastAsia="宋体"/>
          <w:b w:val="0"/>
          <w:sz w:val="17"/>
        </w:rPr>
        <w:t xml:space="preserve">        ctx.visible_files_count = snapshot.get("visible_files_count", 0)</w:t>
        <w:br/>
      </w:r>
      <w:r>
        <w:rPr>
          <w:rFonts w:ascii="Consolas" w:hAnsi="Consolas" w:eastAsia="宋体"/>
          <w:b w:val="0"/>
          <w:sz w:val="17"/>
        </w:rPr>
        <w:t xml:space="preserve">        ctx.visible_files_summary = snapshot.get("visible_files_summary", "")</w:t>
        <w:br/>
      </w:r>
      <w:r>
        <w:rPr>
          <w:rFonts w:ascii="Consolas" w:hAnsi="Consolas" w:eastAsia="宋体"/>
          <w:b w:val="0"/>
          <w:sz w:val="17"/>
        </w:rPr>
        <w:t xml:space="preserve">        ctx.rag_available = snapshot.get("rag_available", False)</w:t>
        <w:br/>
      </w:r>
      <w:r>
        <w:rPr>
          <w:rFonts w:ascii="Consolas" w:hAnsi="Consolas" w:eastAsia="宋体"/>
          <w:b w:val="0"/>
          <w:sz w:val="17"/>
        </w:rPr>
        <w:t xml:space="preserve">        ctx.rag_collections = list(snapshot.get("rag_collections", []))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灌注最近对话 → message_history</w:t>
        <w:br/>
      </w:r>
      <w:r>
        <w:rPr>
          <w:rFonts w:ascii="Consolas" w:hAnsi="Consolas" w:eastAsia="宋体"/>
          <w:b w:val="0"/>
          <w:sz w:val="17"/>
        </w:rPr>
        <w:t xml:space="preserve">        recent_turns = runtime.get("recent_turns", [])</w:t>
        <w:br/>
      </w:r>
      <w:r>
        <w:rPr>
          <w:rFonts w:ascii="Consolas" w:hAnsi="Consolas" w:eastAsia="宋体"/>
          <w:b w:val="0"/>
          <w:sz w:val="17"/>
        </w:rPr>
        <w:t xml:space="preserve">        for turn in recent_turns:</w:t>
        <w:br/>
      </w:r>
      <w:r>
        <w:rPr>
          <w:rFonts w:ascii="Consolas" w:hAnsi="Consolas" w:eastAsia="宋体"/>
          <w:b w:val="0"/>
          <w:sz w:val="17"/>
        </w:rPr>
        <w:t xml:space="preserve">            role = turn.get("role", "user")</w:t>
        <w:br/>
      </w:r>
      <w:r>
        <w:rPr>
          <w:rFonts w:ascii="Consolas" w:hAnsi="Consolas" w:eastAsia="宋体"/>
          <w:b w:val="0"/>
          <w:sz w:val="17"/>
        </w:rPr>
        <w:t xml:space="preserve">            name = turn.get("sender_name", "") if role == "user" else None</w:t>
        <w:br/>
      </w:r>
      <w:r>
        <w:rPr>
          <w:rFonts w:ascii="Consolas" w:hAnsi="Consolas" w:eastAsia="宋体"/>
          <w:b w:val="0"/>
          <w:sz w:val="17"/>
        </w:rPr>
        <w:t xml:space="preserve">            ctx.message_history.append({</w:t>
        <w:br/>
      </w:r>
      <w:r>
        <w:rPr>
          <w:rFonts w:ascii="Consolas" w:hAnsi="Consolas" w:eastAsia="宋体"/>
          <w:b w:val="0"/>
          <w:sz w:val="17"/>
        </w:rPr>
        <w:t xml:space="preserve">                "role": role if role in ("user", "assistant") else "user",</w:t>
        <w:br/>
      </w:r>
      <w:r>
        <w:rPr>
          <w:rFonts w:ascii="Consolas" w:hAnsi="Consolas" w:eastAsia="宋体"/>
          <w:b w:val="0"/>
          <w:sz w:val="17"/>
        </w:rPr>
        <w:t xml:space="preserve">                "content": turn.get("content", "") or "",</w:t>
        <w:br/>
      </w:r>
      <w:r>
        <w:rPr>
          <w:rFonts w:ascii="Consolas" w:hAnsi="Consolas" w:eastAsia="宋体"/>
          <w:b w:val="0"/>
          <w:sz w:val="17"/>
        </w:rPr>
        <w:t xml:space="preserve">                "name": name if name else None,</w:t>
        <w:br/>
      </w:r>
      <w:r>
        <w:rPr>
          <w:rFonts w:ascii="Consolas" w:hAnsi="Consolas" w:eastAsia="宋体"/>
          <w:b w:val="0"/>
          <w:sz w:val="17"/>
        </w:rPr>
        <w:t xml:space="preserve">           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SOP 目录摘要（优先从 SkillRegistry 获取，回退到 SOPIntentRegistry）</w:t>
        <w:br/>
      </w:r>
      <w:r>
        <w:rPr>
          <w:rFonts w:ascii="Consolas" w:hAnsi="Consolas" w:eastAsia="宋体"/>
          <w:b w:val="0"/>
          <w:sz w:val="17"/>
        </w:rPr>
        <w:t xml:space="preserve">        if core is not None:</w:t>
        <w:br/>
      </w:r>
      <w:r>
        <w:rPr>
          <w:rFonts w:ascii="Consolas" w:hAnsi="Consolas" w:eastAsia="宋体"/>
          <w:b w:val="0"/>
          <w:sz w:val="17"/>
        </w:rPr>
        <w:t xml:space="preserve">            skill_registry = getattr(core, "_skill_registry", None)</w:t>
        <w:br/>
      </w:r>
      <w:r>
        <w:rPr>
          <w:rFonts w:ascii="Consolas" w:hAnsi="Consolas" w:eastAsia="宋体"/>
          <w:b w:val="0"/>
          <w:sz w:val="17"/>
        </w:rPr>
        <w:t xml:space="preserve">            if skill_registry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skill_ids = skill_registry.list_sop_ids()</w:t>
        <w:br/>
      </w:r>
      <w:r>
        <w:rPr>
          <w:rFonts w:ascii="Consolas" w:hAnsi="Consolas" w:eastAsia="宋体"/>
          <w:b w:val="0"/>
          <w:sz w:val="17"/>
        </w:rPr>
        <w:t xml:space="preserve">                    if skill_ids:</w:t>
        <w:br/>
      </w:r>
      <w:r>
        <w:rPr>
          <w:rFonts w:ascii="Consolas" w:hAnsi="Consolas" w:eastAsia="宋体"/>
          <w:b w:val="0"/>
          <w:sz w:val="17"/>
        </w:rPr>
        <w:t xml:space="preserve">                        ctx.sop_catalog_summary = (</w:t>
        <w:br/>
      </w:r>
      <w:r>
        <w:rPr>
          <w:rFonts w:ascii="Consolas" w:hAnsi="Consolas" w:eastAsia="宋体"/>
          <w:b w:val="0"/>
          <w:sz w:val="17"/>
        </w:rPr>
        <w:t xml:space="preserve">                            f"可用业务流程 ({len(skill_ids)}): {', '.join(skill_ids[:15])}"</w:t>
        <w:br/>
      </w:r>
      <w:r>
        <w:rPr>
          <w:rFonts w:ascii="Consolas" w:hAnsi="Consolas" w:eastAsia="宋体"/>
          <w:b w:val="0"/>
          <w:sz w:val="17"/>
        </w:rPr>
        <w:t xml:space="preserve">    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        pass</w:t>
        <w:br/>
      </w:r>
      <w:r>
        <w:rPr>
          <w:rFonts w:ascii="Consolas" w:hAnsi="Consolas" w:eastAsia="宋体"/>
          <w:b w:val="0"/>
          <w:sz w:val="17"/>
        </w:rPr>
        <w:t xml:space="preserve">            # 回退到旧 SOPIntentRegistry（兼容过渡）</w:t>
        <w:br/>
      </w:r>
      <w:r>
        <w:rPr>
          <w:rFonts w:ascii="Consolas" w:hAnsi="Consolas" w:eastAsia="宋体"/>
          <w:b w:val="0"/>
          <w:sz w:val="17"/>
        </w:rPr>
        <w:t xml:space="preserve">            if not ctx.sop_catalog_summary:</w:t>
        <w:br/>
      </w:r>
      <w:r>
        <w:rPr>
          <w:rFonts w:ascii="Consolas" w:hAnsi="Consolas" w:eastAsia="宋体"/>
          <w:b w:val="0"/>
          <w:sz w:val="17"/>
        </w:rPr>
        <w:t xml:space="preserve">                sop_registry = getattr(core, "_sop_intent_registry", None)</w:t>
        <w:br/>
      </w:r>
      <w:r>
        <w:rPr>
          <w:rFonts w:ascii="Consolas" w:hAnsi="Consolas" w:eastAsia="宋体"/>
          <w:b w:val="0"/>
          <w:sz w:val="17"/>
        </w:rPr>
        <w:t xml:space="preserve">                if sop_registry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    sops = sop_registry.list_loaded_sops()</w:t>
        <w:br/>
      </w:r>
      <w:r>
        <w:rPr>
          <w:rFonts w:ascii="Consolas" w:hAnsi="Consolas" w:eastAsia="宋体"/>
          <w:b w:val="0"/>
          <w:sz w:val="17"/>
        </w:rPr>
        <w:t xml:space="preserve">                        if sops:</w:t>
        <w:br/>
      </w:r>
      <w:r>
        <w:rPr>
          <w:rFonts w:ascii="Consolas" w:hAnsi="Consolas" w:eastAsia="宋体"/>
          <w:b w:val="0"/>
          <w:sz w:val="17"/>
        </w:rPr>
        <w:t xml:space="preserve">                            ctx.sop_catalog_summary = (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 f"可用业务流程 ({len(sops)}): {', '.join(sops[:15])}"</w:t>
        <w:br/>
      </w:r>
      <w:r>
        <w:rPr>
          <w:rFonts w:ascii="Consolas" w:hAnsi="Consolas" w:eastAsia="宋体"/>
          <w:b w:val="0"/>
          <w:sz w:val="17"/>
        </w:rPr>
        <w:t xml:space="preserve">        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            pass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errors: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logger.warning("SessionContext.create: %d data fetch errors for user=%s",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len(errors), user_id)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ctx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 xml:space="preserve">    #  原子化能力格式化辅助方法</w:t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_format_tools_summary(self) -&gt; str:</w:t>
        <w:br/>
      </w:r>
      <w:r>
        <w:rPr>
          <w:rFonts w:ascii="Consolas" w:hAnsi="Consolas" w:eastAsia="宋体"/>
          <w:b w:val="0"/>
          <w:sz w:val="17"/>
        </w:rPr>
        <w:t xml:space="preserve">        """格式化可用工具列表为 prompt 变量。"""</w:t>
        <w:br/>
      </w:r>
      <w:r>
        <w:rPr>
          <w:rFonts w:ascii="Consolas" w:hAnsi="Consolas" w:eastAsia="宋体"/>
          <w:b w:val="0"/>
          <w:sz w:val="17"/>
        </w:rPr>
        <w:t xml:space="preserve">        if not self.available_tools:</w:t>
        <w:br/>
      </w:r>
      <w:r>
        <w:rPr>
          <w:rFonts w:ascii="Consolas" w:hAnsi="Consolas" w:eastAsia="宋体"/>
          <w:b w:val="0"/>
          <w:sz w:val="17"/>
        </w:rPr>
        <w:t xml:space="preserve">            return "（无可用工具）"</w:t>
        <w:br/>
      </w:r>
      <w:r>
        <w:rPr>
          <w:rFonts w:ascii="Consolas" w:hAnsi="Consolas" w:eastAsia="宋体"/>
          <w:b w:val="0"/>
          <w:sz w:val="17"/>
        </w:rPr>
        <w:t xml:space="preserve">        lines = []</w:t>
        <w:br/>
      </w:r>
      <w:r>
        <w:rPr>
          <w:rFonts w:ascii="Consolas" w:hAnsi="Consolas" w:eastAsia="宋体"/>
          <w:b w:val="0"/>
          <w:sz w:val="17"/>
        </w:rPr>
        <w:t xml:space="preserve">        for t in self.available_tools:</w:t>
        <w:br/>
      </w:r>
      <w:r>
        <w:rPr>
          <w:rFonts w:ascii="Consolas" w:hAnsi="Consolas" w:eastAsia="宋体"/>
          <w:b w:val="0"/>
          <w:sz w:val="17"/>
        </w:rPr>
        <w:t xml:space="preserve">            lines.append(f"  · {t['api_id']}: {t['display_name']}")</w:t>
        <w:br/>
      </w:r>
      <w:r>
        <w:rPr>
          <w:rFonts w:ascii="Consolas" w:hAnsi="Consolas" w:eastAsia="宋体"/>
          <w:b w:val="0"/>
          <w:sz w:val="17"/>
        </w:rPr>
        <w:t xml:space="preserve">        return "\n".join(lines)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_format_rag_summary(self) -&gt; str:</w:t>
        <w:br/>
      </w:r>
      <w:r>
        <w:rPr>
          <w:rFonts w:ascii="Consolas" w:hAnsi="Consolas" w:eastAsia="宋体"/>
          <w:b w:val="0"/>
          <w:sz w:val="17"/>
        </w:rPr>
        <w:t xml:space="preserve">        """格式化 RAG 知识库信息为 prompt 变量。"""</w:t>
        <w:br/>
      </w:r>
      <w:r>
        <w:rPr>
          <w:rFonts w:ascii="Consolas" w:hAnsi="Consolas" w:eastAsia="宋体"/>
          <w:b w:val="0"/>
          <w:sz w:val="17"/>
        </w:rPr>
        <w:t xml:space="preserve">        if not self.rag_available:</w:t>
        <w:br/>
      </w:r>
      <w:r>
        <w:rPr>
          <w:rFonts w:ascii="Consolas" w:hAnsi="Consolas" w:eastAsia="宋体"/>
          <w:b w:val="0"/>
          <w:sz w:val="17"/>
        </w:rPr>
        <w:t xml:space="preserve">            return "知识库不可用"</w:t>
        <w:br/>
      </w:r>
      <w:r>
        <w:rPr>
          <w:rFonts w:ascii="Consolas" w:hAnsi="Consolas" w:eastAsia="宋体"/>
          <w:b w:val="0"/>
          <w:sz w:val="17"/>
        </w:rPr>
        <w:t xml:space="preserve">        collections = "、".join(self.rag_collections) if self.rag_collections else "默认知识库"</w:t>
        <w:br/>
      </w:r>
      <w:r>
        <w:rPr>
          <w:rFonts w:ascii="Consolas" w:hAnsi="Consolas" w:eastAsia="宋体"/>
          <w:b w:val="0"/>
          <w:sz w:val="17"/>
        </w:rPr>
        <w:t xml:space="preserve">        return f"知识库可用（{collections}）"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 xml:space="preserve">    #  权限只读方法</w:t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has_sop_permission(self, sop_id: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"""检查是否有权限使用指定 SOP。"""</w:t>
        <w:br/>
      </w:r>
      <w:r>
        <w:rPr>
          <w:rFonts w:ascii="Consolas" w:hAnsi="Consolas" w:eastAsia="宋体"/>
          <w:b w:val="0"/>
          <w:sz w:val="17"/>
        </w:rPr>
        <w:t xml:space="preserve">        return sop_id in self.sop_allow or "all" in self.sop_allow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has_db_permission(self, table: str, operation: str = "read")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"""检查是否有权限访问指定数据库表。"""</w:t>
        <w:br/>
      </w:r>
      <w:r>
        <w:rPr>
          <w:rFonts w:ascii="Consolas" w:hAnsi="Consolas" w:eastAsia="宋体"/>
          <w:b w:val="0"/>
          <w:sz w:val="17"/>
        </w:rPr>
        <w:t xml:space="preserve">        perm = self.db_perms.get(table)</w:t>
        <w:br/>
      </w:r>
      <w:r>
        <w:rPr>
          <w:rFonts w:ascii="Consolas" w:hAnsi="Consolas" w:eastAsia="宋体"/>
          <w:b w:val="0"/>
          <w:sz w:val="17"/>
        </w:rPr>
        <w:t xml:space="preserve">        if perm is None:</w:t>
        <w:br/>
      </w:r>
      <w:r>
        <w:rPr>
          <w:rFonts w:ascii="Consolas" w:hAnsi="Consolas" w:eastAsia="宋体"/>
          <w:b w:val="0"/>
          <w:sz w:val="17"/>
        </w:rPr>
        <w:t xml:space="preserve">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if operation == "read":</w:t>
        <w:br/>
      </w:r>
      <w:r>
        <w:rPr>
          <w:rFonts w:ascii="Consolas" w:hAnsi="Consolas" w:eastAsia="宋体"/>
          <w:b w:val="0"/>
          <w:sz w:val="17"/>
        </w:rPr>
        <w:t xml:space="preserve">            return perm in ["read", "read_write"]</w:t>
        <w:br/>
      </w:r>
      <w:r>
        <w:rPr>
          <w:rFonts w:ascii="Consolas" w:hAnsi="Consolas" w:eastAsia="宋体"/>
          <w:b w:val="0"/>
          <w:sz w:val="17"/>
        </w:rPr>
        <w:t xml:space="preserve">        if operation == "write":</w:t>
        <w:br/>
      </w:r>
      <w:r>
        <w:rPr>
          <w:rFonts w:ascii="Consolas" w:hAnsi="Consolas" w:eastAsia="宋体"/>
          <w:b w:val="0"/>
          <w:sz w:val="17"/>
        </w:rPr>
        <w:t xml:space="preserve">            return perm == "read_write"</w:t>
        <w:br/>
      </w:r>
      <w:r>
        <w:rPr>
          <w:rFonts w:ascii="Consolas" w:hAnsi="Consolas" w:eastAsia="宋体"/>
          <w:b w:val="0"/>
          <w:sz w:val="17"/>
        </w:rPr>
        <w:t xml:space="preserve">        return False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meets_level_requirement(self, required_level: int)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"""检查是否满足权限层级要求（6 级树形继承）。"""</w:t>
        <w:br/>
      </w:r>
      <w:r>
        <w:rPr>
          <w:rFonts w:ascii="Consolas" w:hAnsi="Consolas" w:eastAsia="宋体"/>
          <w:b w:val="0"/>
          <w:sz w:val="17"/>
        </w:rPr>
        <w:t xml:space="preserve">        from ..permission.level import can_access</w:t>
        <w:br/>
      </w:r>
      <w:r>
        <w:rPr>
          <w:rFonts w:ascii="Consolas" w:hAnsi="Consolas" w:eastAsia="宋体"/>
          <w:b w:val="0"/>
          <w:sz w:val="17"/>
        </w:rPr>
        <w:t xml:space="preserve">        return can_access(self.permission_level, required_level)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meets_grouping_requirement(self, required_grouping: int) -&gt; bool:</w:t>
        <w:br/>
      </w:r>
      <w:r>
        <w:rPr>
          <w:rFonts w:ascii="Consolas" w:hAnsi="Consolas" w:eastAsia="宋体"/>
          <w:b w:val="0"/>
          <w:sz w:val="17"/>
        </w:rPr>
        <w:t xml:space="preserve">        """【已废弃 v2.0】保留向后兼容。"""</w:t>
        <w:br/>
      </w:r>
      <w:r>
        <w:rPr>
          <w:rFonts w:ascii="Consolas" w:hAnsi="Consolas" w:eastAsia="宋体"/>
          <w:b w:val="0"/>
          <w:sz w:val="17"/>
        </w:rPr>
        <w:t xml:space="preserve">        return self.meets_level_requirement(required_grouping)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 xml:space="preserve">    #  操作台方法</w:t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record_turn(self, user_content: str, assistant_content: str,</w:t>
        <w:br/>
      </w:r>
      <w:r>
        <w:rPr>
          <w:rFonts w:ascii="Consolas" w:hAnsi="Consolas" w:eastAsia="宋体"/>
          <w:b w:val="0"/>
          <w:sz w:val="17"/>
        </w:rPr>
        <w:t xml:space="preserve">                    sender_name: str = "") -&gt; None:</w:t>
        <w:br/>
      </w:r>
      <w:r>
        <w:rPr>
          <w:rFonts w:ascii="Consolas" w:hAnsi="Consolas" w:eastAsia="宋体"/>
          <w:b w:val="0"/>
          <w:sz w:val="17"/>
        </w:rPr>
        <w:t xml:space="preserve">        """记录一轮对话到 message_history 滑动窗口。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窗口 &gt; 40 条时异步触发压缩（D6：record_turn 内部自动检测）。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self.message_history.append({</w:t>
        <w:br/>
      </w:r>
      <w:r>
        <w:rPr>
          <w:rFonts w:ascii="Consolas" w:hAnsi="Consolas" w:eastAsia="宋体"/>
          <w:b w:val="0"/>
          <w:sz w:val="17"/>
        </w:rPr>
        <w:t xml:space="preserve">            "role": "user",</w:t>
        <w:br/>
      </w:r>
      <w:r>
        <w:rPr>
          <w:rFonts w:ascii="Consolas" w:hAnsi="Consolas" w:eastAsia="宋体"/>
          <w:b w:val="0"/>
          <w:sz w:val="17"/>
        </w:rPr>
        <w:t xml:space="preserve">            "content": (user_content or "")[:2000],</w:t>
        <w:br/>
      </w:r>
      <w:r>
        <w:rPr>
          <w:rFonts w:ascii="Consolas" w:hAnsi="Consolas" w:eastAsia="宋体"/>
          <w:b w:val="0"/>
          <w:sz w:val="17"/>
        </w:rPr>
        <w:t xml:space="preserve">            "name": sender_name if sender_name else None,</w:t>
        <w:br/>
      </w:r>
      <w:r>
        <w:rPr>
          <w:rFonts w:ascii="Consolas" w:hAnsi="Consolas" w:eastAsia="宋体"/>
          <w:b w:val="0"/>
          <w:sz w:val="17"/>
        </w:rPr>
        <w:t xml:space="preserve">        })</w:t>
        <w:br/>
      </w:r>
      <w:r>
        <w:rPr>
          <w:rFonts w:ascii="Consolas" w:hAnsi="Consolas" w:eastAsia="宋体"/>
          <w:b w:val="0"/>
          <w:sz w:val="17"/>
        </w:rPr>
        <w:t xml:space="preserve">        self.message_history.append({</w:t>
        <w:br/>
      </w:r>
      <w:r>
        <w:rPr>
          <w:rFonts w:ascii="Consolas" w:hAnsi="Consolas" w:eastAsia="宋体"/>
          <w:b w:val="0"/>
          <w:sz w:val="17"/>
        </w:rPr>
        <w:t xml:space="preserve">            "role": "assistant",</w:t>
        <w:br/>
      </w:r>
      <w:r>
        <w:rPr>
          <w:rFonts w:ascii="Consolas" w:hAnsi="Consolas" w:eastAsia="宋体"/>
          <w:b w:val="0"/>
          <w:sz w:val="17"/>
        </w:rPr>
        <w:t xml:space="preserve">            "content": (assistant_content or "")[:2000],</w:t>
        <w:br/>
      </w:r>
      <w:r>
        <w:rPr>
          <w:rFonts w:ascii="Consolas" w:hAnsi="Consolas" w:eastAsia="宋体"/>
          <w:b w:val="0"/>
          <w:sz w:val="17"/>
        </w:rPr>
        <w:t xml:space="preserve">       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len(self.message_history) &gt; 40:</w:t>
        <w:br/>
      </w:r>
      <w:r>
        <w:rPr>
          <w:rFonts w:ascii="Consolas" w:hAnsi="Consolas" w:eastAsia="宋体"/>
          <w:b w:val="0"/>
          <w:sz w:val="17"/>
        </w:rPr>
        <w:t xml:space="preserve">            logger.debug("SessionContext message_history overflow (%d), triggering compress",</w:t>
        <w:br/>
      </w:r>
      <w:r>
        <w:rPr>
          <w:rFonts w:ascii="Consolas" w:hAnsi="Consolas" w:eastAsia="宋体"/>
          <w:b w:val="0"/>
          <w:sz w:val="17"/>
        </w:rPr>
        <w:t xml:space="preserve">                         len(self.message_history))</w:t>
        <w:br/>
      </w:r>
      <w:r>
        <w:rPr>
          <w:rFonts w:ascii="Consolas" w:hAnsi="Consolas" w:eastAsia="宋体"/>
          <w:b w:val="0"/>
          <w:sz w:val="17"/>
        </w:rPr>
        <w:t xml:space="preserve">            # 需要外部传入 llm_client，此时只记日志</w:t>
        <w:br/>
      </w:r>
      <w:r>
        <w:rPr>
          <w:rFonts w:ascii="Consolas" w:hAnsi="Consolas" w:eastAsia="宋体"/>
          <w:b w:val="0"/>
          <w:sz w:val="17"/>
        </w:rPr>
        <w:t xml:space="preserve">            # compress_overflow 由 SessionAgent 在 record_turn 后显式调用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build_llm_messages(self, system_prompt_template: str,</w:t>
        <w:br/>
      </w:r>
      <w:r>
        <w:rPr>
          <w:rFonts w:ascii="Consolas" w:hAnsi="Consolas" w:eastAsia="宋体"/>
          <w:b w:val="0"/>
          <w:sz w:val="17"/>
        </w:rPr>
        <w:t xml:space="preserve">                           current_user_msg: str = "",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sender_name: str = "",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pending_context: str = "") -&gt; list[dict]:</w:t>
        <w:br/>
      </w:r>
      <w:r>
        <w:rPr>
          <w:rFonts w:ascii="Consolas" w:hAnsi="Consolas" w:eastAsia="宋体"/>
          <w:b w:val="0"/>
          <w:sz w:val="17"/>
        </w:rPr>
        <w:t xml:space="preserve">        """统一拼装 LLM messages 列表。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system_prompt_template: 已 format WorkItem 级变量的模板</w:t>
        <w:br/>
      </w:r>
      <w:r>
        <w:rPr>
          <w:rFonts w:ascii="Consolas" w:hAnsi="Consolas" w:eastAsia="宋体"/>
          <w:b w:val="0"/>
          <w:sz w:val="17"/>
        </w:rPr>
        <w:t xml:space="preserve">            current_user_msg: 当前用户消息</w:t>
        <w:br/>
      </w:r>
      <w:r>
        <w:rPr>
          <w:rFonts w:ascii="Consolas" w:hAnsi="Consolas" w:eastAsia="宋体"/>
          <w:b w:val="0"/>
          <w:sz w:val="17"/>
        </w:rPr>
        <w:t xml:space="preserve">            sender_name: 发送者名称</w:t>
        <w:br/>
      </w:r>
      <w:r>
        <w:rPr>
          <w:rFonts w:ascii="Consolas" w:hAnsi="Consolas" w:eastAsia="宋体"/>
          <w:b w:val="0"/>
          <w:sz w:val="17"/>
        </w:rPr>
        <w:t xml:space="preserve">            pending_context: 待确认上下文文本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OpenAI 格式 messages 列表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# 两阶段 format：Session 级变量替换</w:t>
        <w:br/>
      </w:r>
      <w:r>
        <w:rPr>
          <w:rFonts w:ascii="Consolas" w:hAnsi="Consolas" w:eastAsia="宋体"/>
          <w:b w:val="0"/>
          <w:sz w:val="17"/>
        </w:rPr>
        <w:t xml:space="preserve">        prompt_vars = self.get_prompt_variables()</w:t>
        <w:br/>
      </w:r>
      <w:r>
        <w:rPr>
          <w:rFonts w:ascii="Consolas" w:hAnsi="Consolas" w:eastAsia="宋体"/>
          <w:b w:val="0"/>
          <w:sz w:val="17"/>
        </w:rPr>
        <w:t xml:space="preserve">        system_prompt = system_prompt_template</w:t>
        <w:br/>
      </w:r>
      <w:r>
        <w:rPr>
          <w:rFonts w:ascii="Consolas" w:hAnsi="Consolas" w:eastAsia="宋体"/>
          <w:b w:val="0"/>
          <w:sz w:val="17"/>
        </w:rPr>
        <w:t xml:space="preserve">        for key, value in prompt_vars.items():</w:t>
        <w:br/>
      </w:r>
      <w:r>
        <w:rPr>
          <w:rFonts w:ascii="Consolas" w:hAnsi="Consolas" w:eastAsia="宋体"/>
          <w:b w:val="0"/>
          <w:sz w:val="17"/>
        </w:rPr>
        <w:t xml:space="preserve">            if value:</w:t>
        <w:br/>
      </w:r>
      <w:r>
        <w:rPr>
          <w:rFonts w:ascii="Consolas" w:hAnsi="Consolas" w:eastAsia="宋体"/>
          <w:b w:val="0"/>
          <w:sz w:val="17"/>
        </w:rPr>
        <w:t xml:space="preserve">                system_prompt = system_prompt.replace(key, str(value))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full_messages: list[dict] = [{"role": "system", "content": system_prompt}]</w:t>
        <w:br/>
      </w:r>
      <w:r>
        <w:rPr>
          <w:rFonts w:ascii="Consolas" w:hAnsi="Consolas" w:eastAsia="宋体"/>
          <w:b w:val="0"/>
          <w:sz w:val="17"/>
        </w:rPr>
        <w:t xml:space="preserve">        full_messages.extend(self.message_history)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pending 上下文注入</w:t>
        <w:br/>
      </w:r>
      <w:r>
        <w:rPr>
          <w:rFonts w:ascii="Consolas" w:hAnsi="Consolas" w:eastAsia="宋体"/>
          <w:b w:val="0"/>
          <w:sz w:val="17"/>
        </w:rPr>
        <w:t xml:space="preserve">        if pending_context:</w:t>
        <w:br/>
      </w:r>
      <w:r>
        <w:rPr>
          <w:rFonts w:ascii="Consolas" w:hAnsi="Consolas" w:eastAsia="宋体"/>
          <w:b w:val="0"/>
          <w:sz w:val="17"/>
        </w:rPr>
        <w:t xml:space="preserve">            full_messages.append({</w:t>
        <w:br/>
      </w:r>
      <w:r>
        <w:rPr>
          <w:rFonts w:ascii="Consolas" w:hAnsi="Consolas" w:eastAsia="宋体"/>
          <w:b w:val="0"/>
          <w:sz w:val="17"/>
        </w:rPr>
        <w:t xml:space="preserve">                "role": "system",</w:t>
        <w:br/>
      </w:r>
      <w:r>
        <w:rPr>
          <w:rFonts w:ascii="Consolas" w:hAnsi="Consolas" w:eastAsia="宋体"/>
          <w:b w:val="0"/>
          <w:sz w:val="17"/>
        </w:rPr>
        <w:t xml:space="preserve">                "content": pending_context,</w:t>
        <w:br/>
      </w:r>
      <w:r>
        <w:rPr>
          <w:rFonts w:ascii="Consolas" w:hAnsi="Consolas" w:eastAsia="宋体"/>
          <w:b w:val="0"/>
          <w:sz w:val="17"/>
        </w:rPr>
        <w:t xml:space="preserve">           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当前用户消息</w:t>
        <w:br/>
      </w:r>
      <w:r>
        <w:rPr>
          <w:rFonts w:ascii="Consolas" w:hAnsi="Consolas" w:eastAsia="宋体"/>
          <w:b w:val="0"/>
          <w:sz w:val="17"/>
        </w:rPr>
        <w:t xml:space="preserve">        if current_user_msg:</w:t>
        <w:br/>
      </w:r>
      <w:r>
        <w:rPr>
          <w:rFonts w:ascii="Consolas" w:hAnsi="Consolas" w:eastAsia="宋体"/>
          <w:b w:val="0"/>
          <w:sz w:val="17"/>
        </w:rPr>
        <w:t xml:space="preserve">            full_messages.append({</w:t>
        <w:br/>
      </w:r>
      <w:r>
        <w:rPr>
          <w:rFonts w:ascii="Consolas" w:hAnsi="Consolas" w:eastAsia="宋体"/>
          <w:b w:val="0"/>
          <w:sz w:val="17"/>
        </w:rPr>
        <w:t xml:space="preserve">                "role": "user",</w:t>
        <w:br/>
      </w:r>
      <w:r>
        <w:rPr>
          <w:rFonts w:ascii="Consolas" w:hAnsi="Consolas" w:eastAsia="宋体"/>
          <w:b w:val="0"/>
          <w:sz w:val="17"/>
        </w:rPr>
        <w:t xml:space="preserve">                "content": current_user_msg,</w:t>
        <w:br/>
      </w:r>
      <w:r>
        <w:rPr>
          <w:rFonts w:ascii="Consolas" w:hAnsi="Consolas" w:eastAsia="宋体"/>
          <w:b w:val="0"/>
          <w:sz w:val="17"/>
        </w:rPr>
        <w:t xml:space="preserve">                "name": sender_name if sender_name else None,</w:t>
        <w:br/>
      </w:r>
      <w:r>
        <w:rPr>
          <w:rFonts w:ascii="Consolas" w:hAnsi="Consolas" w:eastAsia="宋体"/>
          <w:b w:val="0"/>
          <w:sz w:val="17"/>
        </w:rPr>
        <w:t xml:space="preserve">           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full_messages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get_prompt_variables(self) -&gt; dict[str, str]:</w:t>
        <w:br/>
      </w:r>
      <w:r>
        <w:rPr>
          <w:rFonts w:ascii="Consolas" w:hAnsi="Consolas" w:eastAsia="宋体"/>
          <w:b w:val="0"/>
          <w:sz w:val="17"/>
        </w:rPr>
        <w:t xml:space="preserve">        """返回 prompt 模板变量映射。"""</w:t>
        <w:br/>
      </w:r>
      <w:r>
        <w:rPr>
          <w:rFonts w:ascii="Consolas" w:hAnsi="Consolas" w:eastAsia="宋体"/>
          <w:b w:val="0"/>
          <w:sz w:val="17"/>
        </w:rPr>
        <w:t xml:space="preserve">        from ..permission.level import level_label as _level_label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{</w:t>
        <w:br/>
      </w:r>
      <w:r>
        <w:rPr>
          <w:rFonts w:ascii="Consolas" w:hAnsi="Consolas" w:eastAsia="宋体"/>
          <w:b w:val="0"/>
          <w:sz w:val="17"/>
        </w:rPr>
        <w:t xml:space="preserve">            "{project_name}": self.project_name,</w:t>
        <w:br/>
      </w:r>
      <w:r>
        <w:rPr>
          <w:rFonts w:ascii="Consolas" w:hAnsi="Consolas" w:eastAsia="宋体"/>
          <w:b w:val="0"/>
          <w:sz w:val="17"/>
        </w:rPr>
        <w:t xml:space="preserve">            "{project_type}": self.project_type,</w:t>
        <w:br/>
      </w:r>
      <w:r>
        <w:rPr>
          <w:rFonts w:ascii="Consolas" w:hAnsi="Consolas" w:eastAsia="宋体"/>
          <w:b w:val="0"/>
          <w:sz w:val="17"/>
        </w:rPr>
        <w:t xml:space="preserve">            "{project_status}": self.project_status,</w:t>
        <w:br/>
      </w:r>
      <w:r>
        <w:rPr>
          <w:rFonts w:ascii="Consolas" w:hAnsi="Consolas" w:eastAsia="宋体"/>
          <w:b w:val="0"/>
          <w:sz w:val="17"/>
        </w:rPr>
        <w:t xml:space="preserve">            "{user_name}": self.user_name,</w:t>
        <w:br/>
      </w:r>
      <w:r>
        <w:rPr>
          <w:rFonts w:ascii="Consolas" w:hAnsi="Consolas" w:eastAsia="宋体"/>
          <w:b w:val="0"/>
          <w:sz w:val="17"/>
        </w:rPr>
        <w:t xml:space="preserve">            "{user_position}": self.user_position,</w:t>
        <w:br/>
      </w:r>
      <w:r>
        <w:rPr>
          <w:rFonts w:ascii="Consolas" w:hAnsi="Consolas" w:eastAsia="宋体"/>
          <w:b w:val="0"/>
          <w:sz w:val="17"/>
        </w:rPr>
        <w:t xml:space="preserve">            "{user_company}": self.company_name,</w:t>
        <w:br/>
      </w:r>
      <w:r>
        <w:rPr>
          <w:rFonts w:ascii="Consolas" w:hAnsi="Consolas" w:eastAsia="宋体"/>
          <w:b w:val="0"/>
          <w:sz w:val="17"/>
        </w:rPr>
        <w:t xml:space="preserve">            "{user_company_type}": self.company_type,</w:t>
        <w:br/>
      </w:r>
      <w:r>
        <w:rPr>
          <w:rFonts w:ascii="Consolas" w:hAnsi="Consolas" w:eastAsia="宋体"/>
          <w:b w:val="0"/>
          <w:sz w:val="17"/>
        </w:rPr>
        <w:t xml:space="preserve">            "{user_department}": "、".join(self.department) if self.department else "",</w:t>
        <w:br/>
      </w:r>
      <w:r>
        <w:rPr>
          <w:rFonts w:ascii="Consolas" w:hAnsi="Consolas" w:eastAsia="宋体"/>
          <w:b w:val="0"/>
          <w:sz w:val="17"/>
        </w:rPr>
        <w:t xml:space="preserve">            "{user_permission_level}": _level_label(self.permission_level),</w:t>
        <w:br/>
      </w:r>
      <w:r>
        <w:rPr>
          <w:rFonts w:ascii="Consolas" w:hAnsi="Consolas" w:eastAsia="宋体"/>
          <w:b w:val="0"/>
          <w:sz w:val="17"/>
        </w:rPr>
        <w:t xml:space="preserve">            "{current_node_ids}": "、".join(self.authorized_node_ids),</w:t>
        <w:br/>
      </w:r>
      <w:r>
        <w:rPr>
          <w:rFonts w:ascii="Consolas" w:hAnsi="Consolas" w:eastAsia="宋体"/>
          <w:b w:val="0"/>
          <w:sz w:val="17"/>
        </w:rPr>
        <w:t xml:space="preserve">            "{conversation_summary}": self.conversation_summary,</w:t>
        <w:br/>
      </w:r>
      <w:r>
        <w:rPr>
          <w:rFonts w:ascii="Consolas" w:hAnsi="Consolas" w:eastAsia="宋体"/>
          <w:b w:val="0"/>
          <w:sz w:val="17"/>
        </w:rPr>
        <w:t xml:space="preserve">            "{user_memory}": self.long_term_memory,</w:t>
        <w:br/>
      </w:r>
      <w:r>
        <w:rPr>
          <w:rFonts w:ascii="Consolas" w:hAnsi="Consolas" w:eastAsia="宋体"/>
          <w:b w:val="0"/>
          <w:sz w:val="17"/>
        </w:rPr>
        <w:t xml:space="preserve">            "{sop_catalog}": self.sop_catalog_summary,</w:t>
        <w:br/>
      </w:r>
      <w:r>
        <w:rPr>
          <w:rFonts w:ascii="Consolas" w:hAnsi="Consolas" w:eastAsia="宋体"/>
          <w:b w:val="0"/>
          <w:sz w:val="17"/>
        </w:rPr>
        <w:t xml:space="preserve">            "{current_datetime}": self.current_datetime,</w:t>
        <w:br/>
      </w:r>
      <w:r>
        <w:rPr>
          <w:rFonts w:ascii="Consolas" w:hAnsi="Consolas" w:eastAsia="宋体"/>
          <w:b w:val="0"/>
          <w:sz w:val="17"/>
        </w:rPr>
        <w:t xml:space="preserve">            "{available_skills}": ", ".join(self.available_skills) or "（无）",</w:t>
        <w:br/>
      </w:r>
      <w:r>
        <w:rPr>
          <w:rFonts w:ascii="Consolas" w:hAnsi="Consolas" w:eastAsia="宋体"/>
          <w:b w:val="0"/>
          <w:sz w:val="17"/>
        </w:rPr>
        <w:t xml:space="preserve">            "{recent_turns}": "",</w:t>
        <w:br/>
      </w:r>
      <w:r>
        <w:rPr>
          <w:rFonts w:ascii="Consolas" w:hAnsi="Consolas" w:eastAsia="宋体"/>
          <w:b w:val="0"/>
          <w:sz w:val="17"/>
        </w:rPr>
        <w:t xml:space="preserve">            "{available_tools}": self._format_tools_summary(),</w:t>
        <w:br/>
      </w:r>
      <w:r>
        <w:rPr>
          <w:rFonts w:ascii="Consolas" w:hAnsi="Consolas" w:eastAsia="宋体"/>
          <w:b w:val="0"/>
          <w:sz w:val="17"/>
        </w:rPr>
        <w:t xml:space="preserve">            "{visible_schema}": self.visible_schema_summary,</w:t>
        <w:br/>
      </w:r>
      <w:r>
        <w:rPr>
          <w:rFonts w:ascii="Consolas" w:hAnsi="Consolas" w:eastAsia="宋体"/>
          <w:b w:val="0"/>
          <w:sz w:val="17"/>
        </w:rPr>
        <w:t xml:space="preserve">            "{visible_files}": self.visible_files_summary,</w:t>
        <w:br/>
      </w:r>
      <w:r>
        <w:rPr>
          <w:rFonts w:ascii="Consolas" w:hAnsi="Consolas" w:eastAsia="宋体"/>
          <w:b w:val="0"/>
          <w:sz w:val="17"/>
        </w:rPr>
        <w:t xml:space="preserve">            "{rag_info}": self._format_rag_summary(),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persist_and_consolidate(self, llm_client=None) -&gt; None:</w:t>
        <w:br/>
      </w:r>
      <w:r>
        <w:rPr>
          <w:rFonts w:ascii="Consolas" w:hAnsi="Consolas" w:eastAsia="宋体"/>
          <w:b w:val="0"/>
          <w:sz w:val="17"/>
        </w:rPr>
        <w:t xml:space="preserve">        """持久化归档 + 整合 conversation_summary。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从 SessionAgent._persist_archive() + _consolidate_conversation_summary() 迁入。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await self._persist_archive()</w:t>
        <w:br/>
      </w:r>
      <w:r>
        <w:rPr>
          <w:rFonts w:ascii="Consolas" w:hAnsi="Consolas" w:eastAsia="宋体"/>
          <w:b w:val="0"/>
          <w:sz w:val="17"/>
        </w:rPr>
        <w:t xml:space="preserve">        if self.user_id and llm_client:</w:t>
        <w:br/>
      </w:r>
      <w:r>
        <w:rPr>
          <w:rFonts w:ascii="Consolas" w:hAnsi="Consolas" w:eastAsia="宋体"/>
          <w:b w:val="0"/>
          <w:sz w:val="17"/>
        </w:rPr>
        <w:t xml:space="preserve">            await self._consolidate_conversation_summary(llm_client)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_persist_archive(self)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"""将 Session 关键数据持久化到 session_archives 表。"""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..repositories.session_archive_repo import SessionArchiveRepo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turn_count = len(self.message_history) // 2</w:t>
        <w:br/>
      </w:r>
      <w:r>
        <w:rPr>
          <w:rFonts w:ascii="Consolas" w:hAnsi="Consolas" w:eastAsia="宋体"/>
          <w:b w:val="0"/>
          <w:sz w:val="17"/>
        </w:rPr>
        <w:t xml:space="preserve">            history_snapshot = json.dumps(</w:t>
        <w:br/>
      </w:r>
      <w:r>
        <w:rPr>
          <w:rFonts w:ascii="Consolas" w:hAnsi="Consolas" w:eastAsia="宋体"/>
          <w:b w:val="0"/>
          <w:sz w:val="17"/>
        </w:rPr>
        <w:t xml:space="preserve">                self.message_history[-40:], ensure_ascii=False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context_snapshot = json.dumps({</w:t>
        <w:br/>
      </w:r>
      <w:r>
        <w:rPr>
          <w:rFonts w:ascii="Consolas" w:hAnsi="Consolas" w:eastAsia="宋体"/>
          <w:b w:val="0"/>
          <w:sz w:val="17"/>
        </w:rPr>
        <w:t xml:space="preserve">                "user_name": self.user_name,</w:t>
        <w:br/>
      </w:r>
      <w:r>
        <w:rPr>
          <w:rFonts w:ascii="Consolas" w:hAnsi="Consolas" w:eastAsia="宋体"/>
          <w:b w:val="0"/>
          <w:sz w:val="17"/>
        </w:rPr>
        <w:t xml:space="preserve">                "sop_catalog_summary": self.sop_catalog_summary,</w:t>
        <w:br/>
      </w:r>
      <w:r>
        <w:rPr>
          <w:rFonts w:ascii="Consolas" w:hAnsi="Consolas" w:eastAsia="宋体"/>
          <w:b w:val="0"/>
          <w:sz w:val="17"/>
        </w:rPr>
        <w:t xml:space="preserve">                "permission_level": self.permission_level,</w:t>
        <w:br/>
      </w:r>
      <w:r>
        <w:rPr>
          <w:rFonts w:ascii="Consolas" w:hAnsi="Consolas" w:eastAsia="宋体"/>
          <w:b w:val="0"/>
          <w:sz w:val="17"/>
        </w:rPr>
        <w:t xml:space="preserve">                "company_name": self.company_name,</w:t>
        <w:br/>
      </w:r>
      <w:r>
        <w:rPr>
          <w:rFonts w:ascii="Consolas" w:hAnsi="Consolas" w:eastAsia="宋体"/>
          <w:b w:val="0"/>
          <w:sz w:val="17"/>
        </w:rPr>
        <w:t xml:space="preserve">            }, ensure_ascii=False)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SessionArchiveRepo.create(</w:t>
        <w:br/>
      </w:r>
      <w:r>
        <w:rPr>
          <w:rFonts w:ascii="Consolas" w:hAnsi="Consolas" w:eastAsia="宋体"/>
          <w:b w:val="0"/>
          <w:sz w:val="17"/>
        </w:rPr>
        <w:t xml:space="preserve">                conversation_id=self.conversation_id,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user_id=self.user_id or None,</w:t>
        <w:br/>
      </w:r>
      <w:r>
        <w:rPr>
          <w:rFonts w:ascii="Consolas" w:hAnsi="Consolas" w:eastAsia="宋体"/>
          <w:b w:val="0"/>
          <w:sz w:val="17"/>
        </w:rPr>
        <w:t xml:space="preserve">                user_name=self.user_name,</w:t>
        <w:br/>
      </w:r>
      <w:r>
        <w:rPr>
          <w:rFonts w:ascii="Consolas" w:hAnsi="Consolas" w:eastAsia="宋体"/>
          <w:b w:val="0"/>
          <w:sz w:val="17"/>
        </w:rPr>
        <w:t xml:space="preserve">                turn_count=turn_count,</w:t>
        <w:br/>
      </w:r>
      <w:r>
        <w:rPr>
          <w:rFonts w:ascii="Consolas" w:hAnsi="Consolas" w:eastAsia="宋体"/>
          <w:b w:val="0"/>
          <w:sz w:val="17"/>
        </w:rPr>
        <w:t xml:space="preserve">                message_history_snapshot=history_snapshot,</w:t>
        <w:br/>
      </w:r>
      <w:r>
        <w:rPr>
          <w:rFonts w:ascii="Consolas" w:hAnsi="Consolas" w:eastAsia="宋体"/>
          <w:b w:val="0"/>
          <w:sz w:val="17"/>
        </w:rPr>
        <w:t xml:space="preserve">                context_snapshot=context_snapshot,</w:t>
        <w:br/>
      </w:r>
      <w:r>
        <w:rPr>
          <w:rFonts w:ascii="Consolas" w:hAnsi="Consolas" w:eastAsia="宋体"/>
          <w:b w:val="0"/>
          <w:sz w:val="17"/>
        </w:rPr>
        <w:t xml:space="preserve">                started_at=self.created_at or None,</w:t>
        <w:br/>
      </w:r>
      <w:r>
        <w:rPr>
          <w:rFonts w:ascii="Consolas" w:hAnsi="Consolas" w:eastAsia="宋体"/>
          <w:b w:val="0"/>
          <w:sz w:val="17"/>
        </w:rPr>
        <w:t xml:space="preserve">                archive_reason="expired",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"SessionContext archive persisted: conv=%s turns=%d",</w:t>
        <w:br/>
      </w:r>
      <w:r>
        <w:rPr>
          <w:rFonts w:ascii="Consolas" w:hAnsi="Consolas" w:eastAsia="宋体"/>
          <w:b w:val="0"/>
          <w:sz w:val="17"/>
        </w:rPr>
        <w:t xml:space="preserve">                self.conversation_id, turn_count,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logger.warning("SessionContext archive persist failed: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_consolidate_conversation_summary(self, llm_client) -&gt; None:</w:t>
        <w:br/>
      </w:r>
      <w:r>
        <w:rPr>
          <w:rFonts w:ascii="Consolas" w:hAnsi="Consolas" w:eastAsia="宋体"/>
          <w:b w:val="0"/>
          <w:sz w:val="17"/>
        </w:rPr>
        <w:t xml:space="preserve">        """归档时整合本次对话到 conversation_summary。"""</w:t>
        <w:br/>
      </w:r>
      <w:r>
        <w:rPr>
          <w:rFonts w:ascii="Consolas" w:hAnsi="Consolas" w:eastAsia="宋体"/>
          <w:b w:val="0"/>
          <w:sz w:val="17"/>
        </w:rPr>
        <w:t xml:space="preserve">        from ..repositories.user_repo import UserRepository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user = UserRepository.get_by_id(self.user_id)</w:t>
        <w:br/>
      </w:r>
      <w:r>
        <w:rPr>
          <w:rFonts w:ascii="Consolas" w:hAnsi="Consolas" w:eastAsia="宋体"/>
          <w:b w:val="0"/>
          <w:sz w:val="17"/>
        </w:rPr>
        <w:t xml:space="preserve">        if not user: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existing_summary = user.conversation_summary or ""</w:t>
        <w:br/>
      </w:r>
      <w:r>
        <w:rPr>
          <w:rFonts w:ascii="Consolas" w:hAnsi="Consolas" w:eastAsia="宋体"/>
          <w:b w:val="0"/>
          <w:sz w:val="17"/>
        </w:rPr>
        <w:t xml:space="preserve">        current_conversation = _format_message_history(self.message_history)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not current_conversation or current_conversation == "（无历史消息）":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compress_messages = [</w:t>
        <w:br/>
      </w:r>
      <w:r>
        <w:rPr>
          <w:rFonts w:ascii="Consolas" w:hAnsi="Consolas" w:eastAsia="宋体"/>
          <w:b w:val="0"/>
          <w:sz w:val="17"/>
        </w:rPr>
        <w:t xml:space="preserve">            {"role": "system", "content": (</w:t>
        <w:br/>
      </w:r>
      <w:r>
        <w:rPr>
          <w:rFonts w:ascii="Consolas" w:hAnsi="Consolas" w:eastAsia="宋体"/>
          <w:b w:val="0"/>
          <w:sz w:val="17"/>
        </w:rPr>
        <w:t xml:space="preserve">                "你是一个对话摘要助手。将用户的「已有历史摘要」和「本次对话」合并为一份新的摘要。"</w:t>
        <w:br/>
      </w:r>
      <w:r>
        <w:rPr>
          <w:rFonts w:ascii="Consolas" w:hAnsi="Consolas" w:eastAsia="宋体"/>
          <w:b w:val="0"/>
          <w:sz w:val="17"/>
        </w:rPr>
        <w:t xml:space="preserve">                "只保留关键事实：人物、事件、决策、任务、时间。不超过 500 字。"</w:t>
        <w:br/>
      </w:r>
      <w:r>
        <w:rPr>
          <w:rFonts w:ascii="Consolas" w:hAnsi="Consolas" w:eastAsia="宋体"/>
          <w:b w:val="0"/>
          <w:sz w:val="17"/>
        </w:rPr>
        <w:t xml:space="preserve">            )},</w:t>
        <w:br/>
      </w:r>
      <w:r>
        <w:rPr>
          <w:rFonts w:ascii="Consolas" w:hAnsi="Consolas" w:eastAsia="宋体"/>
          <w:b w:val="0"/>
          <w:sz w:val="17"/>
        </w:rPr>
        <w:t xml:space="preserve">            {"role": "user", "content": (</w:t>
        <w:br/>
      </w:r>
      <w:r>
        <w:rPr>
          <w:rFonts w:ascii="Consolas" w:hAnsi="Consolas" w:eastAsia="宋体"/>
          <w:b w:val="0"/>
          <w:sz w:val="17"/>
        </w:rPr>
        <w:t xml:space="preserve">                f"## 已有历史摘要\n{existing_summary or '（无）'}\n\n"</w:t>
        <w:br/>
      </w:r>
      <w:r>
        <w:rPr>
          <w:rFonts w:ascii="Consolas" w:hAnsi="Consolas" w:eastAsia="宋体"/>
          <w:b w:val="0"/>
          <w:sz w:val="17"/>
        </w:rPr>
        <w:t xml:space="preserve">                f"## 本次对话\n{current_conversation}\n\n"</w:t>
        <w:br/>
      </w:r>
      <w:r>
        <w:rPr>
          <w:rFonts w:ascii="Consolas" w:hAnsi="Consolas" w:eastAsia="宋体"/>
          <w:b w:val="0"/>
          <w:sz w:val="17"/>
        </w:rPr>
        <w:t xml:space="preserve">                f"请输出合并后的完整摘要："</w:t>
        <w:br/>
      </w:r>
      <w:r>
        <w:rPr>
          <w:rFonts w:ascii="Consolas" w:hAnsi="Consolas" w:eastAsia="宋体"/>
          <w:b w:val="0"/>
          <w:sz w:val="17"/>
        </w:rPr>
        <w:t xml:space="preserve">            )},</w:t>
        <w:br/>
      </w:r>
      <w:r>
        <w:rPr>
          <w:rFonts w:ascii="Consolas" w:hAnsi="Consolas" w:eastAsia="宋体"/>
          <w:b w:val="0"/>
          <w:sz w:val="17"/>
        </w:rPr>
        <w:t xml:space="preserve">        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result = await llm_client.chat_messages(compress_messages)</w:t>
        <w:br/>
      </w:r>
      <w:r>
        <w:rPr>
          <w:rFonts w:ascii="Consolas" w:hAnsi="Consolas" w:eastAsia="宋体"/>
          <w:b w:val="0"/>
          <w:sz w:val="17"/>
        </w:rPr>
        <w:t xml:space="preserve">            new_summary = result.get("content", "") or ""</w:t>
        <w:br/>
      </w:r>
      <w:r>
        <w:rPr>
          <w:rFonts w:ascii="Consolas" w:hAnsi="Consolas" w:eastAsia="宋体"/>
          <w:b w:val="0"/>
          <w:sz w:val="17"/>
        </w:rPr>
        <w:t xml:space="preserve">            if new_summary and len(new_summary) &gt; 20:</w:t>
        <w:br/>
      </w:r>
      <w:r>
        <w:rPr>
          <w:rFonts w:ascii="Consolas" w:hAnsi="Consolas" w:eastAsia="宋体"/>
          <w:b w:val="0"/>
          <w:sz w:val="17"/>
        </w:rPr>
        <w:t xml:space="preserve">                UserRepository.update_user(self.user_id, conversation_summary=new_summary)</w:t>
        <w:br/>
      </w:r>
      <w:r>
        <w:rPr>
          <w:rFonts w:ascii="Consolas" w:hAnsi="Consolas" w:eastAsia="宋体"/>
          <w:b w:val="0"/>
          <w:sz w:val="17"/>
        </w:rPr>
        <w:t xml:space="preserve">    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    "SessionContext summary consolidated for user %s (%d→%d chars)",</w:t>
        <w:br/>
      </w:r>
      <w:r>
        <w:rPr>
          <w:rFonts w:ascii="Consolas" w:hAnsi="Consolas" w:eastAsia="宋体"/>
          <w:b w:val="0"/>
          <w:sz w:val="17"/>
        </w:rPr>
        <w:t xml:space="preserve">                    self.user_id, len(existing_summary), len(new_summary),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logger.warning("SessionContext summary consolidation failed: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compress_overflow(self, llm_client) -&gt; None:</w:t>
        <w:br/>
      </w:r>
      <w:r>
        <w:rPr>
          <w:rFonts w:ascii="Consolas" w:hAnsi="Consolas" w:eastAsia="宋体"/>
          <w:b w:val="0"/>
          <w:sz w:val="17"/>
        </w:rPr>
        <w:t xml:space="preserve">        """裁剪 message_history：取最旧一批消息，调用 LLM 压缩为摘要。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LLM 不可用时直接丢弃旧消息（fail-open）。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not llm_client:</w:t>
        <w:br/>
      </w:r>
      <w:r>
        <w:rPr>
          <w:rFonts w:ascii="Consolas" w:hAnsi="Consolas" w:eastAsia="宋体"/>
          <w:b w:val="0"/>
          <w:sz w:val="17"/>
        </w:rPr>
        <w:t xml:space="preserve">            batch = self.message_history[:20]</w:t>
        <w:br/>
      </w:r>
      <w:r>
        <w:rPr>
          <w:rFonts w:ascii="Consolas" w:hAnsi="Consolas" w:eastAsia="宋体"/>
          <w:b w:val="0"/>
          <w:sz w:val="17"/>
        </w:rPr>
        <w:t xml:space="preserve">            self.message_history = self.message_history[20:]</w:t>
        <w:br/>
      </w:r>
      <w:r>
        <w:rPr>
          <w:rFonts w:ascii="Consolas" w:hAnsi="Consolas" w:eastAsia="宋体"/>
          <w:b w:val="0"/>
          <w:sz w:val="17"/>
        </w:rPr>
        <w:t xml:space="preserve">            logger.debug("SessionContext compression skipped (no LLM): %d msgs dropped", len(batch))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batch = self.message_history[:20]</w:t>
        <w:br/>
      </w:r>
      <w:r>
        <w:rPr>
          <w:rFonts w:ascii="Consolas" w:hAnsi="Consolas" w:eastAsia="宋体"/>
          <w:b w:val="0"/>
          <w:sz w:val="17"/>
        </w:rPr>
        <w:t xml:space="preserve">        self.message_history = self.message_history[20:]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existing_summary = ""</w:t>
        <w:br/>
      </w:r>
      <w:r>
        <w:rPr>
          <w:rFonts w:ascii="Consolas" w:hAnsi="Consolas" w:eastAsia="宋体"/>
          <w:b w:val="0"/>
          <w:sz w:val="17"/>
        </w:rPr>
        <w:t xml:space="preserve">        if (self.message_history</w:t>
        <w:br/>
      </w:r>
      <w:r>
        <w:rPr>
          <w:rFonts w:ascii="Consolas" w:hAnsi="Consolas" w:eastAsia="宋体"/>
          <w:b w:val="0"/>
          <w:sz w:val="17"/>
        </w:rPr>
        <w:t xml:space="preserve">                and self.message_history[0].get("name") == "system"</w:t>
        <w:br/>
      </w:r>
      <w:r>
        <w:rPr>
          <w:rFonts w:ascii="Consolas" w:hAnsi="Consolas" w:eastAsia="宋体"/>
          <w:b w:val="0"/>
          <w:sz w:val="17"/>
        </w:rPr>
        <w:t xml:space="preserve">                and "[对话历史摘要]" in self.message_history[0].get("content", "")):</w:t>
        <w:br/>
      </w:r>
      <w:r>
        <w:rPr>
          <w:rFonts w:ascii="Consolas" w:hAnsi="Consolas" w:eastAsia="宋体"/>
          <w:b w:val="0"/>
          <w:sz w:val="17"/>
        </w:rPr>
        <w:t xml:space="preserve">            existing_summary = self.message_history[0]["content"]</w:t>
        <w:br/>
      </w:r>
      <w:r>
        <w:rPr>
          <w:rFonts w:ascii="Consolas" w:hAnsi="Consolas" w:eastAsia="宋体"/>
          <w:b w:val="0"/>
          <w:sz w:val="17"/>
        </w:rPr>
        <w:t xml:space="preserve">            self.message_history = self.message_history[1:]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compress_msgs = _build_compress_messages(batch, existing_summary)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result = await llm_client.chat_messages(compress_msgs)</w:t>
        <w:br/>
      </w:r>
      <w:r>
        <w:rPr>
          <w:rFonts w:ascii="Consolas" w:hAnsi="Consolas" w:eastAsia="宋体"/>
          <w:b w:val="0"/>
          <w:sz w:val="17"/>
        </w:rPr>
        <w:t xml:space="preserve">            summary_content = result.get("content", "") or ""</w:t>
        <w:br/>
      </w:r>
      <w:r>
        <w:rPr>
          <w:rFonts w:ascii="Consolas" w:hAnsi="Consolas" w:eastAsia="宋体"/>
          <w:b w:val="0"/>
          <w:sz w:val="17"/>
        </w:rPr>
        <w:t xml:space="preserve">            if summary_content and len(summary_content) &gt; 20:</w:t>
        <w:br/>
      </w:r>
      <w:r>
        <w:rPr>
          <w:rFonts w:ascii="Consolas" w:hAnsi="Consolas" w:eastAsia="宋体"/>
          <w:b w:val="0"/>
          <w:sz w:val="17"/>
        </w:rPr>
        <w:t xml:space="preserve">                self.message_history.insert(0, {</w:t>
        <w:br/>
      </w:r>
      <w:r>
        <w:rPr>
          <w:rFonts w:ascii="Consolas" w:hAnsi="Consolas" w:eastAsia="宋体"/>
          <w:b w:val="0"/>
          <w:sz w:val="17"/>
        </w:rPr>
        <w:t xml:space="preserve">                    "role": "user",</w:t>
        <w:br/>
      </w:r>
      <w:r>
        <w:rPr>
          <w:rFonts w:ascii="Consolas" w:hAnsi="Consolas" w:eastAsia="宋体"/>
          <w:b w:val="0"/>
          <w:sz w:val="17"/>
        </w:rPr>
        <w:t xml:space="preserve">                    "content": f"[对话历史摘要] {summary_content.strip()}",</w:t>
        <w:br/>
      </w:r>
      <w:r>
        <w:rPr>
          <w:rFonts w:ascii="Consolas" w:hAnsi="Consolas" w:eastAsia="宋体"/>
          <w:b w:val="0"/>
          <w:sz w:val="17"/>
        </w:rPr>
        <w:t xml:space="preserve">                    "name": "system",</w:t>
        <w:br/>
      </w:r>
      <w:r>
        <w:rPr>
          <w:rFonts w:ascii="Consolas" w:hAnsi="Consolas" w:eastAsia="宋体"/>
          <w:b w:val="0"/>
          <w:sz w:val="17"/>
        </w:rPr>
        <w:t xml:space="preserve">                })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logger.info("SessionContext compressed %d msgs → summary (%d chars), history now %d",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len(batch), len(summary_content), len(self.message_history))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logger.warning("SessionContext compression failed (msgs dropped):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refresh(self, data: dict) -&gt; list[str]:</w:t>
        <w:br/>
      </w:r>
      <w:r>
        <w:rPr>
          <w:rFonts w:ascii="Consolas" w:hAnsi="Consolas" w:eastAsia="宋体"/>
          <w:b w:val="0"/>
          <w:sz w:val="17"/>
        </w:rPr>
        <w:t xml:space="preserve">        """从 SessionDataFetcher.fetch() 结果刷新可热更新字段。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只覆盖 🔥 和 🔄 类字段，不碰 🔒 和 📝 类。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已更新的字段名列表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updated: list[str] = []</w:t>
        <w:br/>
      </w:r>
      <w:r>
        <w:rPr>
          <w:rFonts w:ascii="Consolas" w:hAnsi="Consolas" w:eastAsia="宋体"/>
          <w:b w:val="0"/>
          <w:sz w:val="17"/>
        </w:rPr>
        <w:t xml:space="preserve">        snapshot = data.get("session_snapshot", {})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🔥 可热更新字段（扁平化 snapshot，直接从顶层取值）</w:t>
        <w:br/>
      </w:r>
      <w:r>
        <w:rPr>
          <w:rFonts w:ascii="Consolas" w:hAnsi="Consolas" w:eastAsia="宋体"/>
          <w:b w:val="0"/>
          <w:sz w:val="17"/>
        </w:rPr>
        <w:t xml:space="preserve">        _hot_fields = {</w:t>
        <w:br/>
      </w:r>
      <w:r>
        <w:rPr>
          <w:rFonts w:ascii="Consolas" w:hAnsi="Consolas" w:eastAsia="宋体"/>
          <w:b w:val="0"/>
          <w:sz w:val="17"/>
        </w:rPr>
        <w:t xml:space="preserve">            "permission_level": snapshot.get("permission_level"),</w:t>
        <w:br/>
      </w:r>
      <w:r>
        <w:rPr>
          <w:rFonts w:ascii="Consolas" w:hAnsi="Consolas" w:eastAsia="宋体"/>
          <w:b w:val="0"/>
          <w:sz w:val="17"/>
        </w:rPr>
        <w:t xml:space="preserve">            "company_id": snapshot.get("company_id"),</w:t>
        <w:br/>
      </w:r>
      <w:r>
        <w:rPr>
          <w:rFonts w:ascii="Consolas" w:hAnsi="Consolas" w:eastAsia="宋体"/>
          <w:b w:val="0"/>
          <w:sz w:val="17"/>
        </w:rPr>
        <w:t xml:space="preserve">            "company_type": snapshot.get("company_type"),</w:t>
        <w:br/>
      </w:r>
      <w:r>
        <w:rPr>
          <w:rFonts w:ascii="Consolas" w:hAnsi="Consolas" w:eastAsia="宋体"/>
          <w:b w:val="0"/>
          <w:sz w:val="17"/>
        </w:rPr>
        <w:t xml:space="preserve">            "company_name": snapshot.get("company_name"),</w:t>
        <w:br/>
      </w:r>
      <w:r>
        <w:rPr>
          <w:rFonts w:ascii="Consolas" w:hAnsi="Consolas" w:eastAsia="宋体"/>
          <w:b w:val="0"/>
          <w:sz w:val="17"/>
        </w:rPr>
        <w:t xml:space="preserve">            "department": snapshot.get("department"),</w:t>
        <w:br/>
      </w:r>
      <w:r>
        <w:rPr>
          <w:rFonts w:ascii="Consolas" w:hAnsi="Consolas" w:eastAsia="宋体"/>
          <w:b w:val="0"/>
          <w:sz w:val="17"/>
        </w:rPr>
        <w:t xml:space="preserve">            "project_ids": snapshot.get("project_ids"),</w:t>
        <w:br/>
      </w:r>
      <w:r>
        <w:rPr>
          <w:rFonts w:ascii="Consolas" w:hAnsi="Consolas" w:eastAsia="宋体"/>
          <w:b w:val="0"/>
          <w:sz w:val="17"/>
        </w:rPr>
        <w:t xml:space="preserve">            "partner_ids": snapshot.get("partner_ids"),</w:t>
        <w:br/>
      </w:r>
      <w:r>
        <w:rPr>
          <w:rFonts w:ascii="Consolas" w:hAnsi="Consolas" w:eastAsia="宋体"/>
          <w:b w:val="0"/>
          <w:sz w:val="17"/>
        </w:rPr>
        <w:t xml:space="preserve">            "scopes": snapshot.get("scopes"),</w:t>
        <w:br/>
      </w:r>
      <w:r>
        <w:rPr>
          <w:rFonts w:ascii="Consolas" w:hAnsi="Consolas" w:eastAsia="宋体"/>
          <w:b w:val="0"/>
          <w:sz w:val="17"/>
        </w:rPr>
        <w:t xml:space="preserve">            "sop_allow": snapshot.get("sop_allow"),</w:t>
        <w:br/>
      </w:r>
      <w:r>
        <w:rPr>
          <w:rFonts w:ascii="Consolas" w:hAnsi="Consolas" w:eastAsia="宋体"/>
          <w:b w:val="0"/>
          <w:sz w:val="17"/>
        </w:rPr>
        <w:t xml:space="preserve">            "db_perms": snapshot.get("db_perms"),</w:t>
        <w:br/>
      </w:r>
      <w:r>
        <w:rPr>
          <w:rFonts w:ascii="Consolas" w:hAnsi="Consolas" w:eastAsia="宋体"/>
          <w:b w:val="0"/>
          <w:sz w:val="17"/>
        </w:rPr>
        <w:t xml:space="preserve">            "info_level": snapshot.get("info_level"),</w:t>
        <w:br/>
      </w:r>
      <w:r>
        <w:rPr>
          <w:rFonts w:ascii="Consolas" w:hAnsi="Consolas" w:eastAsia="宋体"/>
          <w:b w:val="0"/>
          <w:sz w:val="17"/>
        </w:rPr>
        <w:t xml:space="preserve">            "supervisor_id": snapshot.get("supervisor_id"),</w:t>
        <w:br/>
      </w:r>
      <w:r>
        <w:rPr>
          <w:rFonts w:ascii="Consolas" w:hAnsi="Consolas" w:eastAsia="宋体"/>
          <w:b w:val="0"/>
          <w:sz w:val="17"/>
        </w:rPr>
        <w:t xml:space="preserve">            "granted_codes": snapshot.get("granted_codes"),</w:t>
        <w:br/>
      </w:r>
      <w:r>
        <w:rPr>
          <w:rFonts w:ascii="Consolas" w:hAnsi="Consolas" w:eastAsia="宋体"/>
          <w:b w:val="0"/>
          <w:sz w:val="17"/>
        </w:rPr>
        <w:t xml:space="preserve">            "denied_codes": snapshot.get("denied_codes"),</w:t>
        <w:br/>
      </w:r>
      <w:r>
        <w:rPr>
          <w:rFonts w:ascii="Consolas" w:hAnsi="Consolas" w:eastAsia="宋体"/>
          <w:b w:val="0"/>
          <w:sz w:val="17"/>
        </w:rPr>
        <w:t xml:space="preserve">            "authorized_node_ids": snapshot.get("authorized_node_ids"),</w:t>
        <w:br/>
      </w:r>
      <w:r>
        <w:rPr>
          <w:rFonts w:ascii="Consolas" w:hAnsi="Consolas" w:eastAsia="宋体"/>
          <w:b w:val="0"/>
          <w:sz w:val="17"/>
        </w:rPr>
        <w:t xml:space="preserve">            "permission_version": snapshot.get("permission_version"),</w:t>
        <w:br/>
      </w:r>
      <w:r>
        <w:rPr>
          <w:rFonts w:ascii="Consolas" w:hAnsi="Consolas" w:eastAsia="宋体"/>
          <w:b w:val="0"/>
          <w:sz w:val="17"/>
        </w:rPr>
        <w:t xml:space="preserve">            "permissions_loaded_at": snapshot.get("permissions_loaded_at"),</w:t>
        <w:br/>
      </w:r>
      <w:r>
        <w:rPr>
          <w:rFonts w:ascii="Consolas" w:hAnsi="Consolas" w:eastAsia="宋体"/>
          <w:b w:val="0"/>
          <w:sz w:val="17"/>
        </w:rPr>
        <w:t xml:space="preserve">            "available_tools": snapshot.get("available_tools"),</w:t>
        <w:br/>
      </w:r>
      <w:r>
        <w:rPr>
          <w:rFonts w:ascii="Consolas" w:hAnsi="Consolas" w:eastAsia="宋体"/>
          <w:b w:val="0"/>
          <w:sz w:val="17"/>
        </w:rPr>
        <w:t xml:space="preserve">            "visible_schema_summary": snapshot.get("visible_schema_summary"),</w:t>
        <w:br/>
      </w:r>
      <w:r>
        <w:rPr>
          <w:rFonts w:ascii="Consolas" w:hAnsi="Consolas" w:eastAsia="宋体"/>
          <w:b w:val="0"/>
          <w:sz w:val="17"/>
        </w:rPr>
        <w:t xml:space="preserve">            "visible_files_count": snapshot.get("visible_files_count"),</w:t>
        <w:br/>
      </w:r>
      <w:r>
        <w:rPr>
          <w:rFonts w:ascii="Consolas" w:hAnsi="Consolas" w:eastAsia="宋体"/>
          <w:b w:val="0"/>
          <w:sz w:val="17"/>
        </w:rPr>
        <w:t xml:space="preserve">            "visible_files_summary": snapshot.get("visible_files_summary"),</w:t>
        <w:br/>
      </w:r>
      <w:r>
        <w:rPr>
          <w:rFonts w:ascii="Consolas" w:hAnsi="Consolas" w:eastAsia="宋体"/>
          <w:b w:val="0"/>
          <w:sz w:val="17"/>
        </w:rPr>
        <w:t xml:space="preserve">            "rag_available": snapshot.get("rag_available"),</w:t>
        <w:br/>
      </w:r>
      <w:r>
        <w:rPr>
          <w:rFonts w:ascii="Consolas" w:hAnsi="Consolas" w:eastAsia="宋体"/>
          <w:b w:val="0"/>
          <w:sz w:val="17"/>
        </w:rPr>
        <w:t xml:space="preserve">            "rag_collections": snapshot.get("rag_collections"),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for field, new_val in _hot_fields.items():</w:t>
        <w:br/>
      </w:r>
      <w:r>
        <w:rPr>
          <w:rFonts w:ascii="Consolas" w:hAnsi="Consolas" w:eastAsia="宋体"/>
          <w:b w:val="0"/>
          <w:sz w:val="17"/>
        </w:rPr>
        <w:t xml:space="preserve">            if new_val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old_val = getattr(self, field, None)</w:t>
        <w:br/>
      </w:r>
      <w:r>
        <w:rPr>
          <w:rFonts w:ascii="Consolas" w:hAnsi="Consolas" w:eastAsia="宋体"/>
          <w:b w:val="0"/>
          <w:sz w:val="17"/>
        </w:rPr>
        <w:t xml:space="preserve">                if new_val != old_val:</w:t>
        <w:br/>
      </w:r>
      <w:r>
        <w:rPr>
          <w:rFonts w:ascii="Consolas" w:hAnsi="Consolas" w:eastAsia="宋体"/>
          <w:b w:val="0"/>
          <w:sz w:val="17"/>
        </w:rPr>
        <w:t xml:space="preserve">                    setattr(self, field, new_val)</w:t>
        <w:br/>
      </w:r>
      <w:r>
        <w:rPr>
          <w:rFonts w:ascii="Consolas" w:hAnsi="Consolas" w:eastAsia="宋体"/>
          <w:b w:val="0"/>
          <w:sz w:val="17"/>
        </w:rPr>
        <w:t xml:space="preserve">                    updated.append(field)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🔄 可热更新(谨慎) - 项目字段</w:t>
        <w:br/>
      </w:r>
      <w:r>
        <w:rPr>
          <w:rFonts w:ascii="Consolas" w:hAnsi="Consolas" w:eastAsia="宋体"/>
          <w:b w:val="0"/>
          <w:sz w:val="17"/>
        </w:rPr>
        <w:t xml:space="preserve">        _cautious_fields = {</w:t>
        <w:br/>
      </w:r>
      <w:r>
        <w:rPr>
          <w:rFonts w:ascii="Consolas" w:hAnsi="Consolas" w:eastAsia="宋体"/>
          <w:b w:val="0"/>
          <w:sz w:val="17"/>
        </w:rPr>
        <w:t xml:space="preserve">            "project_name": snapshot.get("project_name"),</w:t>
        <w:br/>
      </w:r>
      <w:r>
        <w:rPr>
          <w:rFonts w:ascii="Consolas" w:hAnsi="Consolas" w:eastAsia="宋体"/>
          <w:b w:val="0"/>
          <w:sz w:val="17"/>
        </w:rPr>
        <w:t xml:space="preserve">            "project_type": snapshot.get("project_type"),</w:t>
        <w:br/>
      </w:r>
      <w:r>
        <w:rPr>
          <w:rFonts w:ascii="Consolas" w:hAnsi="Consolas" w:eastAsia="宋体"/>
          <w:b w:val="0"/>
          <w:sz w:val="17"/>
        </w:rPr>
        <w:t xml:space="preserve">            "project_status": snapshot.get("project_status"),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  <w:r>
        <w:rPr>
          <w:rFonts w:ascii="Consolas" w:hAnsi="Consolas" w:eastAsia="宋体"/>
          <w:b w:val="0"/>
          <w:sz w:val="17"/>
        </w:rPr>
        <w:t xml:space="preserve">        for field, new_val in _cautious_fields.items():</w:t>
        <w:br/>
      </w:r>
      <w:r>
        <w:rPr>
          <w:rFonts w:ascii="Consolas" w:hAnsi="Consolas" w:eastAsia="宋体"/>
          <w:b w:val="0"/>
          <w:sz w:val="17"/>
        </w:rPr>
        <w:t xml:space="preserve">            if new_val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old_val = getattr(self, field, None)</w:t>
        <w:br/>
      </w:r>
      <w:r>
        <w:rPr>
          <w:rFonts w:ascii="Consolas" w:hAnsi="Consolas" w:eastAsia="宋体"/>
          <w:b w:val="0"/>
          <w:sz w:val="17"/>
        </w:rPr>
        <w:t xml:space="preserve">                if new_val != old_val:</w:t>
        <w:br/>
      </w:r>
      <w:r>
        <w:rPr>
          <w:rFonts w:ascii="Consolas" w:hAnsi="Consolas" w:eastAsia="宋体"/>
          <w:b w:val="0"/>
          <w:sz w:val="17"/>
        </w:rPr>
        <w:t xml:space="preserve">                    setattr(self, field, new_val)</w:t>
        <w:br/>
      </w:r>
      <w:r>
        <w:rPr>
          <w:rFonts w:ascii="Consolas" w:hAnsi="Consolas" w:eastAsia="宋体"/>
          <w:b w:val="0"/>
          <w:sz w:val="17"/>
        </w:rPr>
        <w:t xml:space="preserve">                    updated.append(field)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更新 available_skills</w:t>
        <w:br/>
      </w:r>
      <w:r>
        <w:rPr>
          <w:rFonts w:ascii="Consolas" w:hAnsi="Consolas" w:eastAsia="宋体"/>
          <w:b w:val="0"/>
          <w:sz w:val="17"/>
        </w:rPr>
        <w:t xml:space="preserve">        sop_allow = snapshot.get("sop_allow", [])</w:t>
        <w:br/>
      </w:r>
      <w:r>
        <w:rPr>
          <w:rFonts w:ascii="Consolas" w:hAnsi="Consolas" w:eastAsia="宋体"/>
          <w:b w:val="0"/>
          <w:sz w:val="17"/>
        </w:rPr>
        <w:t xml:space="preserve">        if sop_allow:</w:t>
        <w:br/>
      </w:r>
      <w:r>
        <w:rPr>
          <w:rFonts w:ascii="Consolas" w:hAnsi="Consolas" w:eastAsia="宋体"/>
          <w:b w:val="0"/>
          <w:sz w:val="17"/>
        </w:rPr>
        <w:t xml:space="preserve">            old_skills = set(self.available_skills)</w:t>
        <w:br/>
      </w:r>
      <w:r>
        <w:rPr>
          <w:rFonts w:ascii="Consolas" w:hAnsi="Consolas" w:eastAsia="宋体"/>
          <w:b w:val="0"/>
          <w:sz w:val="17"/>
        </w:rPr>
        <w:t xml:space="preserve">            new_skills = set(sop_allow)</w:t>
        <w:br/>
      </w:r>
      <w:r>
        <w:rPr>
          <w:rFonts w:ascii="Consolas" w:hAnsi="Consolas" w:eastAsia="宋体"/>
          <w:b w:val="0"/>
          <w:sz w:val="17"/>
        </w:rPr>
        <w:t xml:space="preserve">            if old_skills != new_skills:</w:t>
        <w:br/>
      </w:r>
      <w:r>
        <w:rPr>
          <w:rFonts w:ascii="Consolas" w:hAnsi="Consolas" w:eastAsia="宋体"/>
          <w:b w:val="0"/>
          <w:sz w:val="17"/>
        </w:rPr>
        <w:t xml:space="preserve">                self.available_skills = list(sop_allow)</w:t>
        <w:br/>
      </w:r>
      <w:r>
        <w:rPr>
          <w:rFonts w:ascii="Consolas" w:hAnsi="Consolas" w:eastAsia="宋体"/>
          <w:b w:val="0"/>
          <w:sz w:val="17"/>
        </w:rPr>
        <w:t xml:space="preserve">                updated.append("available_skills")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updated:</w:t>
        <w:br/>
      </w:r>
      <w:r>
        <w:rPr>
          <w:rFonts w:ascii="Consolas" w:hAnsi="Consolas" w:eastAsia="宋体"/>
          <w:b w:val="0"/>
          <w:sz w:val="17"/>
        </w:rPr>
        <w:t xml:space="preserve">            logger.info("SessionContext refreshed: %s", updated)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updated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 xml:space="preserve">    #  Skill 预留方法（最小实现）</w:t>
        <w:br/>
      </w:r>
      <w:r>
        <w:rPr>
          <w:rFonts w:ascii="Consolas" w:hAnsi="Consolas" w:eastAsia="宋体"/>
          <w:b w:val="0"/>
          <w:sz w:val="17"/>
        </w:rPr>
        <w:t xml:space="preserve">    # 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register_skill(self, skill_id: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"""注册一个可用技能。"""</w:t>
        <w:br/>
      </w:r>
      <w:r>
        <w:rPr>
          <w:rFonts w:ascii="Consolas" w:hAnsi="Consolas" w:eastAsia="宋体"/>
          <w:b w:val="0"/>
          <w:sz w:val="17"/>
        </w:rPr>
        <w:t xml:space="preserve">        if skill_id not in self.available_skills:</w:t>
        <w:br/>
      </w:r>
      <w:r>
        <w:rPr>
          <w:rFonts w:ascii="Consolas" w:hAnsi="Consolas" w:eastAsia="宋体"/>
          <w:b w:val="0"/>
          <w:sz w:val="17"/>
        </w:rPr>
        <w:t xml:space="preserve">            self.available_skills.append(skill_id)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unregister_skill(self, skill_id: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"""移除一个可用技能。"""</w:t>
        <w:br/>
      </w:r>
      <w:r>
        <w:rPr>
          <w:rFonts w:ascii="Consolas" w:hAnsi="Consolas" w:eastAsia="宋体"/>
          <w:b w:val="0"/>
          <w:sz w:val="17"/>
        </w:rPr>
        <w:t xml:space="preserve">        if skill_id in self.available_skills:</w:t>
        <w:br/>
      </w:r>
      <w:r>
        <w:rPr>
          <w:rFonts w:ascii="Consolas" w:hAnsi="Consolas" w:eastAsia="宋体"/>
          <w:b w:val="0"/>
          <w:sz w:val="17"/>
        </w:rPr>
        <w:t xml:space="preserve">            self.available_skills.remove(skill_id)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has_skill(self, skill_id: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"""检查是否持有指定技能。"""</w:t>
        <w:br/>
      </w:r>
      <w:r>
        <w:rPr>
          <w:rFonts w:ascii="Consolas" w:hAnsi="Consolas" w:eastAsia="宋体"/>
          <w:b w:val="0"/>
          <w:sz w:val="17"/>
        </w:rPr>
        <w:t xml:space="preserve">        return skill_id in self.available_skills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messages 多轮记忆工具函数（模块级）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_format_message_history(message_history: list[dict]) -&gt; str:</w:t>
        <w:br/>
      </w:r>
      <w:r>
        <w:rPr>
          <w:rFonts w:ascii="Consolas" w:hAnsi="Consolas" w:eastAsia="宋体"/>
          <w:b w:val="0"/>
          <w:sz w:val="17"/>
        </w:rPr>
        <w:t xml:space="preserve">    """将 message_history 格式化为可读文本（供日志/调试/压缩使用）。"""</w:t>
        <w:br/>
      </w:r>
      <w:r>
        <w:rPr>
          <w:rFonts w:ascii="Consolas" w:hAnsi="Consolas" w:eastAsia="宋体"/>
          <w:b w:val="0"/>
          <w:sz w:val="17"/>
        </w:rPr>
        <w:t xml:space="preserve">    if not message_history:</w:t>
        <w:br/>
      </w:r>
      <w:r>
        <w:rPr>
          <w:rFonts w:ascii="Consolas" w:hAnsi="Consolas" w:eastAsia="宋体"/>
          <w:b w:val="0"/>
          <w:sz w:val="17"/>
        </w:rPr>
        <w:t xml:space="preserve">        return "（无历史消息）"</w:t>
        <w:br/>
      </w:r>
      <w:r>
        <w:rPr>
          <w:rFonts w:ascii="Consolas" w:hAnsi="Consolas" w:eastAsia="宋体"/>
          <w:b w:val="0"/>
          <w:sz w:val="17"/>
        </w:rPr>
        <w:t xml:space="preserve">    lines = []</w:t>
        <w:br/>
      </w:r>
      <w:r>
        <w:rPr>
          <w:rFonts w:ascii="Consolas" w:hAnsi="Consolas" w:eastAsia="宋体"/>
          <w:b w:val="0"/>
          <w:sz w:val="17"/>
        </w:rPr>
        <w:t xml:space="preserve">    for msg in message_history:</w:t>
        <w:br/>
      </w:r>
      <w:r>
        <w:rPr>
          <w:rFonts w:ascii="Consolas" w:hAnsi="Consolas" w:eastAsia="宋体"/>
          <w:b w:val="0"/>
          <w:sz w:val="17"/>
        </w:rPr>
        <w:t xml:space="preserve">        role = msg.get("role", "?")</w:t>
        <w:br/>
      </w:r>
      <w:r>
        <w:rPr>
          <w:rFonts w:ascii="Consolas" w:hAnsi="Consolas" w:eastAsia="宋体"/>
          <w:b w:val="0"/>
          <w:sz w:val="17"/>
        </w:rPr>
        <w:t xml:space="preserve">        role_label = "用户" if role == "user" else ("Emy" if role == "assistant" else "系统")</w:t>
        <w:br/>
      </w:r>
      <w:r>
        <w:rPr>
          <w:rFonts w:ascii="Consolas" w:hAnsi="Consolas" w:eastAsia="宋体"/>
          <w:b w:val="0"/>
          <w:sz w:val="17"/>
        </w:rPr>
        <w:t xml:space="preserve">        content = (msg.get("content", "") or "")[:100]</w:t>
        <w:br/>
      </w:r>
      <w:r>
        <w:rPr>
          <w:rFonts w:ascii="Consolas" w:hAnsi="Consolas" w:eastAsia="宋体"/>
          <w:b w:val="0"/>
          <w:sz w:val="17"/>
        </w:rPr>
        <w:t xml:space="preserve">        name = msg.get("name", "")</w:t>
        <w:br/>
      </w:r>
      <w:r>
        <w:rPr>
          <w:rFonts w:ascii="Consolas" w:hAnsi="Consolas" w:eastAsia="宋体"/>
          <w:b w:val="0"/>
          <w:sz w:val="17"/>
        </w:rPr>
        <w:t xml:space="preserve">        name_part = f"（{name}）" if name and name != "system" else ""</w:t>
        <w:br/>
      </w:r>
      <w:r>
        <w:rPr>
          <w:rFonts w:ascii="Consolas" w:hAnsi="Consolas" w:eastAsia="宋体"/>
          <w:b w:val="0"/>
          <w:sz w:val="17"/>
        </w:rPr>
        <w:t xml:space="preserve">        lines.append(f"[{role_label}{name_part}] {content}")</w:t>
        <w:br/>
      </w:r>
      <w:r>
        <w:rPr>
          <w:rFonts w:ascii="Consolas" w:hAnsi="Consolas" w:eastAsia="宋体"/>
          <w:b w:val="0"/>
          <w:sz w:val="17"/>
        </w:rPr>
        <w:t xml:space="preserve">    return "\n".join(lines)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_build_compress_messages(history: list[dict], existing_summary: str) -&gt; list[dict]:</w:t>
        <w:br/>
      </w:r>
      <w:r>
        <w:rPr>
          <w:rFonts w:ascii="Consolas" w:hAnsi="Consolas" w:eastAsia="宋体"/>
          <w:b w:val="0"/>
          <w:sz w:val="17"/>
        </w:rPr>
        <w:t xml:space="preserve">    """构建压缩用的 messages 列表。"""</w:t>
        <w:br/>
      </w:r>
      <w:r>
        <w:rPr>
          <w:rFonts w:ascii="Consolas" w:hAnsi="Consolas" w:eastAsia="宋体"/>
          <w:b w:val="0"/>
          <w:sz w:val="17"/>
        </w:rPr>
        <w:t xml:space="preserve">    if not history:</w:t>
        <w:br/>
      </w:r>
      <w:r>
        <w:rPr>
          <w:rFonts w:ascii="Consolas" w:hAnsi="Consolas" w:eastAsia="宋体"/>
          <w:b w:val="0"/>
          <w:sz w:val="17"/>
        </w:rPr>
        <w:t xml:space="preserve">        return []</w:t>
        <w:br/>
      </w:r>
      <w:r>
        <w:rPr>
          <w:rFonts w:ascii="Consolas" w:hAnsi="Consolas" w:eastAsia="宋体"/>
          <w:b w:val="0"/>
          <w:sz w:val="17"/>
        </w:rPr>
        <w:t xml:space="preserve">    history_text = _format_message_history(history)</w:t>
        <w:br/>
      </w:r>
      <w:r>
        <w:rPr>
          <w:rFonts w:ascii="Consolas" w:hAnsi="Consolas" w:eastAsia="宋体"/>
          <w:b w:val="0"/>
          <w:sz w:val="17"/>
        </w:rPr>
        <w:t xml:space="preserve">    return [</w:t>
        <w:br/>
      </w:r>
      <w:r>
        <w:rPr>
          <w:rFonts w:ascii="Consolas" w:hAnsi="Consolas" w:eastAsia="宋体"/>
          <w:b w:val="0"/>
          <w:sz w:val="17"/>
        </w:rPr>
        <w:t xml:space="preserve">        {"role": "system", "content": (</w:t>
        <w:br/>
      </w:r>
      <w:r>
        <w:rPr>
          <w:rFonts w:ascii="Consolas" w:hAnsi="Consolas" w:eastAsia="宋体"/>
          <w:b w:val="0"/>
          <w:sz w:val="17"/>
        </w:rPr>
        <w:t xml:space="preserve">            "你是一个对话摘要助手。请将以下对话压缩为简短的要点摘要（中文，不超过 300 字），"</w:t>
        <w:br/>
      </w:r>
      <w:r>
        <w:rPr>
          <w:rFonts w:ascii="Consolas" w:hAnsi="Consolas" w:eastAsia="宋体"/>
          <w:b w:val="0"/>
          <w:sz w:val="17"/>
        </w:rPr>
        <w:t xml:space="preserve">            "只保留关键事实：人物、事件、决策、任务、时间。不要包含套话。"</w:t>
        <w:br/>
      </w:r>
      <w:r>
        <w:rPr>
          <w:rFonts w:ascii="Consolas" w:hAnsi="Consolas" w:eastAsia="宋体"/>
          <w:b w:val="0"/>
          <w:sz w:val="17"/>
        </w:rPr>
        <w:t xml:space="preserve">        )},</w:t>
        <w:br/>
      </w:r>
      <w:r>
        <w:rPr>
          <w:rFonts w:ascii="Consolas" w:hAnsi="Consolas" w:eastAsia="宋体"/>
          <w:b w:val="0"/>
          <w:sz w:val="17"/>
        </w:rPr>
        <w:t xml:space="preserve">        {"role": "user", "content": (</w:t>
        <w:br/>
      </w:r>
      <w:r>
        <w:rPr>
          <w:rFonts w:ascii="Consolas" w:hAnsi="Consolas" w:eastAsia="宋体"/>
          <w:b w:val="0"/>
          <w:sz w:val="17"/>
        </w:rPr>
        <w:t xml:space="preserve">            f"## 已有摘要\n{existing_summary or '（无）'}\n\n"</w:t>
        <w:br/>
      </w:r>
      <w:r>
        <w:rPr>
          <w:rFonts w:ascii="Consolas" w:hAnsi="Consolas" w:eastAsia="宋体"/>
          <w:b w:val="0"/>
          <w:sz w:val="17"/>
        </w:rPr>
        <w:t xml:space="preserve">            f"## 近期对话\n{history_text}\n\n"</w:t>
        <w:br/>
      </w:r>
      <w:r>
        <w:rPr>
          <w:rFonts w:ascii="Consolas" w:hAnsi="Consolas" w:eastAsia="宋体"/>
          <w:b w:val="0"/>
          <w:sz w:val="17"/>
        </w:rPr>
        <w:t xml:space="preserve">            f"请输出合并后的完整摘要（不超过 300 字）："</w:t>
        <w:br/>
      </w:r>
      <w:r>
        <w:rPr>
          <w:rFonts w:ascii="Consolas" w:hAnsi="Consolas" w:eastAsia="宋体"/>
          <w:b w:val="0"/>
          <w:sz w:val="17"/>
        </w:rPr>
        <w:t xml:space="preserve">        )},</w:t>
        <w:br/>
      </w:r>
      <w:r>
        <w:rPr>
          <w:rFonts w:ascii="Consolas" w:hAnsi="Consolas" w:eastAsia="宋体"/>
          <w:b w:val="0"/>
          <w:sz w:val="17"/>
        </w:rPr>
        <w:t xml:space="preserve">    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模块级兼容别名</w:t>
        <w:br/>
      </w:r>
      <w:r>
        <w:rPr>
          <w:rFonts w:ascii="Consolas" w:hAnsi="Consolas" w:eastAsia="宋体"/>
          <w:b w:val="0"/>
          <w:sz w:val="17"/>
        </w:rPr>
        <w:t>format_message_history = _format_message_history</w:t>
        <w:br/>
      </w:r>
      <w:r>
        <w:rPr>
          <w:rFonts w:ascii="Consolas" w:hAnsi="Consolas" w:eastAsia="宋体"/>
          <w:b w:val="0"/>
          <w:sz w:val="17"/>
        </w:rPr>
        <w:t>build_compress_messages = _build_compress_messages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session/session_state.py</w:t>
      </w:r>
    </w:p>
    <w:p>
      <w:r>
        <w:rPr>
          <w:rFonts w:ascii="Consolas" w:hAnsi="Consolas" w:eastAsia="宋体"/>
          <w:b w:val="0"/>
          <w:sz w:val="17"/>
        </w:rPr>
        <w:t>"""SessionState —— Session 会话状态机（蓝图 §4.4）。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CREATED → ACTIVE → WAITING_CONFIRM → ACTIVE → ARCHIVING → CLOSED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注：蓝图明确指出"状态机细节尚未完善，后期需根据使用需求逐步补充丰富"。</w:t>
        <w:br/>
      </w:r>
      <w:r>
        <w:rPr>
          <w:rFonts w:ascii="Consolas" w:hAnsi="Consolas" w:eastAsia="宋体"/>
          <w:b w:val="0"/>
          <w:sz w:val="17"/>
        </w:rPr>
        <w:t>此处为基础骨架，子状态/过渡条件/异常恢复路径待后续完善。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enum import Enum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SessionState(Enum):</w:t>
        <w:br/>
      </w:r>
      <w:r>
        <w:rPr>
          <w:rFonts w:ascii="Consolas" w:hAnsi="Consolas" w:eastAsia="宋体"/>
          <w:b w:val="0"/>
          <w:sz w:val="17"/>
        </w:rPr>
        <w:t xml:space="preserve">    """Session 状态枚举（蓝图 §4.4）。"""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CREATED = "CREATED"                  # Session 创建，最小化灌注</w:t>
        <w:br/>
      </w:r>
      <w:r>
        <w:rPr>
          <w:rFonts w:ascii="Consolas" w:hAnsi="Consolas" w:eastAsia="宋体"/>
          <w:b w:val="0"/>
          <w:sz w:val="17"/>
        </w:rPr>
        <w:t xml:space="preserve">    ACTIVE = "ACTIVE"                    # 正常工作状态</w:t>
        <w:br/>
      </w:r>
      <w:r>
        <w:rPr>
          <w:rFonts w:ascii="Consolas" w:hAnsi="Consolas" w:eastAsia="宋体"/>
          <w:b w:val="0"/>
          <w:sz w:val="17"/>
        </w:rPr>
        <w:t xml:space="preserve">    WAITING_CONFIRM = "WAITING_CONFIRM"  # 等待用户确认（WorkItem 交互）</w:t>
        <w:br/>
      </w:r>
      <w:r>
        <w:rPr>
          <w:rFonts w:ascii="Consolas" w:hAnsi="Consolas" w:eastAsia="宋体"/>
          <w:b w:val="0"/>
          <w:sz w:val="17"/>
        </w:rPr>
        <w:t xml:space="preserve">    ARCHIVING = "ARCHIVING"              # 注销归档中</w:t>
        <w:br/>
      </w:r>
      <w:r>
        <w:rPr>
          <w:rFonts w:ascii="Consolas" w:hAnsi="Consolas" w:eastAsia="宋体"/>
          <w:b w:val="0"/>
          <w:sz w:val="17"/>
        </w:rPr>
        <w:t xml:space="preserve">    CLOSED = "CLOSED"                    # 已关闭，等待安全销毁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合法状态转换表（基础骨架）</w:t>
        <w:br/>
      </w:r>
      <w:r>
        <w:rPr>
          <w:rFonts w:ascii="Consolas" w:hAnsi="Consolas" w:eastAsia="宋体"/>
          <w:b w:val="0"/>
          <w:sz w:val="17"/>
        </w:rPr>
        <w:t>TRANSITIONS: dict[SessionState, list[SessionState]] = {</w:t>
        <w:br/>
      </w:r>
      <w:r>
        <w:rPr>
          <w:rFonts w:ascii="Consolas" w:hAnsi="Consolas" w:eastAsia="宋体"/>
          <w:b w:val="0"/>
          <w:sz w:val="17"/>
        </w:rPr>
        <w:t xml:space="preserve">    SessionState.CREATED:         [SessionState.ACTIVE],</w:t>
        <w:br/>
      </w:r>
      <w:r>
        <w:rPr>
          <w:rFonts w:ascii="Consolas" w:hAnsi="Consolas" w:eastAsia="宋体"/>
          <w:b w:val="0"/>
          <w:sz w:val="17"/>
        </w:rPr>
        <w:t xml:space="preserve">    SessionState.ACTIVE:          [</w:t>
        <w:br/>
      </w:r>
      <w:r>
        <w:rPr>
          <w:rFonts w:ascii="Consolas" w:hAnsi="Consolas" w:eastAsia="宋体"/>
          <w:b w:val="0"/>
          <w:sz w:val="17"/>
        </w:rPr>
        <w:t xml:space="preserve">        SessionState.ACTIVE,            # 继续接收消息</w:t>
        <w:br/>
      </w:r>
      <w:r>
        <w:rPr>
          <w:rFonts w:ascii="Consolas" w:hAnsi="Consolas" w:eastAsia="宋体"/>
          <w:b w:val="0"/>
          <w:sz w:val="17"/>
        </w:rPr>
        <w:t xml:space="preserve">        SessionState.WAITING_CONFIRM,</w:t>
        <w:br/>
      </w:r>
      <w:r>
        <w:rPr>
          <w:rFonts w:ascii="Consolas" w:hAnsi="Consolas" w:eastAsia="宋体"/>
          <w:b w:val="0"/>
          <w:sz w:val="17"/>
        </w:rPr>
        <w:t xml:space="preserve">        SessionState.ARCHIVING,</w:t>
        <w:br/>
      </w:r>
      <w:r>
        <w:rPr>
          <w:rFonts w:ascii="Consolas" w:hAnsi="Consolas" w:eastAsia="宋体"/>
          <w:b w:val="0"/>
          <w:sz w:val="17"/>
        </w:rPr>
        <w:t xml:space="preserve">    ],</w:t>
        <w:br/>
      </w:r>
      <w:r>
        <w:rPr>
          <w:rFonts w:ascii="Consolas" w:hAnsi="Consolas" w:eastAsia="宋体"/>
          <w:b w:val="0"/>
          <w:sz w:val="17"/>
        </w:rPr>
        <w:t xml:space="preserve">    SessionState.WAITING_CONFIRM: [SessionState.ACTIVE, SessionState.ARCHIVING],</w:t>
        <w:br/>
      </w:r>
      <w:r>
        <w:rPr>
          <w:rFonts w:ascii="Consolas" w:hAnsi="Consolas" w:eastAsia="宋体"/>
          <w:b w:val="0"/>
          <w:sz w:val="17"/>
        </w:rPr>
        <w:t xml:space="preserve">    SessionState.ARCHIVING:       [SessionState.CLOSED],</w:t>
        <w:br/>
      </w:r>
      <w:r>
        <w:rPr>
          <w:rFonts w:ascii="Consolas" w:hAnsi="Consolas" w:eastAsia="宋体"/>
          <w:b w:val="0"/>
          <w:sz w:val="17"/>
        </w:rPr>
        <w:t xml:space="preserve">    SessionState.CLOSED:          [],   # 终态</w:t>
        <w:br/>
      </w:r>
      <w:r>
        <w:rPr>
          <w:rFonts w:ascii="Consolas" w:hAnsi="Consolas" w:eastAsia="宋体"/>
          <w:b w:val="0"/>
          <w:sz w:val="17"/>
        </w:rPr>
        <w:t>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TERMINAL_STATES = frozenset({SessionState.CLOSED})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session/focus_lock.py</w:t>
      </w:r>
    </w:p>
    <w:p>
      <w:r>
        <w:rPr>
          <w:rFonts w:ascii="Consolas" w:hAnsi="Consolas" w:eastAsia="宋体"/>
          <w:b w:val="0"/>
          <w:sz w:val="17"/>
        </w:rPr>
        <w:t>"""FocusLock —— 交互优先级调度器（蓝图 §4.3.4）。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本质：不是硬锁，是优先级队列 + 上下文感知的调度决策。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调度规则（蓝图 §4.3.4）：</w:t>
        <w:br/>
      </w:r>
      <w:r>
        <w:rPr>
          <w:rFonts w:ascii="Consolas" w:hAnsi="Consolas" w:eastAsia="宋体"/>
          <w:b w:val="0"/>
          <w:sz w:val="17"/>
        </w:rPr>
        <w:t xml:space="preserve">  1. 用户最新消息指向的主题 → 自动提升为当前焦点（priority boost）</w:t>
        <w:br/>
      </w:r>
      <w:r>
        <w:rPr>
          <w:rFonts w:ascii="Consolas" w:hAnsi="Consolas" w:eastAsia="宋体"/>
          <w:b w:val="0"/>
          <w:sz w:val="17"/>
        </w:rPr>
        <w:t xml:space="preserve">  2. 未完成的 WorkItem 待确认项 → 按紧急性排队</w:t>
        <w:br/>
      </w:r>
      <w:r>
        <w:rPr>
          <w:rFonts w:ascii="Consolas" w:hAnsi="Consolas" w:eastAsia="宋体"/>
          <w:b w:val="0"/>
          <w:sz w:val="17"/>
        </w:rPr>
        <w:t xml:space="preserve">  3. 用户显式切换话题（如"先不管 X，说 Y"）→ 手动焦点切换</w:t>
        <w:br/>
      </w:r>
      <w:r>
        <w:rPr>
          <w:rFonts w:ascii="Consolas" w:hAnsi="Consolas" w:eastAsia="宋体"/>
          <w:b w:val="0"/>
          <w:sz w:val="17"/>
        </w:rPr>
        <w:t xml:space="preserve">  4. 同主题多条消息 → 合并序列，不打断</w:t>
        <w:br/>
      </w:r>
      <w:r>
        <w:rPr>
          <w:rFonts w:ascii="Consolas" w:hAnsi="Consolas" w:eastAsia="宋体"/>
          <w:b w:val="0"/>
          <w:sz w:val="17"/>
        </w:rPr>
        <w:t xml:space="preserve">  5. 旧焦点未确认超时 → 温和提醒，不强制阻塞新消息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本期为占位最小实现：维护"当前焦点 WorkItem"，提供设置/切换/清除。</w:t>
        <w:br/>
      </w:r>
      <w:r>
        <w:rPr>
          <w:rFonts w:ascii="Consolas" w:hAnsi="Consolas" w:eastAsia="宋体"/>
          <w:b w:val="0"/>
          <w:sz w:val="17"/>
        </w:rPr>
        <w:t>完整的话题关联判定（消息 → WorkItem 匹配）属 Phase B/C。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logging.getLogger("emily.focus_lock")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显式焦点切换关键词（蓝图规则 3）</w:t>
        <w:br/>
      </w:r>
      <w:r>
        <w:rPr>
          <w:rFonts w:ascii="Consolas" w:hAnsi="Consolas" w:eastAsia="宋体"/>
          <w:b w:val="0"/>
          <w:sz w:val="17"/>
        </w:rPr>
        <w:t>_SWITCH_HINTS = ("先不管", "先处理", "等一下", "先说", "改成先")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FocusLock:</w:t>
        <w:br/>
      </w:r>
      <w:r>
        <w:rPr>
          <w:rFonts w:ascii="Consolas" w:hAnsi="Consolas" w:eastAsia="宋体"/>
          <w:b w:val="0"/>
          <w:sz w:val="17"/>
        </w:rPr>
        <w:t xml:space="preserve">    """交互优先级调度器（软锁）。"""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__init__(self):</w:t>
        <w:br/>
      </w:r>
      <w:r>
        <w:rPr>
          <w:rFonts w:ascii="Consolas" w:hAnsi="Consolas" w:eastAsia="宋体"/>
          <w:b w:val="0"/>
          <w:sz w:val="17"/>
        </w:rPr>
        <w:t xml:space="preserve">        self._current_focus: str | None = None  # 当前焦点 WorkItem 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@property</w:t>
        <w:br/>
      </w:r>
      <w:r>
        <w:rPr>
          <w:rFonts w:ascii="Consolas" w:hAnsi="Consolas" w:eastAsia="宋体"/>
          <w:b w:val="0"/>
          <w:sz w:val="17"/>
        </w:rPr>
        <w:t xml:space="preserve">    def current_focus(self) -&gt; str | None:</w:t>
        <w:br/>
      </w:r>
      <w:r>
        <w:rPr>
          <w:rFonts w:ascii="Consolas" w:hAnsi="Consolas" w:eastAsia="宋体"/>
          <w:b w:val="0"/>
          <w:sz w:val="17"/>
        </w:rPr>
        <w:t xml:space="preserve">        """当前焦点 WorkItem id（无焦点返回 None）。"""</w:t>
        <w:br/>
      </w:r>
      <w:r>
        <w:rPr>
          <w:rFonts w:ascii="Consolas" w:hAnsi="Consolas" w:eastAsia="宋体"/>
          <w:b w:val="0"/>
          <w:sz w:val="17"/>
        </w:rPr>
        <w:t xml:space="preserve">        return self._current_focus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set_focus(self, workitem_id: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"""设置当前焦点（priority boost）。"""</w:t>
        <w:br/>
      </w:r>
      <w:r>
        <w:rPr>
          <w:rFonts w:ascii="Consolas" w:hAnsi="Consolas" w:eastAsia="宋体"/>
          <w:b w:val="0"/>
          <w:sz w:val="17"/>
        </w:rPr>
        <w:t xml:space="preserve">        if self._current_focus != workitem_id:</w:t>
        <w:br/>
      </w:r>
      <w:r>
        <w:rPr>
          <w:rFonts w:ascii="Consolas" w:hAnsi="Consolas" w:eastAsia="宋体"/>
          <w:b w:val="0"/>
          <w:sz w:val="17"/>
        </w:rPr>
        <w:t xml:space="preserve">            logger.debug("FocusLock: focus %s → %s", self._current_focus, workitem_id)</w:t>
        <w:br/>
      </w:r>
      <w:r>
        <w:rPr>
          <w:rFonts w:ascii="Consolas" w:hAnsi="Consolas" w:eastAsia="宋体"/>
          <w:b w:val="0"/>
          <w:sz w:val="17"/>
        </w:rPr>
        <w:t xml:space="preserve">            self._current_focus = workitem_id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clear_focus(self)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"""清除当前焦点（焦点交互完成）。"""</w:t>
        <w:br/>
      </w:r>
      <w:r>
        <w:rPr>
          <w:rFonts w:ascii="Consolas" w:hAnsi="Consolas" w:eastAsia="宋体"/>
          <w:b w:val="0"/>
          <w:sz w:val="17"/>
        </w:rPr>
        <w:t xml:space="preserve">        self._current_focus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wants_switch(content: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"""判断用户消息是否显式要求切换焦点（蓝图规则 3）。"""</w:t>
        <w:br/>
      </w:r>
      <w:r>
        <w:rPr>
          <w:rFonts w:ascii="Consolas" w:hAnsi="Consolas" w:eastAsia="宋体"/>
          <w:b w:val="0"/>
          <w:sz w:val="17"/>
        </w:rPr>
        <w:t xml:space="preserve">        text = (content or "").strip()</w:t>
        <w:br/>
      </w:r>
      <w:r>
        <w:rPr>
          <w:rFonts w:ascii="Consolas" w:hAnsi="Consolas" w:eastAsia="宋体"/>
          <w:b w:val="0"/>
          <w:sz w:val="17"/>
        </w:rPr>
        <w:t xml:space="preserve">        return any(hint in text for hint in _SWITCH_HINTS)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session/confirm_queue.py</w:t>
      </w:r>
    </w:p>
    <w:p>
      <w:r>
        <w:rPr>
          <w:rFonts w:ascii="Consolas" w:hAnsi="Consolas" w:eastAsia="宋体"/>
          <w:b w:val="0"/>
          <w:sz w:val="17"/>
        </w:rPr>
        <w:t>"""ConfirmQueue —— 待确认任务队列（蓝图 §4.3.3）。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多个 WorkItem 需要用户交互时，按优先级排队，由 Session-Agent 逐项向用户呈现。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待确认队列 (PriorityQueue)</w:t>
        <w:br/>
      </w:r>
      <w:r>
        <w:rPr>
          <w:rFonts w:ascii="Consolas" w:hAnsi="Consolas" w:eastAsia="宋体"/>
          <w:b w:val="0"/>
          <w:sz w:val="17"/>
        </w:rPr>
        <w:t xml:space="preserve">        ├── WorkItem-A 需要用户确认参数 → 排队序号 #1</w:t>
        <w:br/>
      </w:r>
      <w:r>
        <w:rPr>
          <w:rFonts w:ascii="Consolas" w:hAnsi="Consolas" w:eastAsia="宋体"/>
          <w:b w:val="0"/>
          <w:sz w:val="17"/>
        </w:rPr>
        <w:t xml:space="preserve">        ├── WorkItem-B 执行完成需审核   → 排队序号 #2</w:t>
        <w:br/>
      </w:r>
      <w:r>
        <w:rPr>
          <w:rFonts w:ascii="Consolas" w:hAnsi="Consolas" w:eastAsia="宋体"/>
          <w:b w:val="0"/>
          <w:sz w:val="17"/>
        </w:rPr>
        <w:t xml:space="preserve">        └── WorkItem-C 遇到异常需决策   → 排队序号 #3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本期为占位最小实现：优先级排序 + FIFO 取出。完整的焦点匹配 / 投递回对应</w:t>
        <w:br/>
      </w:r>
      <w:r>
        <w:rPr>
          <w:rFonts w:ascii="Consolas" w:hAnsi="Consolas" w:eastAsia="宋体"/>
          <w:b w:val="0"/>
          <w:sz w:val="17"/>
        </w:rPr>
        <w:t>WorkItem 属 Phase B/C。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heapq</w:t>
        <w:br/>
      </w:r>
      <w:r>
        <w:rPr>
          <w:rFonts w:ascii="Consolas" w:hAnsi="Consolas" w:eastAsia="宋体"/>
          <w:b w:val="0"/>
          <w:sz w:val="17"/>
        </w:rPr>
        <w:t>import itertools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dataclasses import dataclass, field</w:t>
        <w:br/>
      </w:r>
      <w:r>
        <w:rPr>
          <w:rFonts w:ascii="Consolas" w:hAnsi="Consolas" w:eastAsia="宋体"/>
          <w:b w:val="0"/>
          <w:sz w:val="17"/>
        </w:rPr>
        <w:t>from typing import Any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logging.getLogger("emily.confirm_queue")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@dataclass(order=True)</w:t>
        <w:br/>
      </w:r>
      <w:r>
        <w:rPr>
          <w:rFonts w:ascii="Consolas" w:hAnsi="Consolas" w:eastAsia="宋体"/>
          <w:b w:val="0"/>
          <w:sz w:val="17"/>
        </w:rPr>
        <w:t>class _Entry:</w:t>
        <w:br/>
      </w:r>
      <w:r>
        <w:rPr>
          <w:rFonts w:ascii="Consolas" w:hAnsi="Consolas" w:eastAsia="宋体"/>
          <w:b w:val="0"/>
          <w:sz w:val="17"/>
        </w:rPr>
        <w:t xml:space="preserve">    """优先级队列条目（priority 小者先出，同优先级 FIFO）。"""</w:t>
        <w:br/>
      </w:r>
      <w:r>
        <w:rPr>
          <w:rFonts w:ascii="Consolas" w:hAnsi="Consolas" w:eastAsia="宋体"/>
          <w:b w:val="0"/>
          <w:sz w:val="17"/>
        </w:rPr>
        <w:t xml:space="preserve">    priority: int</w:t>
        <w:br/>
      </w:r>
      <w:r>
        <w:rPr>
          <w:rFonts w:ascii="Consolas" w:hAnsi="Consolas" w:eastAsia="宋体"/>
          <w:b w:val="0"/>
          <w:sz w:val="17"/>
        </w:rPr>
        <w:t xml:space="preserve">    seq: int</w:t>
        <w:br/>
      </w:r>
      <w:r>
        <w:rPr>
          <w:rFonts w:ascii="Consolas" w:hAnsi="Consolas" w:eastAsia="宋体"/>
          <w:b w:val="0"/>
          <w:sz w:val="17"/>
        </w:rPr>
        <w:t xml:space="preserve">    workitem_id: str = field(compare=False)</w:t>
        <w:br/>
      </w:r>
      <w:r>
        <w:rPr>
          <w:rFonts w:ascii="Consolas" w:hAnsi="Consolas" w:eastAsia="宋体"/>
          <w:b w:val="0"/>
          <w:sz w:val="17"/>
        </w:rPr>
        <w:t xml:space="preserve">    prompt: str = field(compare=False)</w:t>
        <w:br/>
      </w:r>
      <w:r>
        <w:rPr>
          <w:rFonts w:ascii="Consolas" w:hAnsi="Consolas" w:eastAsia="宋体"/>
          <w:b w:val="0"/>
          <w:sz w:val="17"/>
        </w:rPr>
        <w:t xml:space="preserve">    payload: Any = field(default=None, compare=False)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ConfirmQueue:</w:t>
        <w:br/>
      </w:r>
      <w:r>
        <w:rPr>
          <w:rFonts w:ascii="Consolas" w:hAnsi="Consolas" w:eastAsia="宋体"/>
          <w:b w:val="0"/>
          <w:sz w:val="17"/>
        </w:rPr>
        <w:t xml:space="preserve">    """待确认任务优先级队列。"""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__init__(self):</w:t>
        <w:br/>
      </w:r>
      <w:r>
        <w:rPr>
          <w:rFonts w:ascii="Consolas" w:hAnsi="Consolas" w:eastAsia="宋体"/>
          <w:b w:val="0"/>
          <w:sz w:val="17"/>
        </w:rPr>
        <w:t xml:space="preserve">        self._heap: list[_Entry] = []</w:t>
        <w:br/>
      </w:r>
      <w:r>
        <w:rPr>
          <w:rFonts w:ascii="Consolas" w:hAnsi="Consolas" w:eastAsia="宋体"/>
          <w:b w:val="0"/>
          <w:sz w:val="17"/>
        </w:rPr>
        <w:t xml:space="preserve">        self._counter = itertools.count()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add(self, workitem_id: str, prompt: str, priority: int = 1, payload: Any = None) -&gt; None:</w:t>
        <w:br/>
      </w:r>
      <w:r>
        <w:rPr>
          <w:rFonts w:ascii="Consolas" w:hAnsi="Consolas" w:eastAsia="宋体"/>
          <w:b w:val="0"/>
          <w:sz w:val="17"/>
        </w:rPr>
        <w:t xml:space="preserve">        """加入一个待确认项（priority 0 最高）。"""</w:t>
        <w:br/>
      </w:r>
      <w:r>
        <w:rPr>
          <w:rFonts w:ascii="Consolas" w:hAnsi="Consolas" w:eastAsia="宋体"/>
          <w:b w:val="0"/>
          <w:sz w:val="17"/>
        </w:rPr>
        <w:t xml:space="preserve">        entry = _Entry(</w:t>
        <w:br/>
      </w:r>
      <w:r>
        <w:rPr>
          <w:rFonts w:ascii="Consolas" w:hAnsi="Consolas" w:eastAsia="宋体"/>
          <w:b w:val="0"/>
          <w:sz w:val="17"/>
        </w:rPr>
        <w:t xml:space="preserve">            priority=priority,</w:t>
        <w:br/>
      </w:r>
      <w:r>
        <w:rPr>
          <w:rFonts w:ascii="Consolas" w:hAnsi="Consolas" w:eastAsia="宋体"/>
          <w:b w:val="0"/>
          <w:sz w:val="17"/>
        </w:rPr>
        <w:t xml:space="preserve">            seq=next(self._counter),</w:t>
        <w:br/>
      </w:r>
      <w:r>
        <w:rPr>
          <w:rFonts w:ascii="Consolas" w:hAnsi="Consolas" w:eastAsia="宋体"/>
          <w:b w:val="0"/>
          <w:sz w:val="17"/>
        </w:rPr>
        <w:t xml:space="preserve">            workitem_id=workitem_id,</w:t>
        <w:br/>
      </w:r>
      <w:r>
        <w:rPr>
          <w:rFonts w:ascii="Consolas" w:hAnsi="Consolas" w:eastAsia="宋体"/>
          <w:b w:val="0"/>
          <w:sz w:val="17"/>
        </w:rPr>
        <w:t xml:space="preserve">            prompt=prompt,</w:t>
        <w:br/>
      </w:r>
      <w:r>
        <w:rPr>
          <w:rFonts w:ascii="Consolas" w:hAnsi="Consolas" w:eastAsia="宋体"/>
          <w:b w:val="0"/>
          <w:sz w:val="17"/>
        </w:rPr>
        <w:t xml:space="preserve">            payload=payload,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heapq.heappush(self._heap, entry)</w:t>
        <w:br/>
      </w:r>
      <w:r>
        <w:rPr>
          <w:rFonts w:ascii="Consolas" w:hAnsi="Consolas" w:eastAsia="宋体"/>
          <w:b w:val="0"/>
          <w:sz w:val="17"/>
        </w:rPr>
        <w:t xml:space="preserve">        logger.debug("ConfirmQueue add: WI=%s priority=%d (size=%d)",</w:t>
        <w:br/>
      </w:r>
      <w:r>
        <w:rPr>
          <w:rFonts w:ascii="Consolas" w:hAnsi="Consolas" w:eastAsia="宋体"/>
          <w:b w:val="0"/>
          <w:sz w:val="17"/>
        </w:rPr>
        <w:t xml:space="preserve">                     workitem_id, priority, len(self._heap))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pop(self) -&gt; _Entry | None:</w:t>
        <w:br/>
      </w:r>
      <w:r>
        <w:rPr>
          <w:rFonts w:ascii="Consolas" w:hAnsi="Consolas" w:eastAsia="宋体"/>
          <w:b w:val="0"/>
          <w:sz w:val="17"/>
        </w:rPr>
        <w:t xml:space="preserve">        """取出优先级最高的待确认项（队列空返回 None）。"""</w:t>
        <w:br/>
      </w:r>
      <w:r>
        <w:rPr>
          <w:rFonts w:ascii="Consolas" w:hAnsi="Consolas" w:eastAsia="宋体"/>
          <w:b w:val="0"/>
          <w:sz w:val="17"/>
        </w:rPr>
        <w:t xml:space="preserve">        if not self._heap: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return heapq.heappop(self._heap)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peek(self) -&gt; _Entry | None:</w:t>
        <w:br/>
      </w:r>
      <w:r>
        <w:rPr>
          <w:rFonts w:ascii="Consolas" w:hAnsi="Consolas" w:eastAsia="宋体"/>
          <w:b w:val="0"/>
          <w:sz w:val="17"/>
        </w:rPr>
        <w:t xml:space="preserve">        """查看队首但不取出。"""</w:t>
        <w:br/>
      </w:r>
      <w:r>
        <w:rPr>
          <w:rFonts w:ascii="Consolas" w:hAnsi="Consolas" w:eastAsia="宋体"/>
          <w:b w:val="0"/>
          <w:sz w:val="17"/>
        </w:rPr>
        <w:t xml:space="preserve">        return self._heap[0] if self._heap else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remove(self, workitem_id: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"""移除指定 WorkItem 的待确认项（用户已响应）。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特殊值 "__all__" 清空整个队列。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workitem_id == "__all__":</w:t>
        <w:br/>
      </w:r>
      <w:r>
        <w:rPr>
          <w:rFonts w:ascii="Consolas" w:hAnsi="Consolas" w:eastAsia="宋体"/>
          <w:b w:val="0"/>
          <w:sz w:val="17"/>
        </w:rPr>
        <w:t xml:space="preserve">            self._heap.clear()</w:t>
        <w:br/>
      </w:r>
      <w:r>
        <w:rPr>
          <w:rFonts w:ascii="Consolas" w:hAnsi="Consolas" w:eastAsia="宋体"/>
          <w:b w:val="0"/>
          <w:sz w:val="17"/>
        </w:rPr>
        <w:t xml:space="preserve">            return True</w:t>
        <w:br/>
      </w:r>
      <w:r>
        <w:rPr>
          <w:rFonts w:ascii="Consolas" w:hAnsi="Consolas" w:eastAsia="宋体"/>
          <w:b w:val="0"/>
          <w:sz w:val="17"/>
        </w:rPr>
        <w:t xml:space="preserve">        before = len(self._heap)</w:t>
        <w:br/>
      </w:r>
      <w:r>
        <w:rPr>
          <w:rFonts w:ascii="Consolas" w:hAnsi="Consolas" w:eastAsia="宋体"/>
          <w:b w:val="0"/>
          <w:sz w:val="17"/>
        </w:rPr>
        <w:t xml:space="preserve">        self._heap = [e for e in self._heap if e.workitem_id != workitem_id]</w:t>
        <w:br/>
      </w:r>
      <w:r>
        <w:rPr>
          <w:rFonts w:ascii="Consolas" w:hAnsi="Consolas" w:eastAsia="宋体"/>
          <w:b w:val="0"/>
          <w:sz w:val="17"/>
        </w:rPr>
        <w:t xml:space="preserve">        heapq.heapify(self._heap)</w:t>
        <w:br/>
      </w:r>
      <w:r>
        <w:rPr>
          <w:rFonts w:ascii="Consolas" w:hAnsi="Consolas" w:eastAsia="宋体"/>
          <w:b w:val="0"/>
          <w:sz w:val="17"/>
        </w:rPr>
        <w:t xml:space="preserve">        return len(self._heap) &lt; before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clear(self)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"""清空所有待确认项。"""</w:t>
        <w:br/>
      </w:r>
      <w:r>
        <w:rPr>
          <w:rFonts w:ascii="Consolas" w:hAnsi="Consolas" w:eastAsia="宋体"/>
          <w:b w:val="0"/>
          <w:sz w:val="17"/>
        </w:rPr>
        <w:t xml:space="preserve">        self._heap.clear()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@property</w:t>
        <w:br/>
      </w:r>
      <w:r>
        <w:rPr>
          <w:rFonts w:ascii="Consolas" w:hAnsi="Consolas" w:eastAsia="宋体"/>
          <w:b w:val="0"/>
          <w:sz w:val="17"/>
        </w:rPr>
        <w:t xml:space="preserve">    def is_empty(self) -&gt; bool:</w:t>
        <w:br/>
      </w:r>
      <w:r>
        <w:rPr>
          <w:rFonts w:ascii="Consolas" w:hAnsi="Consolas" w:eastAsia="宋体"/>
          <w:b w:val="0"/>
          <w:sz w:val="17"/>
        </w:rPr>
        <w:t xml:space="preserve">        return not self._heap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__len__(self) -&gt; int:</w:t>
        <w:br/>
      </w:r>
      <w:r>
        <w:rPr>
          <w:rFonts w:ascii="Consolas" w:hAnsi="Consolas" w:eastAsia="宋体"/>
          <w:b w:val="0"/>
          <w:sz w:val="17"/>
        </w:rPr>
        <w:t xml:space="preserve">        return len(self._heap)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workitem/__init__.py</w:t>
      </w:r>
    </w:p>
    <w:p>
      <w:r>
        <w:rPr>
          <w:rFonts w:ascii="Consolas" w:hAnsi="Consolas" w:eastAsia="宋体"/>
          <w:b w:val="0"/>
          <w:sz w:val="17"/>
        </w:rPr>
        <w:t>"""workitem —— WorkItem 层 + 公共 Pipeline BUS（蓝图 §5）。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WorkItem 是最小任务执行单元，全局单例 WorkItem-Agent 异步处理所有 WorkItem。</w:t>
        <w:br/>
      </w:r>
      <w:r>
        <w:rPr>
          <w:rFonts w:ascii="Consolas" w:hAnsi="Consolas" w:eastAsia="宋体"/>
          <w:b w:val="0"/>
          <w:sz w:val="17"/>
        </w:rPr>
        <w:t>Session-Scheduler 将 WorkItem 分配到系统级公共 Pipeline BUS（4 节点）执行。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.workitem import WorkItem</w:t>
        <w:br/>
      </w:r>
      <w:r>
        <w:rPr>
          <w:rFonts w:ascii="Consolas" w:hAnsi="Consolas" w:eastAsia="宋体"/>
          <w:b w:val="0"/>
          <w:sz w:val="17"/>
        </w:rPr>
        <w:t>from .workitem_state import WorkItemState, TRANSITIONS, TERMINAL_STATES</w:t>
        <w:br/>
      </w:r>
      <w:r>
        <w:rPr>
          <w:rFonts w:ascii="Consolas" w:hAnsi="Consolas" w:eastAsia="宋体"/>
          <w:b w:val="0"/>
          <w:sz w:val="17"/>
        </w:rPr>
        <w:t>from .workitem_agent import WorkItemAgent</w:t>
        <w:br/>
      </w:r>
      <w:r>
        <w:rPr>
          <w:rFonts w:ascii="Consolas" w:hAnsi="Consolas" w:eastAsia="宋体"/>
          <w:b w:val="0"/>
          <w:sz w:val="17"/>
        </w:rPr>
        <w:t>from .scheduler import SessionScheduler</w:t>
        <w:br/>
      </w:r>
      <w:r>
        <w:rPr>
          <w:rFonts w:ascii="Consolas" w:hAnsi="Consolas" w:eastAsia="宋体"/>
          <w:b w:val="0"/>
          <w:sz w:val="17"/>
        </w:rPr>
        <w:t>from .injector import KnowledgeInjector, InjectionResult</w:t>
        <w:br/>
      </w:r>
      <w:r>
        <w:rPr>
          <w:rFonts w:ascii="Consolas" w:hAnsi="Consolas" w:eastAsia="宋体"/>
          <w:b w:val="0"/>
          <w:sz w:val="17"/>
        </w:rPr>
        <w:t>from .pipeline.bus import PipelineBUS</w:t>
        <w:br/>
      </w:r>
      <w:r>
        <w:rPr>
          <w:rFonts w:ascii="Consolas" w:hAnsi="Consolas" w:eastAsia="宋体"/>
          <w:b w:val="0"/>
          <w:sz w:val="17"/>
        </w:rPr>
        <w:t>from .pipeline.node import PipelineNode</w:t>
        <w:br/>
      </w:r>
      <w:r>
        <w:rPr>
          <w:rFonts w:ascii="Consolas" w:hAnsi="Consolas" w:eastAsia="宋体"/>
          <w:b w:val="0"/>
          <w:sz w:val="17"/>
        </w:rPr>
        <w:t>from .pipeline.context import BusContext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__all__ = [</w:t>
        <w:br/>
      </w:r>
      <w:r>
        <w:rPr>
          <w:rFonts w:ascii="Consolas" w:hAnsi="Consolas" w:eastAsia="宋体"/>
          <w:b w:val="0"/>
          <w:sz w:val="17"/>
        </w:rPr>
        <w:t xml:space="preserve">    "WorkItem",</w:t>
        <w:br/>
      </w:r>
      <w:r>
        <w:rPr>
          <w:rFonts w:ascii="Consolas" w:hAnsi="Consolas" w:eastAsia="宋体"/>
          <w:b w:val="0"/>
          <w:sz w:val="17"/>
        </w:rPr>
        <w:t xml:space="preserve">    "WorkItemState",</w:t>
        <w:br/>
      </w:r>
      <w:r>
        <w:rPr>
          <w:rFonts w:ascii="Consolas" w:hAnsi="Consolas" w:eastAsia="宋体"/>
          <w:b w:val="0"/>
          <w:sz w:val="17"/>
        </w:rPr>
        <w:t xml:space="preserve">    "TRANSITIONS",</w:t>
        <w:br/>
      </w:r>
      <w:r>
        <w:rPr>
          <w:rFonts w:ascii="Consolas" w:hAnsi="Consolas" w:eastAsia="宋体"/>
          <w:b w:val="0"/>
          <w:sz w:val="17"/>
        </w:rPr>
        <w:t xml:space="preserve">    "TERMINAL_STATES",</w:t>
        <w:br/>
      </w:r>
      <w:r>
        <w:rPr>
          <w:rFonts w:ascii="Consolas" w:hAnsi="Consolas" w:eastAsia="宋体"/>
          <w:b w:val="0"/>
          <w:sz w:val="17"/>
        </w:rPr>
        <w:t xml:space="preserve">    "WorkItemAgent",</w:t>
        <w:br/>
      </w:r>
      <w:r>
        <w:rPr>
          <w:rFonts w:ascii="Consolas" w:hAnsi="Consolas" w:eastAsia="宋体"/>
          <w:b w:val="0"/>
          <w:sz w:val="17"/>
        </w:rPr>
        <w:t xml:space="preserve">    "SessionScheduler",</w:t>
        <w:br/>
      </w:r>
      <w:r>
        <w:rPr>
          <w:rFonts w:ascii="Consolas" w:hAnsi="Consolas" w:eastAsia="宋体"/>
          <w:b w:val="0"/>
          <w:sz w:val="17"/>
        </w:rPr>
        <w:t xml:space="preserve">    "KnowledgeInjector",</w:t>
        <w:br/>
      </w:r>
      <w:r>
        <w:rPr>
          <w:rFonts w:ascii="Consolas" w:hAnsi="Consolas" w:eastAsia="宋体"/>
          <w:b w:val="0"/>
          <w:sz w:val="17"/>
        </w:rPr>
        <w:t xml:space="preserve">    "InjectionResult",</w:t>
        <w:br/>
      </w:r>
      <w:r>
        <w:rPr>
          <w:rFonts w:ascii="Consolas" w:hAnsi="Consolas" w:eastAsia="宋体"/>
          <w:b w:val="0"/>
          <w:sz w:val="17"/>
        </w:rPr>
        <w:t xml:space="preserve">    "PipelineBUS",</w:t>
        <w:br/>
      </w:r>
      <w:r>
        <w:rPr>
          <w:rFonts w:ascii="Consolas" w:hAnsi="Consolas" w:eastAsia="宋体"/>
          <w:b w:val="0"/>
          <w:sz w:val="17"/>
        </w:rPr>
        <w:t xml:space="preserve">    "PipelineNode",</w:t>
        <w:br/>
      </w:r>
      <w:r>
        <w:rPr>
          <w:rFonts w:ascii="Consolas" w:hAnsi="Consolas" w:eastAsia="宋体"/>
          <w:b w:val="0"/>
          <w:sz w:val="17"/>
        </w:rPr>
        <w:t xml:space="preserve">    "BusContext",</w:t>
        <w:br/>
      </w:r>
      <w:r>
        <w:rPr>
          <w:rFonts w:ascii="Consolas" w:hAnsi="Consolas" w:eastAsia="宋体"/>
          <w:b w:val="0"/>
          <w:sz w:val="17"/>
        </w:rPr>
        <w:t>]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workitem/workitem.py</w:t>
      </w:r>
    </w:p>
    <w:p>
      <w:r>
        <w:rPr>
          <w:rFonts w:ascii="Consolas" w:hAnsi="Consolas" w:eastAsia="宋体"/>
          <w:b w:val="0"/>
          <w:sz w:val="17"/>
        </w:rPr>
        <w:t>"""WorkItem —— 任务执行单元的全息档案 + 状态机（蓝图 §5）。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WorkItem 携带任务的完整档案——所属 Session、路由决策、执行计划、</w:t>
        <w:br/>
      </w:r>
      <w:r>
        <w:rPr>
          <w:rFonts w:ascii="Consolas" w:hAnsi="Consolas" w:eastAsia="宋体"/>
          <w:b w:val="0"/>
          <w:sz w:val="17"/>
        </w:rPr>
        <w:t>逐步结果、守护意见、最终成果。公共 Pipeline BUS 的 4 个节点都从</w:t>
        <w:br/>
      </w:r>
      <w:r>
        <w:rPr>
          <w:rFonts w:ascii="Consolas" w:hAnsi="Consolas" w:eastAsia="宋体"/>
          <w:b w:val="0"/>
          <w:sz w:val="17"/>
        </w:rPr>
        <w:t>WorkItem 上取数据、写产出，不跨节点隐式传参。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一条消息可拆分为 0..N 个 WorkItem（短路指令 0 个，复合任务 N 个）。</w:t>
        <w:br/>
      </w:r>
      <w:r>
        <w:rPr>
          <w:rFonts w:ascii="Consolas" w:hAnsi="Consolas" w:eastAsia="宋体"/>
          <w:b w:val="0"/>
          <w:sz w:val="17"/>
        </w:rPr>
        <w:t>消息级处理（接管决策、意图识别、WorkItem 拆分/排队）在 Session 层完成。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uuid</w:t>
        <w:br/>
      </w:r>
      <w:r>
        <w:rPr>
          <w:rFonts w:ascii="Consolas" w:hAnsi="Consolas" w:eastAsia="宋体"/>
          <w:b w:val="0"/>
          <w:sz w:val="17"/>
        </w:rPr>
        <w:t>from dataclasses import dataclass, field</w:t>
        <w:br/>
      </w:r>
      <w:r>
        <w:rPr>
          <w:rFonts w:ascii="Consolas" w:hAnsi="Consolas" w:eastAsia="宋体"/>
          <w:b w:val="0"/>
          <w:sz w:val="17"/>
        </w:rPr>
        <w:t>from datetime import datetime, timezone</w:t>
        <w:br/>
      </w:r>
      <w:r>
        <w:rPr>
          <w:rFonts w:ascii="Consolas" w:hAnsi="Consolas" w:eastAsia="宋体"/>
          <w:b w:val="0"/>
          <w:sz w:val="17"/>
        </w:rPr>
        <w:t>from typing import Any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.workitem_state import WorkItemState, TRANSITIONS, TERMINAL_STATES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@dataclass</w:t>
        <w:br/>
      </w:r>
      <w:r>
        <w:rPr>
          <w:rFonts w:ascii="Consolas" w:hAnsi="Consolas" w:eastAsia="宋体"/>
          <w:b w:val="0"/>
          <w:sz w:val="17"/>
        </w:rPr>
        <w:t>class WorkItem:</w:t>
        <w:br/>
      </w:r>
      <w:r>
        <w:rPr>
          <w:rFonts w:ascii="Consolas" w:hAnsi="Consolas" w:eastAsia="宋体"/>
          <w:b w:val="0"/>
          <w:sz w:val="17"/>
        </w:rPr>
        <w:t xml:space="preserve">    """任务执行单元 —— 全息档案 + 状态机。"""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标识 ──</w:t>
        <w:br/>
      </w:r>
      <w:r>
        <w:rPr>
          <w:rFonts w:ascii="Consolas" w:hAnsi="Consolas" w:eastAsia="宋体"/>
          <w:b w:val="0"/>
          <w:sz w:val="17"/>
        </w:rPr>
        <w:t xml:space="preserve">    id: str = field(default_factory=lambda: f"WI-{uuid.uuid4().hex[:8]}")</w:t>
        <w:br/>
      </w:r>
      <w:r>
        <w:rPr>
          <w:rFonts w:ascii="Consolas" w:hAnsi="Consolas" w:eastAsia="宋体"/>
          <w:b w:val="0"/>
          <w:sz w:val="17"/>
        </w:rPr>
        <w:t xml:space="preserve">    session_id: str = ""                 # 所属 Session（conversation_id）</w:t>
        <w:br/>
      </w:r>
      <w:r>
        <w:rPr>
          <w:rFonts w:ascii="Consolas" w:hAnsi="Consolas" w:eastAsia="宋体"/>
          <w:b w:val="0"/>
          <w:sz w:val="17"/>
        </w:rPr>
        <w:t xml:space="preserve">    state: WorkItemState = WorkItemState.CREATED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任务输入（创建时写入）──</w:t>
        <w:br/>
      </w:r>
      <w:r>
        <w:rPr>
          <w:rFonts w:ascii="Consolas" w:hAnsi="Consolas" w:eastAsia="宋体"/>
          <w:b w:val="0"/>
          <w:sz w:val="17"/>
        </w:rPr>
        <w:t xml:space="preserve">    user_input: str = ""                 # 任务对应的用户输入片段</w:t>
        <w:br/>
      </w:r>
      <w:r>
        <w:rPr>
          <w:rFonts w:ascii="Consolas" w:hAnsi="Consolas" w:eastAsia="宋体"/>
          <w:b w:val="0"/>
          <w:sz w:val="17"/>
        </w:rPr>
        <w:t xml:space="preserve">    sop_id: str = ""                     # 匹配到的 SOP（如 SOP-002-REC）</w:t>
        <w:br/>
      </w:r>
      <w:r>
        <w:rPr>
          <w:rFonts w:ascii="Consolas" w:hAnsi="Consolas" w:eastAsia="宋体"/>
          <w:b w:val="0"/>
          <w:sz w:val="17"/>
        </w:rPr>
        <w:t xml:space="preserve">    intent_type: str = ""                # Phase B: "sop"|"compound"|"fallback"|"fast_reply"</w:t>
        <w:br/>
      </w:r>
      <w:r>
        <w:rPr>
          <w:rFonts w:ascii="Consolas" w:hAnsi="Consolas" w:eastAsia="宋体"/>
          <w:b w:val="0"/>
          <w:sz w:val="17"/>
        </w:rPr>
        <w:t xml:space="preserve">    user_id: str = ""</w:t>
        <w:br/>
      </w:r>
      <w:r>
        <w:rPr>
          <w:rFonts w:ascii="Consolas" w:hAnsi="Consolas" w:eastAsia="宋体"/>
          <w:b w:val="0"/>
          <w:sz w:val="17"/>
        </w:rPr>
        <w:t xml:space="preserve">    is_admin: bool = False</w:t>
        <w:br/>
      </w:r>
      <w:r>
        <w:rPr>
          <w:rFonts w:ascii="Consolas" w:hAnsi="Consolas" w:eastAsia="宋体"/>
          <w:b w:val="0"/>
          <w:sz w:val="17"/>
        </w:rPr>
        <w:t xml:space="preserve">    priority: int = 1                    # 1=普通 0=最高</w:t>
        <w:br/>
      </w:r>
      <w:r>
        <w:rPr>
          <w:rFonts w:ascii="Consolas" w:hAnsi="Consolas" w:eastAsia="宋体"/>
          <w:b w:val="0"/>
          <w:sz w:val="17"/>
        </w:rPr>
        <w:t xml:space="preserve">    required_permissions: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required_tools: set[str] = field(default_factory=set)     # Phase B: KnowledgeInjector</w:t>
        <w:br/>
      </w:r>
      <w:r>
        <w:rPr>
          <w:rFonts w:ascii="Consolas" w:hAnsi="Consolas" w:eastAsia="宋体"/>
          <w:b w:val="0"/>
          <w:sz w:val="17"/>
        </w:rPr>
        <w:t xml:space="preserve">    required_tables: set[str] = field(default_factory=set)    # Phase B: KnowledgeInjector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Node 1（意图+拆分）产出 ──</w:t>
        <w:br/>
      </w:r>
      <w:r>
        <w:rPr>
          <w:rFonts w:ascii="Consolas" w:hAnsi="Consolas" w:eastAsia="宋体"/>
          <w:b w:val="0"/>
          <w:sz w:val="17"/>
        </w:rPr>
        <w:t xml:space="preserve">    route_decision: Any = None           # RouteDecision |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Node 2（计划+标准）产出 ──</w:t>
        <w:br/>
      </w:r>
      <w:r>
        <w:rPr>
          <w:rFonts w:ascii="Consolas" w:hAnsi="Consolas" w:eastAsia="宋体"/>
          <w:b w:val="0"/>
          <w:sz w:val="17"/>
        </w:rPr>
        <w:t xml:space="preserve">    execution_plan: Any = None           # ExecutionPlan | None</w:t>
        <w:br/>
      </w:r>
      <w:r>
        <w:rPr>
          <w:rFonts w:ascii="Consolas" w:hAnsi="Consolas" w:eastAsia="宋体"/>
          <w:b w:val="0"/>
          <w:sz w:val="17"/>
        </w:rPr>
        <w:t xml:space="preserve">    risk_level: str = ""</w:t>
        <w:br/>
      </w:r>
      <w:r>
        <w:rPr>
          <w:rFonts w:ascii="Consolas" w:hAnsi="Consolas" w:eastAsia="宋体"/>
          <w:b w:val="0"/>
          <w:sz w:val="17"/>
        </w:rPr>
        <w:t xml:space="preserve">    acceptance_criteria: list[str] = field(default_factory=list)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Node 3（执行+验收）产出 ──</w:t>
        <w:br/>
      </w:r>
      <w:r>
        <w:rPr>
          <w:rFonts w:ascii="Consolas" w:hAnsi="Consolas" w:eastAsia="宋体"/>
          <w:b w:val="0"/>
          <w:sz w:val="17"/>
        </w:rPr>
        <w:t xml:space="preserve">    step_results: list[Any] = field(default_factory=list)  # list[StepResult]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Node 4（成果总结）产出 ──</w:t>
        <w:br/>
      </w:r>
      <w:r>
        <w:rPr>
          <w:rFonts w:ascii="Consolas" w:hAnsi="Consolas" w:eastAsia="宋体"/>
          <w:b w:val="0"/>
          <w:sz w:val="17"/>
        </w:rPr>
        <w:t xml:space="preserve">    result_text: str = ""                # 人类可读的最终成果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增量灌注记录（KnowledgeInjector 写入）──</w:t>
        <w:br/>
      </w:r>
      <w:r>
        <w:rPr>
          <w:rFonts w:ascii="Consolas" w:hAnsi="Consolas" w:eastAsia="宋体"/>
          <w:b w:val="0"/>
          <w:sz w:val="17"/>
        </w:rPr>
        <w:t xml:space="preserve">    injected_sops: set[str] = field(default_factory=set)</w:t>
        <w:br/>
      </w:r>
      <w:r>
        <w:rPr>
          <w:rFonts w:ascii="Consolas" w:hAnsi="Consolas" w:eastAsia="宋体"/>
          <w:b w:val="0"/>
          <w:sz w:val="17"/>
        </w:rPr>
        <w:t xml:space="preserve">    injected_tools: set[str] = field(default_factory=set)</w:t>
        <w:br/>
      </w:r>
      <w:r>
        <w:rPr>
          <w:rFonts w:ascii="Consolas" w:hAnsi="Consolas" w:eastAsia="宋体"/>
          <w:b w:val="0"/>
          <w:sz w:val="17"/>
        </w:rPr>
        <w:t xml:space="preserve">    injected_tables: set[str] = field(default_factory=set)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元数据 ──</w:t>
        <w:br/>
      </w:r>
      <w:r>
        <w:rPr>
          <w:rFonts w:ascii="Consolas" w:hAnsi="Consolas" w:eastAsia="宋体"/>
          <w:b w:val="0"/>
          <w:sz w:val="17"/>
        </w:rPr>
        <w:t xml:space="preserve">    llm_call_count: int = 0</w:t>
        <w:br/>
      </w:r>
      <w:r>
        <w:rPr>
          <w:rFonts w:ascii="Consolas" w:hAnsi="Consolas" w:eastAsia="宋体"/>
          <w:b w:val="0"/>
          <w:sz w:val="17"/>
        </w:rPr>
        <w:t xml:space="preserve">    warnings: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error_message: str = ""</w:t>
        <w:br/>
      </w:r>
      <w:r>
        <w:rPr>
          <w:rFonts w:ascii="Consolas" w:hAnsi="Consolas" w:eastAsia="宋体"/>
          <w:b w:val="0"/>
          <w:sz w:val="17"/>
        </w:rPr>
        <w:t xml:space="preserve">    created_at: str = field(</w:t>
        <w:br/>
      </w:r>
      <w:r>
        <w:rPr>
          <w:rFonts w:ascii="Consolas" w:hAnsi="Consolas" w:eastAsia="宋体"/>
          <w:b w:val="0"/>
          <w:sz w:val="17"/>
        </w:rPr>
        <w:t xml:space="preserve">        default_factory=lambda: datetime.now(timezone.utc).isoformat()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t xml:space="preserve">    updated_at: str = ""</w:t>
        <w:br/>
      </w:r>
      <w:r>
        <w:rPr>
          <w:rFonts w:ascii="Consolas" w:hAnsi="Consolas" w:eastAsia="宋体"/>
          <w:b w:val="0"/>
          <w:sz w:val="17"/>
        </w:rPr>
        <w:t xml:space="preserve">    completed_at: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状态机方法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transition_to(self, new_state: WorkItemState) -&gt; None:</w:t>
        <w:br/>
      </w:r>
      <w:r>
        <w:rPr>
          <w:rFonts w:ascii="Consolas" w:hAnsi="Consolas" w:eastAsia="宋体"/>
          <w:b w:val="0"/>
          <w:sz w:val="17"/>
        </w:rPr>
        <w:t xml:space="preserve">        """执行状态转换（带合法性校验）。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Raises:</w:t>
        <w:br/>
      </w:r>
      <w:r>
        <w:rPr>
          <w:rFonts w:ascii="Consolas" w:hAnsi="Consolas" w:eastAsia="宋体"/>
          <w:b w:val="0"/>
          <w:sz w:val="17"/>
        </w:rPr>
        <w:t xml:space="preserve">            ValueError: 非法状态转换。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allowed = TRANSITIONS.get(self.state, [])</w:t>
        <w:br/>
      </w:r>
      <w:r>
        <w:rPr>
          <w:rFonts w:ascii="Consolas" w:hAnsi="Consolas" w:eastAsia="宋体"/>
          <w:b w:val="0"/>
          <w:sz w:val="17"/>
        </w:rPr>
        <w:t xml:space="preserve">        if new_state not in allowed:</w:t>
        <w:br/>
      </w:r>
      <w:r>
        <w:rPr>
          <w:rFonts w:ascii="Consolas" w:hAnsi="Consolas" w:eastAsia="宋体"/>
          <w:b w:val="0"/>
          <w:sz w:val="17"/>
        </w:rPr>
        <w:t xml:space="preserve">            allowed_names = [s.value for s in allowed]</w:t>
        <w:br/>
      </w:r>
      <w:r>
        <w:rPr>
          <w:rFonts w:ascii="Consolas" w:hAnsi="Consolas" w:eastAsia="宋体"/>
          <w:b w:val="0"/>
          <w:sz w:val="17"/>
        </w:rPr>
        <w:t xml:space="preserve">            raise ValueError(</w:t>
        <w:br/>
      </w:r>
      <w:r>
        <w:rPr>
          <w:rFonts w:ascii="Consolas" w:hAnsi="Consolas" w:eastAsia="宋体"/>
          <w:b w:val="0"/>
          <w:sz w:val="17"/>
        </w:rPr>
        <w:t xml:space="preserve">                f"非法 WorkItem 状态转换: {self.state.value} → {new_state.value} "</w:t>
        <w:br/>
      </w:r>
      <w:r>
        <w:rPr>
          <w:rFonts w:ascii="Consolas" w:hAnsi="Consolas" w:eastAsia="宋体"/>
          <w:b w:val="0"/>
          <w:sz w:val="17"/>
        </w:rPr>
        <w:t xml:space="preserve">                f"(允许: {allowed_names})"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self.state = new_state</w:t>
        <w:br/>
      </w:r>
      <w:r>
        <w:rPr>
          <w:rFonts w:ascii="Consolas" w:hAnsi="Consolas" w:eastAsia="宋体"/>
          <w:b w:val="0"/>
          <w:sz w:val="17"/>
        </w:rPr>
        <w:t xml:space="preserve">        self.updated_at = datetime.now(timezone.utc).isoformat()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@property</w:t>
        <w:br/>
      </w:r>
      <w:r>
        <w:rPr>
          <w:rFonts w:ascii="Consolas" w:hAnsi="Consolas" w:eastAsia="宋体"/>
          <w:b w:val="0"/>
          <w:sz w:val="17"/>
        </w:rPr>
        <w:t xml:space="preserve">    def is_terminal(self) -&gt; bool:</w:t>
        <w:br/>
      </w:r>
      <w:r>
        <w:rPr>
          <w:rFonts w:ascii="Consolas" w:hAnsi="Consolas" w:eastAsia="宋体"/>
          <w:b w:val="0"/>
          <w:sz w:val="17"/>
        </w:rPr>
        <w:t xml:space="preserve">        """是否为终态（DONE / FAILED）。"""</w:t>
        <w:br/>
      </w:r>
      <w:r>
        <w:rPr>
          <w:rFonts w:ascii="Consolas" w:hAnsi="Consolas" w:eastAsia="宋体"/>
          <w:b w:val="0"/>
          <w:sz w:val="17"/>
        </w:rPr>
        <w:t xml:space="preserve">        return self.state in TERMINAL_STATES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add_step_result(self, step_result: Any) -&gt; None:</w:t>
        <w:br/>
      </w:r>
      <w:r>
        <w:rPr>
          <w:rFonts w:ascii="Consolas" w:hAnsi="Consolas" w:eastAsia="宋体"/>
          <w:b w:val="0"/>
          <w:sz w:val="17"/>
        </w:rPr>
        <w:t xml:space="preserve">        """追加一条步骤执行结果。"""</w:t>
        <w:br/>
      </w:r>
      <w:r>
        <w:rPr>
          <w:rFonts w:ascii="Consolas" w:hAnsi="Consolas" w:eastAsia="宋体"/>
          <w:b w:val="0"/>
          <w:sz w:val="17"/>
        </w:rPr>
        <w:t xml:space="preserve">        self.step_results.append(step_result)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add_warning(self, msg: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"""追加一条警告。"""</w:t>
        <w:br/>
      </w:r>
      <w:r>
        <w:rPr>
          <w:rFonts w:ascii="Consolas" w:hAnsi="Consolas" w:eastAsia="宋体"/>
          <w:b w:val="0"/>
          <w:sz w:val="17"/>
        </w:rPr>
        <w:t xml:space="preserve">        self.warnings.append(msg)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to_summary(self) -&gt; dict:</w:t>
        <w:br/>
      </w:r>
      <w:r>
        <w:rPr>
          <w:rFonts w:ascii="Consolas" w:hAnsi="Consolas" w:eastAsia="宋体"/>
          <w:b w:val="0"/>
          <w:sz w:val="17"/>
        </w:rPr>
        <w:t xml:space="preserve">        """生成摘要（供 Node 4 成果总结使用）。"""</w:t>
        <w:br/>
      </w:r>
      <w:r>
        <w:rPr>
          <w:rFonts w:ascii="Consolas" w:hAnsi="Consolas" w:eastAsia="宋体"/>
          <w:b w:val="0"/>
          <w:sz w:val="17"/>
        </w:rPr>
        <w:t xml:space="preserve">        return {</w:t>
        <w:br/>
      </w:r>
      <w:r>
        <w:rPr>
          <w:rFonts w:ascii="Consolas" w:hAnsi="Consolas" w:eastAsia="宋体"/>
          <w:b w:val="0"/>
          <w:sz w:val="17"/>
        </w:rPr>
        <w:t xml:space="preserve">            "id": self.id,</w:t>
        <w:br/>
      </w:r>
      <w:r>
        <w:rPr>
          <w:rFonts w:ascii="Consolas" w:hAnsi="Consolas" w:eastAsia="宋体"/>
          <w:b w:val="0"/>
          <w:sz w:val="17"/>
        </w:rPr>
        <w:t xml:space="preserve">            "state": self.state.value,</w:t>
        <w:br/>
      </w:r>
      <w:r>
        <w:rPr>
          <w:rFonts w:ascii="Consolas" w:hAnsi="Consolas" w:eastAsia="宋体"/>
          <w:b w:val="0"/>
          <w:sz w:val="17"/>
        </w:rPr>
        <w:t xml:space="preserve">            "sop_id": self.sop_id,</w:t>
        <w:br/>
      </w:r>
      <w:r>
        <w:rPr>
          <w:rFonts w:ascii="Consolas" w:hAnsi="Consolas" w:eastAsia="宋体"/>
          <w:b w:val="0"/>
          <w:sz w:val="17"/>
        </w:rPr>
        <w:t xml:space="preserve">            "user_input": self.user_input[:200],</w:t>
        <w:br/>
      </w:r>
      <w:r>
        <w:rPr>
          <w:rFonts w:ascii="Consolas" w:hAnsi="Consolas" w:eastAsia="宋体"/>
          <w:b w:val="0"/>
          <w:sz w:val="17"/>
        </w:rPr>
        <w:t xml:space="preserve">            "steps_executed": len(self.step_results),</w:t>
        <w:br/>
      </w:r>
      <w:r>
        <w:rPr>
          <w:rFonts w:ascii="Consolas" w:hAnsi="Consolas" w:eastAsia="宋体"/>
          <w:b w:val="0"/>
          <w:sz w:val="17"/>
        </w:rPr>
        <w:t xml:space="preserve">            "rag_hits": sum(</w:t>
        <w:br/>
      </w:r>
      <w:r>
        <w:rPr>
          <w:rFonts w:ascii="Consolas" w:hAnsi="Consolas" w:eastAsia="宋体"/>
          <w:b w:val="0"/>
          <w:sz w:val="17"/>
        </w:rPr>
        <w:t xml:space="preserve">                len(getattr(sr, "rag_results", [])) for sr in self.step_results</w:t>
        <w:br/>
      </w:r>
      <w:r>
        <w:rPr>
          <w:rFonts w:ascii="Consolas" w:hAnsi="Consolas" w:eastAsia="宋体"/>
          <w:b w:val="0"/>
          <w:sz w:val="17"/>
        </w:rPr>
        <w:t xml:space="preserve">            ),</w:t>
        <w:br/>
      </w:r>
      <w:r>
        <w:rPr>
          <w:rFonts w:ascii="Consolas" w:hAnsi="Consolas" w:eastAsia="宋体"/>
          <w:b w:val="0"/>
          <w:sz w:val="17"/>
        </w:rPr>
        <w:t xml:space="preserve">            "tool_calls": sum(</w:t>
        <w:br/>
      </w:r>
      <w:r>
        <w:rPr>
          <w:rFonts w:ascii="Consolas" w:hAnsi="Consolas" w:eastAsia="宋体"/>
          <w:b w:val="0"/>
          <w:sz w:val="17"/>
        </w:rPr>
        <w:t xml:space="preserve">                len(getattr(sr, "tool_calls", [])) for sr in self.step_results</w:t>
        <w:br/>
      </w:r>
      <w:r>
        <w:rPr>
          <w:rFonts w:ascii="Consolas" w:hAnsi="Consolas" w:eastAsia="宋体"/>
          <w:b w:val="0"/>
          <w:sz w:val="17"/>
        </w:rPr>
        <w:t xml:space="preserve">            ),</w:t>
        <w:br/>
      </w:r>
      <w:r>
        <w:rPr>
          <w:rFonts w:ascii="Consolas" w:hAnsi="Consolas" w:eastAsia="宋体"/>
          <w:b w:val="0"/>
          <w:sz w:val="17"/>
        </w:rPr>
        <w:t xml:space="preserve">            "db_operations": sum(</w:t>
        <w:br/>
      </w:r>
      <w:r>
        <w:rPr>
          <w:rFonts w:ascii="Consolas" w:hAnsi="Consolas" w:eastAsia="宋体"/>
          <w:b w:val="0"/>
          <w:sz w:val="17"/>
        </w:rPr>
        <w:t xml:space="preserve">                len(getattr(sr, "db_results", [])) for sr in self.step_results</w:t>
        <w:br/>
      </w:r>
      <w:r>
        <w:rPr>
          <w:rFonts w:ascii="Consolas" w:hAnsi="Consolas" w:eastAsia="宋体"/>
          <w:b w:val="0"/>
          <w:sz w:val="17"/>
        </w:rPr>
        <w:t xml:space="preserve">            ),</w:t>
        <w:br/>
      </w:r>
      <w:r>
        <w:rPr>
          <w:rFonts w:ascii="Consolas" w:hAnsi="Consolas" w:eastAsia="宋体"/>
          <w:b w:val="0"/>
          <w:sz w:val="17"/>
        </w:rPr>
        <w:t xml:space="preserve">            "risk_level": self.risk_level,</w:t>
        <w:br/>
      </w:r>
      <w:r>
        <w:rPr>
          <w:rFonts w:ascii="Consolas" w:hAnsi="Consolas" w:eastAsia="宋体"/>
          <w:b w:val="0"/>
          <w:sz w:val="17"/>
        </w:rPr>
        <w:t xml:space="preserve">            "llm_call_count": self.llm_call_count,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workitem/workitem_agent.py</w:t>
      </w:r>
    </w:p>
    <w:p>
      <w:r>
        <w:rPr>
          <w:rFonts w:ascii="Consolas" w:hAnsi="Consolas" w:eastAsia="宋体"/>
          <w:b w:val="0"/>
          <w:sz w:val="17"/>
        </w:rPr>
        <w:t>"""WorkItemAgent —— 全局单例，异步处理所有 WorkItem（蓝图 §5.3）。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核心设计：不是每个 WorkItem 创建独立 Agent，而是全局唯一 Agent 实例，</w:t>
        <w:br/>
      </w:r>
      <w:r>
        <w:rPr>
          <w:rFonts w:ascii="Consolas" w:hAnsi="Consolas" w:eastAsia="宋体"/>
          <w:b w:val="0"/>
          <w:sz w:val="17"/>
        </w:rPr>
        <w:t>异步处理所有 WorkItem。新 WorkItem 进来时，KnowledgeInjector 增量注入</w:t>
        <w:br/>
      </w:r>
      <w:r>
        <w:rPr>
          <w:rFonts w:ascii="Consolas" w:hAnsi="Consolas" w:eastAsia="宋体"/>
          <w:b w:val="0"/>
          <w:sz w:val="17"/>
        </w:rPr>
        <w:t>执行该 WorkItem 缺失的知识（SOP/工具/schema），最小化上下文污染。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Phase C 实现（蓝图 §12.2）：</w:t>
        <w:br/>
      </w:r>
      <w:r>
        <w:rPr>
          <w:rFonts w:ascii="Consolas" w:hAnsi="Consolas" w:eastAsia="宋体"/>
          <w:b w:val="0"/>
          <w:sz w:val="17"/>
        </w:rPr>
        <w:t xml:space="preserve">  - 节点1 [意图验证+注入]：路由已在 SessionAgent 完成，节点1 仅验证 + 增量注入</w:t>
        <w:br/>
      </w:r>
      <w:r>
        <w:rPr>
          <w:rFonts w:ascii="Consolas" w:hAnsi="Consolas" w:eastAsia="宋体"/>
          <w:b w:val="0"/>
          <w:sz w:val="17"/>
        </w:rPr>
        <w:t xml:space="preserve">  - 节点2 [计划+标准]：EMILY_PLANNER_MODE=real 时 LLM 动态规划，否则 MockPlanner</w:t>
        <w:br/>
      </w:r>
      <w:r>
        <w:rPr>
          <w:rFonts w:ascii="Consolas" w:hAnsi="Consolas" w:eastAsia="宋体"/>
          <w:b w:val="0"/>
          <w:sz w:val="17"/>
        </w:rPr>
        <w:t xml:space="preserve">  - 节点3 [执行+验收]：EMILY_EXECUTOR_MODE=real 时真实执行引擎（M14 工具直调）</w:t>
        <w:br/>
      </w:r>
      <w:r>
        <w:rPr>
          <w:rFonts w:ascii="Consolas" w:hAnsi="Consolas" w:eastAsia="宋体"/>
          <w:b w:val="0"/>
          <w:sz w:val="17"/>
        </w:rPr>
        <w:t xml:space="preserve">  - 节点4 [成果总结]：组装 result_text + Guardian 出站审核（追加式标记）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节点 ↔ 大脑映射（蓝图 §5.4 + Phase C）：</w:t>
        <w:br/>
      </w:r>
      <w:r>
        <w:rPr>
          <w:rFonts w:ascii="Consolas" w:hAnsi="Consolas" w:eastAsia="宋体"/>
          <w:b w:val="0"/>
          <w:sz w:val="17"/>
        </w:rPr>
        <w:t xml:space="preserve">  wi_node1 [意图验证+注入]  ← KnowledgeInjector + RouteDecision 构建</w:t>
        <w:br/>
      </w:r>
      <w:r>
        <w:rPr>
          <w:rFonts w:ascii="Consolas" w:hAnsi="Consolas" w:eastAsia="宋体"/>
          <w:b w:val="0"/>
          <w:sz w:val="17"/>
        </w:rPr>
        <w:t xml:space="preserve">  wi_node2 [计划+标准]      ← LLM Planning | MockPlanner</w:t>
        <w:br/>
      </w:r>
      <w:r>
        <w:rPr>
          <w:rFonts w:ascii="Consolas" w:hAnsi="Consolas" w:eastAsia="宋体"/>
          <w:b w:val="0"/>
          <w:sz w:val="17"/>
        </w:rPr>
        <w:t xml:space="preserve">  wi_node3 [执行+验收]      ← RealExecutor (M14) | MockWorkAgent + RealGuardian（并进审核）</w:t>
        <w:br/>
      </w:r>
      <w:r>
        <w:rPr>
          <w:rFonts w:ascii="Consolas" w:hAnsi="Consolas" w:eastAsia="宋体"/>
          <w:b w:val="0"/>
          <w:sz w:val="17"/>
        </w:rPr>
        <w:t xml:space="preserve">  wi_node4 [成果总结]        ← 组装 result_text + RealGuardian.review_reply()（追加标记）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asyncio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import time as _time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.injector import KnowledgeInjector</w:t>
        <w:br/>
      </w:r>
      <w:r>
        <w:rPr>
          <w:rFonts w:ascii="Consolas" w:hAnsi="Consolas" w:eastAsia="宋体"/>
          <w:b w:val="0"/>
          <w:sz w:val="17"/>
        </w:rPr>
        <w:t>from .pipeline.context import BusContext</w:t>
        <w:br/>
      </w:r>
      <w:r>
        <w:rPr>
          <w:rFonts w:ascii="Consolas" w:hAnsi="Consolas" w:eastAsia="宋体"/>
          <w:b w:val="0"/>
          <w:sz w:val="17"/>
        </w:rPr>
        <w:t>from .pipeline.interfaces.routing import RouteDecision, SubTask</w:t>
        <w:br/>
      </w:r>
      <w:r>
        <w:rPr>
          <w:rFonts w:ascii="Consolas" w:hAnsi="Consolas" w:eastAsia="宋体"/>
          <w:b w:val="0"/>
          <w:sz w:val="17"/>
        </w:rPr>
        <w:t>from .pipeline.interfaces.planning import ExecutionPlan, PlanStep</w:t>
        <w:br/>
      </w:r>
      <w:r>
        <w:rPr>
          <w:rFonts w:ascii="Consolas" w:hAnsi="Consolas" w:eastAsia="宋体"/>
          <w:b w:val="0"/>
          <w:sz w:val="17"/>
        </w:rPr>
        <w:t>from .pipeline.interfaces.execution import StepResult, ToolCallRecord, DbResult, RagResult, RagChunk, GuardianStepVerdict</w:t>
        <w:br/>
      </w:r>
      <w:r>
        <w:rPr>
          <w:rFonts w:ascii="Consolas" w:hAnsi="Consolas" w:eastAsia="宋体"/>
          <w:b w:val="0"/>
          <w:sz w:val="17"/>
        </w:rPr>
        <w:t>from .pipeline.interfaces.auth import AuthResult, AuthDecision</w:t>
        <w:br/>
      </w:r>
      <w:r>
        <w:rPr>
          <w:rFonts w:ascii="Consolas" w:hAnsi="Consolas" w:eastAsia="宋体"/>
          <w:b w:val="0"/>
          <w:sz w:val="17"/>
        </w:rPr>
        <w:t>from .pipeline.mocks import MockPlanner, MockWorkAgent</w:t>
        <w:br/>
      </w:r>
      <w:r>
        <w:rPr>
          <w:rFonts w:ascii="Consolas" w:hAnsi="Consolas" w:eastAsia="宋体"/>
          <w:b w:val="0"/>
          <w:sz w:val="17"/>
        </w:rPr>
        <w:t>from .pipeline.real_guardian import RealGuardian, GuardianNote</w:t>
        <w:br/>
      </w:r>
      <w:r>
        <w:rPr>
          <w:rFonts w:ascii="Consolas" w:hAnsi="Consolas" w:eastAsia="宋体"/>
          <w:b w:val="0"/>
          <w:sz w:val="17"/>
        </w:rPr>
        <w:t>from ..session.session_context import format_message_history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logging.getLogger("emily.workitem_agent")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Phase B/C: LLM System Prompts（从 prompt 文件加载）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_load_planner_prompt() -&gt; str:</w:t>
        <w:br/>
      </w:r>
      <w:r>
        <w:rPr>
          <w:rFonts w:ascii="Consolas" w:hAnsi="Consolas" w:eastAsia="宋体"/>
          <w:b w:val="0"/>
          <w:sz w:val="17"/>
        </w:rPr>
        <w:t xml:space="preserve">    """加载执行规划 system prompt（带缓存），用于 node2 规划。"""</w:t>
        <w:br/>
      </w:r>
      <w:r>
        <w:rPr>
          <w:rFonts w:ascii="Consolas" w:hAnsi="Consolas" w:eastAsia="宋体"/>
          <w:b w:val="0"/>
          <w:sz w:val="17"/>
        </w:rPr>
        <w:t xml:space="preserve">    from ..infrastructure.llm.prompt_loader import load_prompt</w:t>
        <w:br/>
      </w:r>
      <w:r>
        <w:rPr>
          <w:rFonts w:ascii="Consolas" w:hAnsi="Consolas" w:eastAsia="宋体"/>
          <w:b w:val="0"/>
          <w:sz w:val="17"/>
        </w:rPr>
        <w:t xml:space="preserve">    return load_prompt("planner")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_load_workitem_prompt() -&gt; str:</w:t>
        <w:br/>
      </w:r>
      <w:r>
        <w:rPr>
          <w:rFonts w:ascii="Consolas" w:hAnsi="Consolas" w:eastAsia="宋体"/>
          <w:b w:val="0"/>
          <w:sz w:val="17"/>
        </w:rPr>
        <w:t xml:space="preserve">    """加载 WorkItem 完整 system prompt（带缓存），用于 node4 回复合成。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workitem.md 包含：执行角色 / 规划规则 / 回复合成规则 / step_results 模板</w:t>
        <w:br/>
      </w:r>
      <w:r>
        <w:rPr>
          <w:rFonts w:ascii="Consolas" w:hAnsi="Consolas" w:eastAsia="宋体"/>
          <w:b w:val="0"/>
          <w:sz w:val="17"/>
        </w:rPr>
        <w:t xml:space="preserve">    与 planner.md 的区别：workitem.md 含回复合成指令，用于 node4；planner.md 仅 JSON 规划输出令，用于 node2。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from ..infrastructure.llm.prompt_loader import load_prompt</w:t>
        <w:br/>
      </w:r>
      <w:r>
        <w:rPr>
          <w:rFonts w:ascii="Consolas" w:hAnsi="Consolas" w:eastAsia="宋体"/>
          <w:b w:val="0"/>
          <w:sz w:val="17"/>
        </w:rPr>
        <w:t xml:space="preserve">    return load_prompt("workitem")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_fallback_steps() -&gt; list[PlanStep]:</w:t>
        <w:br/>
      </w:r>
      <w:r>
        <w:rPr>
          <w:rFonts w:ascii="Consolas" w:hAnsi="Consolas" w:eastAsia="宋体"/>
          <w:b w:val="0"/>
          <w:sz w:val="17"/>
        </w:rPr>
        <w:t xml:space="preserve">    """LLM 规划失败时的回退计划。"""</w:t>
        <w:br/>
      </w:r>
      <w:r>
        <w:rPr>
          <w:rFonts w:ascii="Consolas" w:hAnsi="Consolas" w:eastAsia="宋体"/>
          <w:b w:val="0"/>
          <w:sz w:val="17"/>
        </w:rPr>
        <w:t xml:space="preserve">    return [</w:t>
        <w:br/>
      </w:r>
      <w:r>
        <w:rPr>
          <w:rFonts w:ascii="Consolas" w:hAnsi="Consolas" w:eastAsia="宋体"/>
          <w:b w:val="0"/>
          <w:sz w:val="17"/>
        </w:rPr>
        <w:t xml:space="preserve">        PlanStep("step-01", "解析用户输入并确认意图"),</w:t>
        <w:br/>
      </w:r>
      <w:r>
        <w:rPr>
          <w:rFonts w:ascii="Consolas" w:hAnsi="Consolas" w:eastAsia="宋体"/>
          <w:b w:val="0"/>
          <w:sz w:val="17"/>
        </w:rPr>
        <w:t xml:space="preserve">        PlanStep("step-02", "执行核心业务操作"),</w:t>
        <w:br/>
      </w:r>
      <w:r>
        <w:rPr>
          <w:rFonts w:ascii="Consolas" w:hAnsi="Consolas" w:eastAsia="宋体"/>
          <w:b w:val="0"/>
          <w:sz w:val="17"/>
        </w:rPr>
        <w:t xml:space="preserve">        PlanStep("step-03", "确认结果并生成回复"),</w:t>
        <w:br/>
      </w:r>
      <w:r>
        <w:rPr>
          <w:rFonts w:ascii="Consolas" w:hAnsi="Consolas" w:eastAsia="宋体"/>
          <w:b w:val="0"/>
          <w:sz w:val="17"/>
        </w:rPr>
        <w:t xml:space="preserve">    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WorkItemAgent:</w:t>
        <w:br/>
      </w:r>
      <w:r>
        <w:rPr>
          <w:rFonts w:ascii="Consolas" w:hAnsi="Consolas" w:eastAsia="宋体"/>
          <w:b w:val="0"/>
          <w:sz w:val="17"/>
        </w:rPr>
        <w:t xml:space="preserve">    """全局单例 WorkItem-Agent —— 提供公共 BUS 的 4 节点 handler。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Phase C 升级：</w:t>
        <w:br/>
      </w:r>
      <w:r>
        <w:rPr>
          <w:rFonts w:ascii="Consolas" w:hAnsi="Consolas" w:eastAsia="宋体"/>
          <w:b w:val="0"/>
          <w:sz w:val="17"/>
        </w:rPr>
        <w:t xml:space="preserve">      - 节点3 支持真实执行引擎（EMILY_EXECUTOR_MODE=real）</w:t>
        <w:br/>
      </w:r>
      <w:r>
        <w:rPr>
          <w:rFonts w:ascii="Consolas" w:hAnsi="Consolas" w:eastAsia="宋体"/>
          <w:b w:val="0"/>
          <w:sz w:val="17"/>
        </w:rPr>
        <w:t xml:space="preserve">      - 全部真实模式时自动移除 [Mock 模式] 前缀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injector: KnowledgeInjector | None = None,</w:t>
        <w:br/>
      </w:r>
      <w:r>
        <w:rPr>
          <w:rFonts w:ascii="Consolas" w:hAnsi="Consolas" w:eastAsia="宋体"/>
          <w:b w:val="0"/>
          <w:sz w:val="17"/>
        </w:rPr>
        <w:t xml:space="preserve">        # Phase B: 真实大脑依赖</w:t>
        <w:br/>
      </w:r>
      <w:r>
        <w:rPr>
          <w:rFonts w:ascii="Consolas" w:hAnsi="Consolas" w:eastAsia="宋体"/>
          <w:b w:val="0"/>
          <w:sz w:val="17"/>
        </w:rPr>
        <w:t xml:space="preserve">        llm_client=None,</w:t>
        <w:br/>
      </w:r>
      <w:r>
        <w:rPr>
          <w:rFonts w:ascii="Consolas" w:hAnsi="Consolas" w:eastAsia="宋体"/>
          <w:b w:val="0"/>
          <w:sz w:val="17"/>
        </w:rPr>
        <w:t xml:space="preserve">        config=None,</w:t>
        <w:br/>
      </w:r>
      <w:r>
        <w:rPr>
          <w:rFonts w:ascii="Consolas" w:hAnsi="Consolas" w:eastAsia="宋体"/>
          <w:b w:val="0"/>
          <w:sz w:val="17"/>
        </w:rPr>
        <w:t xml:space="preserve">        # Phase C: 执行和守护依赖</w:t>
        <w:br/>
      </w:r>
      <w:r>
        <w:rPr>
          <w:rFonts w:ascii="Consolas" w:hAnsi="Consolas" w:eastAsia="宋体"/>
          <w:b w:val="0"/>
          <w:sz w:val="17"/>
        </w:rPr>
        <w:t xml:space="preserve">        business_flow_tools=None,</w:t>
        <w:br/>
      </w:r>
      <w:r>
        <w:rPr>
          <w:rFonts w:ascii="Consolas" w:hAnsi="Consolas" w:eastAsia="宋体"/>
          <w:b w:val="0"/>
          <w:sz w:val="17"/>
        </w:rPr>
        <w:t xml:space="preserve">        sop_intent_registry=None,   # 已废弃，保留签名兼容</w:t>
        <w:br/>
      </w:r>
      <w:r>
        <w:rPr>
          <w:rFonts w:ascii="Consolas" w:hAnsi="Consolas" w:eastAsia="宋体"/>
          <w:b w:val="0"/>
          <w:sz w:val="17"/>
        </w:rPr>
        <w:t xml:space="preserve">        rag_provider=None,</w:t>
        <w:br/>
      </w:r>
      <w:r>
        <w:rPr>
          <w:rFonts w:ascii="Consolas" w:hAnsi="Consolas" w:eastAsia="宋体"/>
          <w:b w:val="0"/>
          <w:sz w:val="17"/>
        </w:rPr>
        <w:t xml:space="preserve">        # 阶段二：三维鉴权引擎</w:t>
        <w:br/>
      </w:r>
      <w:r>
        <w:rPr>
          <w:rFonts w:ascii="Consolas" w:hAnsi="Consolas" w:eastAsia="宋体"/>
          <w:b w:val="0"/>
          <w:sz w:val="17"/>
        </w:rPr>
        <w:t xml:space="preserve">        permission_engine=None,</w:t>
        <w:br/>
      </w:r>
      <w:r>
        <w:rPr>
          <w:rFonts w:ascii="Consolas" w:hAnsi="Consolas" w:eastAsia="宋体"/>
          <w:b w:val="0"/>
          <w:sz w:val="17"/>
        </w:rPr>
        <w:t xml:space="preserve">        # Skill 模块</w:t>
        <w:br/>
      </w:r>
      <w:r>
        <w:rPr>
          <w:rFonts w:ascii="Consolas" w:hAnsi="Consolas" w:eastAsia="宋体"/>
          <w:b w:val="0"/>
          <w:sz w:val="17"/>
        </w:rPr>
        <w:t xml:space="preserve">        skill_registry=None,</w:t>
        <w:br/>
      </w:r>
      <w:r>
        <w:rPr>
          <w:rFonts w:ascii="Consolas" w:hAnsi="Consolas" w:eastAsia="宋体"/>
          <w:b w:val="0"/>
          <w:sz w:val="17"/>
        </w:rPr>
        <w:t xml:space="preserve">        skill_executor=None,</w:t>
        <w:br/>
      </w:r>
      <w:r>
        <w:rPr>
          <w:rFonts w:ascii="Consolas" w:hAnsi="Consolas" w:eastAsia="宋体"/>
          <w:b w:val="0"/>
          <w:sz w:val="17"/>
        </w:rPr>
        <w:t xml:space="preserve">    ):</w:t>
        <w:br/>
      </w:r>
      <w:r>
        <w:rPr>
          <w:rFonts w:ascii="Consolas" w:hAnsi="Consolas" w:eastAsia="宋体"/>
          <w:b w:val="0"/>
          <w:sz w:val="17"/>
        </w:rPr>
        <w:t xml:space="preserve">        self.injector = injector or KnowledgeInjector()</w:t>
        <w:br/>
      </w:r>
      <w:r>
        <w:rPr>
          <w:rFonts w:ascii="Consolas" w:hAnsi="Consolas" w:eastAsia="宋体"/>
          <w:b w:val="0"/>
          <w:sz w:val="17"/>
        </w:rPr>
        <w:t xml:space="preserve">        self.config = config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LLM 依赖</w:t>
        <w:br/>
      </w:r>
      <w:r>
        <w:rPr>
          <w:rFonts w:ascii="Consolas" w:hAnsi="Consolas" w:eastAsia="宋体"/>
          <w:b w:val="0"/>
          <w:sz w:val="17"/>
        </w:rPr>
        <w:t xml:space="preserve">        self._llm = llm_client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Phase C: 执行依赖</w:t>
        <w:br/>
      </w:r>
      <w:r>
        <w:rPr>
          <w:rFonts w:ascii="Consolas" w:hAnsi="Consolas" w:eastAsia="宋体"/>
          <w:b w:val="0"/>
          <w:sz w:val="17"/>
        </w:rPr>
        <w:t xml:space="preserve">        self._business_flow_tools = business_flow_tools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Phase C: SOP 意图注册（已废弃，保留签名兼容）</w:t>
        <w:br/>
      </w:r>
      <w:r>
        <w:rPr>
          <w:rFonts w:ascii="Consolas" w:hAnsi="Consolas" w:eastAsia="宋体"/>
          <w:b w:val="0"/>
          <w:sz w:val="17"/>
        </w:rPr>
        <w:t xml:space="preserve">        self._sop_intent_registry = sop_intent_registry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Phase C: RAG 依赖</w:t>
        <w:br/>
      </w:r>
      <w:r>
        <w:rPr>
          <w:rFonts w:ascii="Consolas" w:hAnsi="Consolas" w:eastAsia="宋体"/>
          <w:b w:val="0"/>
          <w:sz w:val="17"/>
        </w:rPr>
        <w:t xml:space="preserve">        self._rag_provider = rag_provider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阶段二：三维鉴权引擎</w:t>
        <w:br/>
      </w:r>
      <w:r>
        <w:rPr>
          <w:rFonts w:ascii="Consolas" w:hAnsi="Consolas" w:eastAsia="宋体"/>
          <w:b w:val="0"/>
          <w:sz w:val="17"/>
        </w:rPr>
        <w:t xml:space="preserve">        self._permission_engine = permission_engine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Skill 模块</w:t>
        <w:br/>
      </w:r>
      <w:r>
        <w:rPr>
          <w:rFonts w:ascii="Consolas" w:hAnsi="Consolas" w:eastAsia="宋体"/>
          <w:b w:val="0"/>
          <w:sz w:val="17"/>
        </w:rPr>
        <w:t xml:space="preserve">        self._skill_registry = skill_registry</w:t>
        <w:br/>
      </w:r>
      <w:r>
        <w:rPr>
          <w:rFonts w:ascii="Consolas" w:hAnsi="Consolas" w:eastAsia="宋体"/>
          <w:b w:val="0"/>
          <w:sz w:val="17"/>
        </w:rPr>
        <w:t xml:space="preserve">        self._skill_executor = skill_executor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Mock 大脑（Phase C 保留作为 fallback）</w:t>
        <w:br/>
      </w:r>
      <w:r>
        <w:rPr>
          <w:rFonts w:ascii="Consolas" w:hAnsi="Consolas" w:eastAsia="宋体"/>
          <w:b w:val="0"/>
          <w:sz w:val="17"/>
        </w:rPr>
        <w:t xml:space="preserve">        self._planner = MockPlanner()</w:t>
        <w:br/>
      </w:r>
      <w:r>
        <w:rPr>
          <w:rFonts w:ascii="Consolas" w:hAnsi="Consolas" w:eastAsia="宋体"/>
          <w:b w:val="0"/>
          <w:sz w:val="17"/>
        </w:rPr>
        <w:t xml:space="preserve">        self._work_agent = MockWorkAgent()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Guardian: LLM 可用则自动启用，不可用则为 None（静默跳过）</w:t>
        <w:br/>
      </w:r>
      <w:r>
        <w:rPr>
          <w:rFonts w:ascii="Consolas" w:hAnsi="Consolas" w:eastAsia="宋体"/>
          <w:b w:val="0"/>
          <w:sz w:val="17"/>
        </w:rPr>
        <w:t xml:space="preserve">        if self._llm:</w:t>
        <w:br/>
      </w:r>
      <w:r>
        <w:rPr>
          <w:rFonts w:ascii="Consolas" w:hAnsi="Consolas" w:eastAsia="宋体"/>
          <w:b w:val="0"/>
          <w:sz w:val="17"/>
        </w:rPr>
        <w:t xml:space="preserve">            self._guardian = RealGuardian(llm_client=self._llm, config=config)</w:t>
        <w:br/>
      </w:r>
      <w:r>
        <w:rPr>
          <w:rFonts w:ascii="Consolas" w:hAnsi="Consolas" w:eastAsia="宋体"/>
          <w:b w:val="0"/>
          <w:sz w:val="17"/>
        </w:rPr>
        <w:t xml:space="preserve">            logger.info("Guardian enabled: RealGuardian (lightweight LLM review)")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self._guardian = None</w:t>
        <w:br/>
      </w:r>
      <w:r>
        <w:rPr>
          <w:rFonts w:ascii="Consolas" w:hAnsi="Consolas" w:eastAsia="宋体"/>
          <w:b w:val="0"/>
          <w:sz w:val="17"/>
        </w:rPr>
        <w:t xml:space="preserve">            logger.info("LLM not available — Guardian disabled (silent skip)")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模式解析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_resolve_mode(self, component: str) -&gt; str:</w:t>
        <w:br/>
      </w:r>
      <w:r>
        <w:rPr>
          <w:rFonts w:ascii="Consolas" w:hAnsi="Consolas" w:eastAsia="宋体"/>
          <w:b w:val="0"/>
          <w:sz w:val="17"/>
        </w:rPr>
        <w:t xml:space="preserve">        """解析组件模式，mock 为默认回退。"""</w:t>
        <w:br/>
      </w:r>
      <w:r>
        <w:rPr>
          <w:rFonts w:ascii="Consolas" w:hAnsi="Consolas" w:eastAsia="宋体"/>
          <w:b w:val="0"/>
          <w:sz w:val="17"/>
        </w:rPr>
        <w:t xml:space="preserve">        if self.config is None:</w:t>
        <w:br/>
      </w:r>
      <w:r>
        <w:rPr>
          <w:rFonts w:ascii="Consolas" w:hAnsi="Consolas" w:eastAsia="宋体"/>
          <w:b w:val="0"/>
          <w:sz w:val="17"/>
        </w:rPr>
        <w:t xml:space="preserve">            return "mock"</w:t>
        <w:br/>
      </w:r>
      <w:r>
        <w:rPr>
          <w:rFonts w:ascii="Consolas" w:hAnsi="Consolas" w:eastAsia="宋体"/>
          <w:b w:val="0"/>
          <w:sz w:val="17"/>
        </w:rPr>
        <w:t xml:space="preserve">        mode = getattr(self.config, f"{component}_mode", "mock") or "mock"</w:t>
        <w:br/>
      </w:r>
      <w:r>
        <w:rPr>
          <w:rFonts w:ascii="Consolas" w:hAnsi="Consolas" w:eastAsia="宋体"/>
          <w:b w:val="0"/>
          <w:sz w:val="17"/>
        </w:rPr>
        <w:t xml:space="preserve">        if mode in ("real", "review", "agent") and self._llm is None: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</w:t>
        <w:br/>
      </w:r>
      <w:r>
        <w:rPr>
          <w:rFonts w:ascii="Consolas" w:hAnsi="Consolas" w:eastAsia="宋体"/>
          <w:b w:val="0"/>
          <w:sz w:val="17"/>
        </w:rPr>
        <w:t xml:space="preserve">                "Component '%s' mode=%s but no LLM client — falling back to mock",</w:t>
        <w:br/>
      </w:r>
      <w:r>
        <w:rPr>
          <w:rFonts w:ascii="Consolas" w:hAnsi="Consolas" w:eastAsia="宋体"/>
          <w:b w:val="0"/>
          <w:sz w:val="17"/>
        </w:rPr>
        <w:t xml:space="preserve">                component, mode,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return "mock"</w:t>
        <w:br/>
      </w:r>
      <w:r>
        <w:rPr>
          <w:rFonts w:ascii="Consolas" w:hAnsi="Consolas" w:eastAsia="宋体"/>
          <w:b w:val="0"/>
          <w:sz w:val="17"/>
        </w:rPr>
        <w:t xml:space="preserve">        return mode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公共 Pipeline BUS 节点 handler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_skill_to_execution_plan(skill) -&gt; ExecutionPlan:</w:t>
        <w:br/>
      </w:r>
      <w:r>
        <w:rPr>
          <w:rFonts w:ascii="Consolas" w:hAnsi="Consolas" w:eastAsia="宋体"/>
          <w:b w:val="0"/>
          <w:sz w:val="17"/>
        </w:rPr>
        <w:t xml:space="preserve">        """将 SkillDefinition 转换为 ExecutionPlan。"""</w:t>
        <w:br/>
      </w:r>
      <w:r>
        <w:rPr>
          <w:rFonts w:ascii="Consolas" w:hAnsi="Consolas" w:eastAsia="宋体"/>
          <w:b w:val="0"/>
          <w:sz w:val="17"/>
        </w:rPr>
        <w:t xml:space="preserve">        from ..workitem.pipeline.interfaces.planning import PlanStep, ExecutionPlan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steps = [</w:t>
        <w:br/>
      </w:r>
      <w:r>
        <w:rPr>
          <w:rFonts w:ascii="Consolas" w:hAnsi="Consolas" w:eastAsia="宋体"/>
          <w:b w:val="0"/>
          <w:sz w:val="17"/>
        </w:rPr>
        <w:t xml:space="preserve">            PlanStep(</w:t>
        <w:br/>
      </w:r>
      <w:r>
        <w:rPr>
          <w:rFonts w:ascii="Consolas" w:hAnsi="Consolas" w:eastAsia="宋体"/>
          <w:b w:val="0"/>
          <w:sz w:val="17"/>
        </w:rPr>
        <w:t xml:space="preserve">                step_id=s.id,</w:t>
        <w:br/>
      </w:r>
      <w:r>
        <w:rPr>
          <w:rFonts w:ascii="Consolas" w:hAnsi="Consolas" w:eastAsia="宋体"/>
          <w:b w:val="0"/>
          <w:sz w:val="17"/>
        </w:rPr>
        <w:t xml:space="preserve">                description=s.description,</w:t>
        <w:br/>
      </w:r>
      <w:r>
        <w:rPr>
          <w:rFonts w:ascii="Consolas" w:hAnsi="Consolas" w:eastAsia="宋体"/>
          <w:b w:val="0"/>
          <w:sz w:val="17"/>
        </w:rPr>
        <w:t xml:space="preserve">                tool_name=s.tool_name,</w:t>
        <w:br/>
      </w:r>
      <w:r>
        <w:rPr>
          <w:rFonts w:ascii="Consolas" w:hAnsi="Consolas" w:eastAsia="宋体"/>
          <w:b w:val="0"/>
          <w:sz w:val="17"/>
        </w:rPr>
        <w:t xml:space="preserve">                tool_params={},  # 由 SkillExecutor 在执行时从 ParamMapping 解析</w:t>
        <w:br/>
      </w:r>
      <w:r>
        <w:rPr>
          <w:rFonts w:ascii="Consolas" w:hAnsi="Consolas" w:eastAsia="宋体"/>
          <w:b w:val="0"/>
          <w:sz w:val="17"/>
        </w:rPr>
        <w:t xml:space="preserve">                expected_output="",</w:t>
        <w:br/>
      </w:r>
      <w:r>
        <w:rPr>
          <w:rFonts w:ascii="Consolas" w:hAnsi="Consolas" w:eastAsia="宋体"/>
          <w:b w:val="0"/>
          <w:sz w:val="17"/>
        </w:rPr>
        <w:t xml:space="preserve">                depends_on=[],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for s in skill.steps</w:t>
        <w:br/>
      </w:r>
      <w:r>
        <w:rPr>
          <w:rFonts w:ascii="Consolas" w:hAnsi="Consolas" w:eastAsia="宋体"/>
          <w:b w:val="0"/>
          <w:sz w:val="17"/>
        </w:rPr>
        <w:t xml:space="preserve">        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ExecutionPlan(</w:t>
        <w:br/>
      </w:r>
      <w:r>
        <w:rPr>
          <w:rFonts w:ascii="Consolas" w:hAnsi="Consolas" w:eastAsia="宋体"/>
          <w:b w:val="0"/>
          <w:sz w:val="17"/>
        </w:rPr>
        <w:t xml:space="preserve">            risk_level="L2",</w:t>
        <w:br/>
      </w:r>
      <w:r>
        <w:rPr>
          <w:rFonts w:ascii="Consolas" w:hAnsi="Consolas" w:eastAsia="宋体"/>
          <w:b w:val="0"/>
          <w:sz w:val="17"/>
        </w:rPr>
        <w:t xml:space="preserve">            steps=steps,</w:t>
        <w:br/>
      </w:r>
      <w:r>
        <w:rPr>
          <w:rFonts w:ascii="Consolas" w:hAnsi="Consolas" w:eastAsia="宋体"/>
          <w:b w:val="0"/>
          <w:sz w:val="17"/>
        </w:rPr>
        <w:t xml:space="preserve">            acceptance_criteria=[],</w:t>
        <w:br/>
      </w:r>
      <w:r>
        <w:rPr>
          <w:rFonts w:ascii="Consolas" w:hAnsi="Consolas" w:eastAsia="宋体"/>
          <w:b w:val="0"/>
          <w:sz w:val="17"/>
        </w:rPr>
        <w:t xml:space="preserve">            estimated_steps=len(steps),</w:t>
        <w:br/>
      </w:r>
      <w:r>
        <w:rPr>
          <w:rFonts w:ascii="Consolas" w:hAnsi="Consolas" w:eastAsia="宋体"/>
          <w:b w:val="0"/>
          <w:sz w:val="17"/>
        </w:rPr>
        <w:t xml:space="preserve">            _source="skill_definition",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_execute_skill(self, wi, context: BusContext) -&gt; list[StepResult]:</w:t>
        <w:br/>
      </w:r>
      <w:r>
        <w:rPr>
          <w:rFonts w:ascii="Consolas" w:hAnsi="Consolas" w:eastAsia="宋体"/>
          <w:b w:val="0"/>
          <w:sz w:val="17"/>
        </w:rPr>
        <w:t xml:space="preserve">        """通过 SkillExecutor 执行 Skill 定义。"""</w:t>
        <w:br/>
      </w:r>
      <w:r>
        <w:rPr>
          <w:rFonts w:ascii="Consolas" w:hAnsi="Consolas" w:eastAsia="宋体"/>
          <w:b w:val="0"/>
          <w:sz w:val="17"/>
        </w:rPr>
        <w:t xml:space="preserve">        from ..skill.executor import SkillExecutionContext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skill = self._skill_registry.get_by_sop_id(wi.sop_id)</w:t>
        <w:br/>
      </w:r>
      <w:r>
        <w:rPr>
          <w:rFonts w:ascii="Consolas" w:hAnsi="Consolas" w:eastAsia="宋体"/>
          <w:b w:val="0"/>
          <w:sz w:val="17"/>
        </w:rPr>
        <w:t xml:space="preserve">        if skill is None:</w:t>
        <w:br/>
      </w:r>
      <w:r>
        <w:rPr>
          <w:rFonts w:ascii="Consolas" w:hAnsi="Consolas" w:eastAsia="宋体"/>
          <w:b w:val="0"/>
          <w:sz w:val="17"/>
        </w:rPr>
        <w:t xml:space="preserve">            logger.error("Skill not found for sop_id=%s, falling back to _real_execute", wi.sop_id)</w:t>
        <w:br/>
      </w:r>
      <w:r>
        <w:rPr>
          <w:rFonts w:ascii="Consolas" w:hAnsi="Consolas" w:eastAsia="宋体"/>
          <w:b w:val="0"/>
          <w:sz w:val="17"/>
        </w:rPr>
        <w:t xml:space="preserve">            return await self._real_execute(wi.execution_plan, context)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从 BusContext 获取 session_context</w:t>
        <w:br/>
      </w:r>
      <w:r>
        <w:rPr>
          <w:rFonts w:ascii="Consolas" w:hAnsi="Consolas" w:eastAsia="宋体"/>
          <w:b w:val="0"/>
          <w:sz w:val="17"/>
        </w:rPr>
        <w:t xml:space="preserve">        session_ctx = context.get_session_context() if context else None</w:t>
        <w:br/>
      </w:r>
      <w:r>
        <w:rPr>
          <w:rFonts w:ascii="Consolas" w:hAnsi="Consolas" w:eastAsia="宋体"/>
          <w:b w:val="0"/>
          <w:sz w:val="17"/>
        </w:rPr>
        <w:t xml:space="preserve">        session_context_dict = {}</w:t>
        <w:br/>
      </w:r>
      <w:r>
        <w:rPr>
          <w:rFonts w:ascii="Consolas" w:hAnsi="Consolas" w:eastAsia="宋体"/>
          <w:b w:val="0"/>
          <w:sz w:val="17"/>
        </w:rPr>
        <w:t xml:space="preserve">        session_available_tools: list[dict] = []</w:t>
        <w:br/>
      </w:r>
      <w:r>
        <w:rPr>
          <w:rFonts w:ascii="Consolas" w:hAnsi="Consolas" w:eastAsia="宋体"/>
          <w:b w:val="0"/>
          <w:sz w:val="17"/>
        </w:rPr>
        <w:t xml:space="preserve">        if session_ctx:</w:t>
        <w:br/>
      </w:r>
      <w:r>
        <w:rPr>
          <w:rFonts w:ascii="Consolas" w:hAnsi="Consolas" w:eastAsia="宋体"/>
          <w:b w:val="0"/>
          <w:sz w:val="17"/>
        </w:rPr>
        <w:t xml:space="preserve">            session_context_dict = {</w:t>
        <w:br/>
      </w:r>
      <w:r>
        <w:rPr>
          <w:rFonts w:ascii="Consolas" w:hAnsi="Consolas" w:eastAsia="宋体"/>
          <w:b w:val="0"/>
          <w:sz w:val="17"/>
        </w:rPr>
        <w:t xml:space="preserve">                "user_id": getattr(session_ctx, "user_id", ""),</w:t>
        <w:br/>
      </w:r>
      <w:r>
        <w:rPr>
          <w:rFonts w:ascii="Consolas" w:hAnsi="Consolas" w:eastAsia="宋体"/>
          <w:b w:val="0"/>
          <w:sz w:val="17"/>
        </w:rPr>
        <w:t xml:space="preserve">                "user_name": getattr(session_ctx, "user_name", ""),</w:t>
        <w:br/>
      </w:r>
      <w:r>
        <w:rPr>
          <w:rFonts w:ascii="Consolas" w:hAnsi="Consolas" w:eastAsia="宋体"/>
          <w:b w:val="0"/>
          <w:sz w:val="17"/>
        </w:rPr>
        <w:t xml:space="preserve">                "project_ids": list(getattr(session_ctx, "project_ids", [])),</w:t>
        <w:br/>
      </w:r>
      <w:r>
        <w:rPr>
          <w:rFonts w:ascii="Consolas" w:hAnsi="Consolas" w:eastAsia="宋体"/>
          <w:b w:val="0"/>
          <w:sz w:val="17"/>
        </w:rPr>
        <w:t xml:space="preserve">                "project_name": getattr(session_ctx, "project_name", ""),</w:t>
        <w:br/>
      </w:r>
      <w:r>
        <w:rPr>
          <w:rFonts w:ascii="Consolas" w:hAnsi="Consolas" w:eastAsia="宋体"/>
          <w:b w:val="0"/>
          <w:sz w:val="17"/>
        </w:rPr>
        <w:t xml:space="preserve">                "db_perms": dict(getattr(session_ctx, "db_perms", {})),</w:t>
        <w:br/>
      </w:r>
      <w:r>
        <w:rPr>
          <w:rFonts w:ascii="Consolas" w:hAnsi="Consolas" w:eastAsia="宋体"/>
          <w:b w:val="0"/>
          <w:sz w:val="17"/>
        </w:rPr>
        <w:t xml:space="preserve">                "info_level": getattr(session_ctx, "info_level", "public"),</w:t>
        <w:br/>
      </w:r>
      <w:r>
        <w:rPr>
          <w:rFonts w:ascii="Consolas" w:hAnsi="Consolas" w:eastAsia="宋体"/>
          <w:b w:val="0"/>
          <w:sz w:val="17"/>
        </w:rPr>
        <w:t xml:space="preserve">                "company_type": getattr(session_ctx, "company_type", ""),</w:t>
        <w:br/>
      </w:r>
      <w:r>
        <w:rPr>
          <w:rFonts w:ascii="Consolas" w:hAnsi="Consolas" w:eastAsia="宋体"/>
          <w:b w:val="0"/>
          <w:sz w:val="17"/>
        </w:rPr>
        <w:t xml:space="preserve">                "department": list(getattr(session_ctx, "department", [])),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t xml:space="preserve">            session_available_tools = list(getattr(session_ctx, "available_tools", []))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skill_ctx = SkillExecutionContext(</w:t>
        <w:br/>
      </w:r>
      <w:r>
        <w:rPr>
          <w:rFonts w:ascii="Consolas" w:hAnsi="Consolas" w:eastAsia="宋体"/>
          <w:b w:val="0"/>
          <w:sz w:val="17"/>
        </w:rPr>
        <w:t xml:space="preserve">            skill=skill,</w:t>
        <w:br/>
      </w:r>
      <w:r>
        <w:rPr>
          <w:rFonts w:ascii="Consolas" w:hAnsi="Consolas" w:eastAsia="宋体"/>
          <w:b w:val="0"/>
          <w:sz w:val="17"/>
        </w:rPr>
        <w:t xml:space="preserve">            user_input=wi.user_input,</w:t>
        <w:br/>
      </w:r>
      <w:r>
        <w:rPr>
          <w:rFonts w:ascii="Consolas" w:hAnsi="Consolas" w:eastAsia="宋体"/>
          <w:b w:val="0"/>
          <w:sz w:val="17"/>
        </w:rPr>
        <w:t xml:space="preserve">            user_id=context.user_id if hasattr(context, "user_id") else "",</w:t>
        <w:br/>
      </w:r>
      <w:r>
        <w:rPr>
          <w:rFonts w:ascii="Consolas" w:hAnsi="Consolas" w:eastAsia="宋体"/>
          <w:b w:val="0"/>
          <w:sz w:val="17"/>
        </w:rPr>
        <w:t xml:space="preserve">            message_id=context.db_message_id if hasattr(context, "db_message_id") else "",</w:t>
        <w:br/>
      </w:r>
      <w:r>
        <w:rPr>
          <w:rFonts w:ascii="Consolas" w:hAnsi="Consolas" w:eastAsia="宋体"/>
          <w:b w:val="0"/>
          <w:sz w:val="17"/>
        </w:rPr>
        <w:t xml:space="preserve">            conversation_id=context.message.conversation_id if context.message else "",</w:t>
        <w:br/>
      </w:r>
      <w:r>
        <w:rPr>
          <w:rFonts w:ascii="Consolas" w:hAnsi="Consolas" w:eastAsia="宋体"/>
          <w:b w:val="0"/>
          <w:sz w:val="17"/>
        </w:rPr>
        <w:t xml:space="preserve">            session_context=session_context_dict,</w:t>
        <w:br/>
      </w:r>
      <w:r>
        <w:rPr>
          <w:rFonts w:ascii="Consolas" w:hAnsi="Consolas" w:eastAsia="宋体"/>
          <w:b w:val="0"/>
          <w:sz w:val="17"/>
        </w:rPr>
        <w:t xml:space="preserve">            step_results={},</w:t>
        <w:br/>
      </w:r>
      <w:r>
        <w:rPr>
          <w:rFonts w:ascii="Consolas" w:hAnsi="Consolas" w:eastAsia="宋体"/>
          <w:b w:val="0"/>
          <w:sz w:val="17"/>
        </w:rPr>
        <w:t xml:space="preserve">            business_flow_tools=self._business_flow_tools,</w:t>
        <w:br/>
      </w:r>
      <w:r>
        <w:rPr>
          <w:rFonts w:ascii="Consolas" w:hAnsi="Consolas" w:eastAsia="宋体"/>
          <w:b w:val="0"/>
          <w:sz w:val="17"/>
        </w:rPr>
        <w:t xml:space="preserve">            llm_client=self._llm,</w:t>
        <w:br/>
      </w:r>
      <w:r>
        <w:rPr>
          <w:rFonts w:ascii="Consolas" w:hAnsi="Consolas" w:eastAsia="宋体"/>
          <w:b w:val="0"/>
          <w:sz w:val="17"/>
        </w:rPr>
        <w:t xml:space="preserve">            session_available_tools=session_available_tools,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await self._skill_executor.execute(skill_ctx)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node1_intent(self, context: BusContext) -&gt; None:</w:t>
        <w:br/>
      </w:r>
      <w:r>
        <w:rPr>
          <w:rFonts w:ascii="Consolas" w:hAnsi="Consolas" w:eastAsia="宋体"/>
          <w:b w:val="0"/>
          <w:sz w:val="17"/>
        </w:rPr>
        <w:t xml:space="preserve">        """Node 1 [意图验证+注入] —— 路由已在 SessionAgent 完成。"""</w:t>
        <w:br/>
      </w:r>
      <w:r>
        <w:rPr>
          <w:rFonts w:ascii="Consolas" w:hAnsi="Consolas" w:eastAsia="宋体"/>
          <w:b w:val="0"/>
          <w:sz w:val="17"/>
        </w:rPr>
        <w:t xml:space="preserve">        wi = context.work_item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增量灌注</w:t>
        <w:br/>
      </w:r>
      <w:r>
        <w:rPr>
          <w:rFonts w:ascii="Consolas" w:hAnsi="Consolas" w:eastAsia="宋体"/>
          <w:b w:val="0"/>
          <w:sz w:val="17"/>
        </w:rPr>
        <w:t xml:space="preserve">        self.injector.analyze(wi)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SessionAgent 已设置 sop_id 和 intent_type，节点1 仅验证</w:t>
        <w:br/>
      </w:r>
      <w:r>
        <w:rPr>
          <w:rFonts w:ascii="Consolas" w:hAnsi="Consolas" w:eastAsia="宋体"/>
          <w:b w:val="0"/>
          <w:sz w:val="17"/>
        </w:rPr>
        <w:t xml:space="preserve">        if wi.route_decision is None:</w:t>
        <w:br/>
      </w:r>
      <w:r>
        <w:rPr>
          <w:rFonts w:ascii="Consolas" w:hAnsi="Consolas" w:eastAsia="宋体"/>
          <w:b w:val="0"/>
          <w:sz w:val="17"/>
        </w:rPr>
        <w:t xml:space="preserve">            wi.route_decision = RouteDecision(</w:t>
        <w:br/>
      </w:r>
      <w:r>
        <w:rPr>
          <w:rFonts w:ascii="Consolas" w:hAnsi="Consolas" w:eastAsia="宋体"/>
          <w:b w:val="0"/>
          <w:sz w:val="17"/>
        </w:rPr>
        <w:t xml:space="preserve">                intent_type=getattr(wi, "intent_type", "fallback") or "fallback",</w:t>
        <w:br/>
      </w:r>
      <w:r>
        <w:rPr>
          <w:rFonts w:ascii="Consolas" w:hAnsi="Consolas" w:eastAsia="宋体"/>
          <w:b w:val="0"/>
          <w:sz w:val="17"/>
        </w:rPr>
        <w:t xml:space="preserve">                sop_id=wi.sop_id or None,</w:t>
        <w:br/>
      </w:r>
      <w:r>
        <w:rPr>
          <w:rFonts w:ascii="Consolas" w:hAnsi="Consolas" w:eastAsia="宋体"/>
          <w:b w:val="0"/>
          <w:sz w:val="17"/>
        </w:rPr>
        <w:t xml:space="preserve">                confidence="medium" if wi.sop_id else "none",</w:t>
        <w:br/>
      </w:r>
      <w:r>
        <w:rPr>
          <w:rFonts w:ascii="Consolas" w:hAnsi="Consolas" w:eastAsia="宋体"/>
          <w:b w:val="0"/>
          <w:sz w:val="17"/>
        </w:rPr>
        <w:t xml:space="preserve">                is_compound=False,</w:t>
        <w:br/>
      </w:r>
      <w:r>
        <w:rPr>
          <w:rFonts w:ascii="Consolas" w:hAnsi="Consolas" w:eastAsia="宋体"/>
          <w:b w:val="0"/>
          <w:sz w:val="17"/>
        </w:rPr>
        <w:t xml:space="preserve">                sub_tasks=[</w:t>
        <w:br/>
      </w:r>
      <w:r>
        <w:rPr>
          <w:rFonts w:ascii="Consolas" w:hAnsi="Consolas" w:eastAsia="宋体"/>
          <w:b w:val="0"/>
          <w:sz w:val="17"/>
        </w:rPr>
        <w:t xml:space="preserve">                    SubTask(</w:t>
        <w:br/>
      </w:r>
      <w:r>
        <w:rPr>
          <w:rFonts w:ascii="Consolas" w:hAnsi="Consolas" w:eastAsia="宋体"/>
          <w:b w:val="0"/>
          <w:sz w:val="17"/>
        </w:rPr>
        <w:t xml:space="preserve">                        id="subtask-001",</w:t>
        <w:br/>
      </w:r>
      <w:r>
        <w:rPr>
          <w:rFonts w:ascii="Consolas" w:hAnsi="Consolas" w:eastAsia="宋体"/>
          <w:b w:val="0"/>
          <w:sz w:val="17"/>
        </w:rPr>
        <w:t xml:space="preserve">                        sop_id=wi.sop_id or "",</w:t>
        <w:br/>
      </w:r>
      <w:r>
        <w:rPr>
          <w:rFonts w:ascii="Consolas" w:hAnsi="Consolas" w:eastAsia="宋体"/>
          <w:b w:val="0"/>
          <w:sz w:val="17"/>
        </w:rPr>
        <w:t xml:space="preserve">                        user_input=wi.user_input,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] if wi.sop_id else [],</w:t>
        <w:br/>
      </w:r>
      <w:r>
        <w:rPr>
          <w:rFonts w:ascii="Consolas" w:hAnsi="Consolas" w:eastAsia="宋体"/>
          <w:b w:val="0"/>
          <w:sz w:val="17"/>
        </w:rPr>
        <w:t xml:space="preserve">                _source="session_agent",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wi.llm_call_count += 1</w:t>
        <w:br/>
      </w:r>
      <w:r>
        <w:rPr>
          <w:rFonts w:ascii="Consolas" w:hAnsi="Consolas" w:eastAsia="宋体"/>
          <w:b w:val="0"/>
          <w:sz w:val="17"/>
        </w:rPr>
        <w:t xml:space="preserve">        context.intent = wi.route_decision</w:t>
        <w:br/>
      </w:r>
      <w:r>
        <w:rPr>
          <w:rFonts w:ascii="Consolas" w:hAnsi="Consolas" w:eastAsia="宋体"/>
          <w:b w:val="0"/>
          <w:sz w:val="17"/>
        </w:rPr>
        <w:t xml:space="preserve">        logger.debug("WI %s node1: sop=%s intent=%s _source=%s",</w:t>
        <w:br/>
      </w:r>
      <w:r>
        <w:rPr>
          <w:rFonts w:ascii="Consolas" w:hAnsi="Consolas" w:eastAsia="宋体"/>
          <w:b w:val="0"/>
          <w:sz w:val="17"/>
        </w:rPr>
        <w:t xml:space="preserve">                     wi.id, wi.sop_id, wi.route_decision.intent_type,</w:t>
        <w:br/>
      </w:r>
      <w:r>
        <w:rPr>
          <w:rFonts w:ascii="Consolas" w:hAnsi="Consolas" w:eastAsia="宋体"/>
          <w:b w:val="0"/>
          <w:sz w:val="17"/>
        </w:rPr>
        <w:t xml:space="preserve">                     getattr(wi.route_decision, "_source", ""))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node2_plan(self, context: BusContext) -&gt; None:</w:t>
        <w:br/>
      </w:r>
      <w:r>
        <w:rPr>
          <w:rFonts w:ascii="Consolas" w:hAnsi="Consolas" w:eastAsia="宋体"/>
          <w:b w:val="0"/>
          <w:sz w:val="17"/>
        </w:rPr>
        <w:t xml:space="preserve">        """Node 2 [计划+标准] —— Skill 定义优先，否则 LLM 规划 或 MockPlanner fallback。"""</w:t>
        <w:br/>
      </w:r>
      <w:r>
        <w:rPr>
          <w:rFonts w:ascii="Consolas" w:hAnsi="Consolas" w:eastAsia="宋体"/>
          <w:b w:val="0"/>
          <w:sz w:val="17"/>
        </w:rPr>
        <w:t xml:space="preserve">        wi = context.work_item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Skill 路径优先 ──</w:t>
        <w:br/>
      </w:r>
      <w:r>
        <w:rPr>
          <w:rFonts w:ascii="Consolas" w:hAnsi="Consolas" w:eastAsia="宋体"/>
          <w:b w:val="0"/>
          <w:sz w:val="17"/>
        </w:rPr>
        <w:t xml:space="preserve">        if self._skill_registry and self._skill_registry.has_skill(wi.sop_id or ""):</w:t>
        <w:br/>
      </w:r>
      <w:r>
        <w:rPr>
          <w:rFonts w:ascii="Consolas" w:hAnsi="Consolas" w:eastAsia="宋体"/>
          <w:b w:val="0"/>
          <w:sz w:val="17"/>
        </w:rPr>
        <w:t xml:space="preserve">            skill = self._skill_registry.get_by_sop_id(wi.sop_id)</w:t>
        <w:br/>
      </w:r>
      <w:r>
        <w:rPr>
          <w:rFonts w:ascii="Consolas" w:hAnsi="Consolas" w:eastAsia="宋体"/>
          <w:b w:val="0"/>
          <w:sz w:val="17"/>
        </w:rPr>
        <w:t xml:space="preserve">            plan = self._skill_to_execution_plan(skill)</w:t>
        <w:br/>
      </w:r>
      <w:r>
        <w:rPr>
          <w:rFonts w:ascii="Consolas" w:hAnsi="Consolas" w:eastAsia="宋体"/>
          <w:b w:val="0"/>
          <w:sz w:val="17"/>
        </w:rPr>
        <w:t xml:space="preserve">            plan._source = "skill_definition"</w:t>
        <w:br/>
      </w:r>
      <w:r>
        <w:rPr>
          <w:rFonts w:ascii="Consolas" w:hAnsi="Consolas" w:eastAsia="宋体"/>
          <w:b w:val="0"/>
          <w:sz w:val="17"/>
        </w:rPr>
        <w:t xml:space="preserve">            wi.execution_plan = plan</w:t>
        <w:br/>
      </w:r>
      <w:r>
        <w:rPr>
          <w:rFonts w:ascii="Consolas" w:hAnsi="Consolas" w:eastAsia="宋体"/>
          <w:b w:val="0"/>
          <w:sz w:val="17"/>
        </w:rPr>
        <w:t xml:space="preserve">            wi.risk_level = plan.risk_level</w:t>
        <w:br/>
      </w:r>
      <w:r>
        <w:rPr>
          <w:rFonts w:ascii="Consolas" w:hAnsi="Consolas" w:eastAsia="宋体"/>
          <w:b w:val="0"/>
          <w:sz w:val="17"/>
        </w:rPr>
        <w:t xml:space="preserve">            wi.acceptance_criteria = list(getattr(plan, "acceptance_criteria", []))</w:t>
        <w:br/>
      </w:r>
      <w:r>
        <w:rPr>
          <w:rFonts w:ascii="Consolas" w:hAnsi="Consolas" w:eastAsia="宋体"/>
          <w:b w:val="0"/>
          <w:sz w:val="17"/>
        </w:rPr>
        <w:t xml:space="preserve">            wi.llm_call_count += 1</w:t>
        <w:br/>
      </w:r>
      <w:r>
        <w:rPr>
          <w:rFonts w:ascii="Consolas" w:hAnsi="Consolas" w:eastAsia="宋体"/>
          <w:b w:val="0"/>
          <w:sz w:val="17"/>
        </w:rPr>
        <w:t xml:space="preserve">            logger.info("WI %s node2: using Skill definition (sop=%s)", wi.id, wi.sop_id)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原有 LLM/Mock 规划路径 ──</w:t>
        <w:br/>
      </w:r>
      <w:r>
        <w:rPr>
          <w:rFonts w:ascii="Consolas" w:hAnsi="Consolas" w:eastAsia="宋体"/>
          <w:b w:val="0"/>
          <w:sz w:val="17"/>
        </w:rPr>
        <w:t xml:space="preserve">        planner_mode = self._resolve_mode("planner")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planner_mode == "real" and self._llm:</w:t>
        <w:br/>
      </w:r>
      <w:r>
        <w:rPr>
          <w:rFonts w:ascii="Consolas" w:hAnsi="Consolas" w:eastAsia="宋体"/>
          <w:b w:val="0"/>
          <w:sz w:val="17"/>
        </w:rPr>
        <w:t xml:space="preserve">            plan = await self._llm_plan(wi, context)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plan = await self._planner.plan(wi.route_decision, context)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wi.execution_plan = plan</w:t>
        <w:br/>
      </w:r>
      <w:r>
        <w:rPr>
          <w:rFonts w:ascii="Consolas" w:hAnsi="Consolas" w:eastAsia="宋体"/>
          <w:b w:val="0"/>
          <w:sz w:val="17"/>
        </w:rPr>
        <w:t xml:space="preserve">        wi.risk_level = plan.risk_level</w:t>
        <w:br/>
      </w:r>
      <w:r>
        <w:rPr>
          <w:rFonts w:ascii="Consolas" w:hAnsi="Consolas" w:eastAsia="宋体"/>
          <w:b w:val="0"/>
          <w:sz w:val="17"/>
        </w:rPr>
        <w:t xml:space="preserve">        wi.acceptance_criteria = list(getattr(plan, "acceptance_criteria", []))</w:t>
        <w:br/>
      </w:r>
      <w:r>
        <w:rPr>
          <w:rFonts w:ascii="Consolas" w:hAnsi="Consolas" w:eastAsia="宋体"/>
          <w:b w:val="0"/>
          <w:sz w:val="17"/>
        </w:rPr>
        <w:t xml:space="preserve">        wi.llm_call_count += 1</w:t>
        <w:br/>
      </w:r>
      <w:r>
        <w:rPr>
          <w:rFonts w:ascii="Consolas" w:hAnsi="Consolas" w:eastAsia="宋体"/>
          <w:b w:val="0"/>
          <w:sz w:val="17"/>
        </w:rPr>
        <w:t xml:space="preserve">        logger.debug("WI %s node2: risk=%s steps=%d _source=%s",</w:t>
        <w:br/>
      </w:r>
      <w:r>
        <w:rPr>
          <w:rFonts w:ascii="Consolas" w:hAnsi="Consolas" w:eastAsia="宋体"/>
          <w:b w:val="0"/>
          <w:sz w:val="17"/>
        </w:rPr>
        <w:t xml:space="preserve">                     wi.id, plan.risk_level, getattr(plan, "estimated_steps", 0),</w:t>
        <w:br/>
      </w:r>
      <w:r>
        <w:rPr>
          <w:rFonts w:ascii="Consolas" w:hAnsi="Consolas" w:eastAsia="宋体"/>
          <w:b w:val="0"/>
          <w:sz w:val="17"/>
        </w:rPr>
        <w:t xml:space="preserve">                     getattr(plan, "_source", "mock"))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_llm_plan(self, wi, context) -&gt; ExecutionPlan:</w:t>
        <w:br/>
      </w:r>
      <w:r>
        <w:rPr>
          <w:rFonts w:ascii="Consolas" w:hAnsi="Consolas" w:eastAsia="宋体"/>
          <w:b w:val="0"/>
          <w:sz w:val="17"/>
        </w:rPr>
        <w:t xml:space="preserve">        """LLM 动态规划 —— 从 SOP 全文、对话历史、用户输入生成 ExecutionPlan。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使用 chat_messages() 传入完整 message_history，利用 KV cache 复用。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sop_text = ""</w:t>
        <w:br/>
      </w:r>
      <w:r>
        <w:rPr>
          <w:rFonts w:ascii="Consolas" w:hAnsi="Consolas" w:eastAsia="宋体"/>
          <w:b w:val="0"/>
          <w:sz w:val="17"/>
        </w:rPr>
        <w:t xml:space="preserve">        if hasattr(self.injector, 'get_context_text'):</w:t>
        <w:br/>
      </w:r>
      <w:r>
        <w:rPr>
          <w:rFonts w:ascii="Consolas" w:hAnsi="Consolas" w:eastAsia="宋体"/>
          <w:b w:val="0"/>
          <w:sz w:val="17"/>
        </w:rPr>
        <w:t xml:space="preserve">            sop_text = self.injector.get_context_text()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构建可用工具列表（从 BusinessFlowToolRegistry 动态生成）</w:t>
        <w:br/>
      </w:r>
      <w:r>
        <w:rPr>
          <w:rFonts w:ascii="Consolas" w:hAnsi="Consolas" w:eastAsia="宋体"/>
          <w:b w:val="0"/>
          <w:sz w:val="17"/>
        </w:rPr>
        <w:t xml:space="preserve">        tools_text = ""</w:t>
        <w:br/>
      </w:r>
      <w:r>
        <w:rPr>
          <w:rFonts w:ascii="Consolas" w:hAnsi="Consolas" w:eastAsia="宋体"/>
          <w:b w:val="0"/>
          <w:sz w:val="17"/>
        </w:rPr>
        <w:t xml:space="preserve">        if self._business_flow_tools:</w:t>
        <w:br/>
      </w:r>
      <w:r>
        <w:rPr>
          <w:rFonts w:ascii="Consolas" w:hAnsi="Consolas" w:eastAsia="宋体"/>
          <w:b w:val="0"/>
          <w:sz w:val="17"/>
        </w:rPr>
        <w:t xml:space="preserve">            tool_entries = []</w:t>
        <w:br/>
      </w:r>
      <w:r>
        <w:rPr>
          <w:rFonts w:ascii="Consolas" w:hAnsi="Consolas" w:eastAsia="宋体"/>
          <w:b w:val="0"/>
          <w:sz w:val="17"/>
        </w:rPr>
        <w:t xml:space="preserve">            for name in sorted(self._business_flow_tools.list_names()):</w:t>
        <w:br/>
      </w:r>
      <w:r>
        <w:rPr>
          <w:rFonts w:ascii="Consolas" w:hAnsi="Consolas" w:eastAsia="宋体"/>
          <w:b w:val="0"/>
          <w:sz w:val="17"/>
        </w:rPr>
        <w:t xml:space="preserve">                tool = self._business_flow_tools.get(name)</w:t>
        <w:br/>
      </w:r>
      <w:r>
        <w:rPr>
          <w:rFonts w:ascii="Consolas" w:hAnsi="Consolas" w:eastAsia="宋体"/>
          <w:b w:val="0"/>
          <w:sz w:val="17"/>
        </w:rPr>
        <w:t xml:space="preserve">                if tool:</w:t>
        <w:br/>
      </w:r>
      <w:r>
        <w:rPr>
          <w:rFonts w:ascii="Consolas" w:hAnsi="Consolas" w:eastAsia="宋体"/>
          <w:b w:val="0"/>
          <w:sz w:val="17"/>
        </w:rPr>
        <w:t xml:space="preserve">                    tool_entries.append(f"- {name}: {tool.description}")</w:t>
        <w:br/>
      </w:r>
      <w:r>
        <w:rPr>
          <w:rFonts w:ascii="Consolas" w:hAnsi="Consolas" w:eastAsia="宋体"/>
          <w:b w:val="0"/>
          <w:sz w:val="17"/>
        </w:rPr>
        <w:t xml:space="preserve">            tools_text = "\n".join(tool_entries) if tool_entries else "（无可用工具）"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planner_prompt = _load_planner_prompt()</w:t>
        <w:br/>
      </w:r>
      <w:r>
        <w:rPr>
          <w:rFonts w:ascii="Consolas" w:hAnsi="Consolas" w:eastAsia="宋体"/>
          <w:b w:val="0"/>
          <w:sz w:val="17"/>
        </w:rPr>
        <w:t xml:space="preserve">        system_prompt = planner_prompt.format(</w:t>
        <w:br/>
      </w:r>
      <w:r>
        <w:rPr>
          <w:rFonts w:ascii="Consolas" w:hAnsi="Consolas" w:eastAsia="宋体"/>
          <w:b w:val="0"/>
          <w:sz w:val="17"/>
        </w:rPr>
        <w:t xml:space="preserve">            sop_text=sop_text[:4000] if sop_text else f"SOP: {wi.sop_id or '未知'}（全文未加载）",</w:t>
        <w:br/>
      </w:r>
      <w:r>
        <w:rPr>
          <w:rFonts w:ascii="Consolas" w:hAnsi="Consolas" w:eastAsia="宋体"/>
          <w:b w:val="0"/>
          <w:sz w:val="17"/>
        </w:rPr>
        <w:t xml:space="preserve">            user_input=wi.user_input,</w:t>
        <w:br/>
      </w:r>
      <w:r>
        <w:rPr>
          <w:rFonts w:ascii="Consolas" w:hAnsi="Consolas" w:eastAsia="宋体"/>
          <w:b w:val="0"/>
          <w:sz w:val="17"/>
        </w:rPr>
        <w:t xml:space="preserve">            available_tools=tools_text,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从 SessionContext 获取消息历史</w:t>
        <w:br/>
      </w:r>
      <w:r>
        <w:rPr>
          <w:rFonts w:ascii="Consolas" w:hAnsi="Consolas" w:eastAsia="宋体"/>
          <w:b w:val="0"/>
          <w:sz w:val="17"/>
        </w:rPr>
        <w:t xml:space="preserve">        session_ctx = context.get_session_context() if context else None</w:t>
        <w:br/>
      </w:r>
      <w:r>
        <w:rPr>
          <w:rFonts w:ascii="Consolas" w:hAnsi="Consolas" w:eastAsia="宋体"/>
          <w:b w:val="0"/>
          <w:sz w:val="17"/>
        </w:rPr>
        <w:t xml:space="preserve">        message_history = getattr(session_ctx, 'message_history', []) if session_ctx else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组装多轮 messages: [system] + message_history + [plan_request]</w:t>
        <w:br/>
      </w:r>
      <w:r>
        <w:rPr>
          <w:rFonts w:ascii="Consolas" w:hAnsi="Consolas" w:eastAsia="宋体"/>
          <w:b w:val="0"/>
          <w:sz w:val="17"/>
        </w:rPr>
        <w:t xml:space="preserve">        # 组装多轮 messages: [system] + message_history + [plan_request]</w:t>
        <w:br/>
      </w:r>
      <w:r>
        <w:rPr>
          <w:rFonts w:ascii="Consolas" w:hAnsi="Consolas" w:eastAsia="宋体"/>
          <w:b w:val="0"/>
          <w:sz w:val="17"/>
        </w:rPr>
        <w:t xml:space="preserve">        full_messages = [{"role": "system", "content": system_prompt}]</w:t>
        <w:br/>
      </w:r>
      <w:r>
        <w:rPr>
          <w:rFonts w:ascii="Consolas" w:hAnsi="Consolas" w:eastAsia="宋体"/>
          <w:b w:val="0"/>
          <w:sz w:val="17"/>
        </w:rPr>
        <w:t xml:space="preserve">        full_messages.extend(message_history)</w:t>
        <w:br/>
      </w:r>
      <w:r>
        <w:rPr>
          <w:rFonts w:ascii="Consolas" w:hAnsi="Consolas" w:eastAsia="宋体"/>
          <w:b w:val="0"/>
          <w:sz w:val="17"/>
        </w:rPr>
        <w:t xml:space="preserve">        full_messages.append({</w:t>
        <w:br/>
      </w:r>
      <w:r>
        <w:rPr>
          <w:rFonts w:ascii="Consolas" w:hAnsi="Consolas" w:eastAsia="宋体"/>
          <w:b w:val="0"/>
          <w:sz w:val="17"/>
        </w:rPr>
        <w:t xml:space="preserve">            "role": "user",</w:t>
        <w:br/>
      </w:r>
      <w:r>
        <w:rPr>
          <w:rFonts w:ascii="Consolas" w:hAnsi="Consolas" w:eastAsia="宋体"/>
          <w:b w:val="0"/>
          <w:sz w:val="17"/>
        </w:rPr>
        <w:t xml:space="preserve">            "content": f"Plan for: {wi.user_input[:200]}",</w:t>
        <w:br/>
      </w:r>
      <w:r>
        <w:rPr>
          <w:rFonts w:ascii="Consolas" w:hAnsi="Consolas" w:eastAsia="宋体"/>
          <w:b w:val="0"/>
          <w:sz w:val="17"/>
        </w:rPr>
        <w:t xml:space="preserve">       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result = await self._llm.chat_messages(full_messages, json_mode=True)</w:t>
        <w:br/>
      </w:r>
      <w:r>
        <w:rPr>
          <w:rFonts w:ascii="Consolas" w:hAnsi="Consolas" w:eastAsia="宋体"/>
          <w:b w:val="0"/>
          <w:sz w:val="17"/>
        </w:rPr>
        <w:t xml:space="preserve">            data = result.get("data", {})</w:t>
        <w:br/>
      </w:r>
      <w:r>
        <w:rPr>
          <w:rFonts w:ascii="Consolas" w:hAnsi="Consolas" w:eastAsia="宋体"/>
          <w:b w:val="0"/>
          <w:sz w:val="17"/>
        </w:rPr>
        <w:t xml:space="preserve">            logger.debug("LLM planner response: %s", data)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logger.error("LLM planner failed: %s, falling back to MockPlanner", e)</w:t>
        <w:br/>
      </w:r>
      <w:r>
        <w:rPr>
          <w:rFonts w:ascii="Consolas" w:hAnsi="Consolas" w:eastAsia="宋体"/>
          <w:b w:val="0"/>
          <w:sz w:val="17"/>
        </w:rPr>
        <w:t xml:space="preserve">            return await self._planner.plan(wi.route_decision, context)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self._map_to_execution_plan(data)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_map_to_execution_plan(data: dict) -&gt; ExecutionPlan:</w:t>
        <w:br/>
      </w:r>
      <w:r>
        <w:rPr>
          <w:rFonts w:ascii="Consolas" w:hAnsi="Consolas" w:eastAsia="宋体"/>
          <w:b w:val="0"/>
          <w:sz w:val="17"/>
        </w:rPr>
        <w:t xml:space="preserve">        """将 LLM JSON 输出映射为 ExecutionPlan 协议对象。"""</w:t>
        <w:br/>
      </w:r>
      <w:r>
        <w:rPr>
          <w:rFonts w:ascii="Consolas" w:hAnsi="Consolas" w:eastAsia="宋体"/>
          <w:b w:val="0"/>
          <w:sz w:val="17"/>
        </w:rPr>
        <w:t xml:space="preserve">        steps = []</w:t>
        <w:br/>
      </w:r>
      <w:r>
        <w:rPr>
          <w:rFonts w:ascii="Consolas" w:hAnsi="Consolas" w:eastAsia="宋体"/>
          <w:b w:val="0"/>
          <w:sz w:val="17"/>
        </w:rPr>
        <w:t xml:space="preserve">        for i, s in enumerate(data.get("steps", [])):</w:t>
        <w:br/>
      </w:r>
      <w:r>
        <w:rPr>
          <w:rFonts w:ascii="Consolas" w:hAnsi="Consolas" w:eastAsia="宋体"/>
          <w:b w:val="0"/>
          <w:sz w:val="17"/>
        </w:rPr>
        <w:t xml:space="preserve">            steps.append(PlanStep(</w:t>
        <w:br/>
      </w:r>
      <w:r>
        <w:rPr>
          <w:rFonts w:ascii="Consolas" w:hAnsi="Consolas" w:eastAsia="宋体"/>
          <w:b w:val="0"/>
          <w:sz w:val="17"/>
        </w:rPr>
        <w:t xml:space="preserve">                step_id=s.get("step_id", f"step-{i+1:02d}"),</w:t>
        <w:br/>
      </w:r>
      <w:r>
        <w:rPr>
          <w:rFonts w:ascii="Consolas" w:hAnsi="Consolas" w:eastAsia="宋体"/>
          <w:b w:val="0"/>
          <w:sz w:val="17"/>
        </w:rPr>
        <w:t xml:space="preserve">                description=s.get("description", ""),</w:t>
        <w:br/>
      </w:r>
      <w:r>
        <w:rPr>
          <w:rFonts w:ascii="Consolas" w:hAnsi="Consolas" w:eastAsia="宋体"/>
          <w:b w:val="0"/>
          <w:sz w:val="17"/>
        </w:rPr>
        <w:t xml:space="preserve">                tool_name=s.get("tool_name"),</w:t>
        <w:br/>
      </w:r>
      <w:r>
        <w:rPr>
          <w:rFonts w:ascii="Consolas" w:hAnsi="Consolas" w:eastAsia="宋体"/>
          <w:b w:val="0"/>
          <w:sz w:val="17"/>
        </w:rPr>
        <w:t xml:space="preserve">                tool_params=s.get("tool_params", {}),</w:t>
        <w:br/>
      </w:r>
      <w:r>
        <w:rPr>
          <w:rFonts w:ascii="Consolas" w:hAnsi="Consolas" w:eastAsia="宋体"/>
          <w:b w:val="0"/>
          <w:sz w:val="17"/>
        </w:rPr>
        <w:t xml:space="preserve">                expected_output=s.get("expected_output", ""),</w:t>
        <w:br/>
      </w:r>
      <w:r>
        <w:rPr>
          <w:rFonts w:ascii="Consolas" w:hAnsi="Consolas" w:eastAsia="宋体"/>
          <w:b w:val="0"/>
          <w:sz w:val="17"/>
        </w:rPr>
        <w:t xml:space="preserve">                depends_on=s.get("depends_on", []),</w:t>
        <w:br/>
      </w:r>
      <w:r>
        <w:rPr>
          <w:rFonts w:ascii="Consolas" w:hAnsi="Consolas" w:eastAsia="宋体"/>
          <w:b w:val="0"/>
          <w:sz w:val="17"/>
        </w:rPr>
        <w:t xml:space="preserve">            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len(steps) &gt; 8: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logger.warning("Plan has %d steps, truncating to 8", len(steps))</w:t>
        <w:br/>
      </w:r>
      <w:r>
        <w:rPr>
          <w:rFonts w:ascii="Consolas" w:hAnsi="Consolas" w:eastAsia="宋体"/>
          <w:b w:val="0"/>
          <w:sz w:val="17"/>
        </w:rPr>
        <w:t xml:space="preserve">            steps = steps[:8]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ExecutionPlan(</w:t>
        <w:br/>
      </w:r>
      <w:r>
        <w:rPr>
          <w:rFonts w:ascii="Consolas" w:hAnsi="Consolas" w:eastAsia="宋体"/>
          <w:b w:val="0"/>
          <w:sz w:val="17"/>
        </w:rPr>
        <w:t xml:space="preserve">            risk_level=data.get("risk_level", "L2"),</w:t>
        <w:br/>
      </w:r>
      <w:r>
        <w:rPr>
          <w:rFonts w:ascii="Consolas" w:hAnsi="Consolas" w:eastAsia="宋体"/>
          <w:b w:val="0"/>
          <w:sz w:val="17"/>
        </w:rPr>
        <w:t xml:space="preserve">            steps=steps if steps else _fallback_steps(),</w:t>
        <w:br/>
      </w:r>
      <w:r>
        <w:rPr>
          <w:rFonts w:ascii="Consolas" w:hAnsi="Consolas" w:eastAsia="宋体"/>
          <w:b w:val="0"/>
          <w:sz w:val="17"/>
        </w:rPr>
        <w:t xml:space="preserve">            acceptance_criteria=data.get("acceptance_criteria", []),</w:t>
        <w:br/>
      </w:r>
      <w:r>
        <w:rPr>
          <w:rFonts w:ascii="Consolas" w:hAnsi="Consolas" w:eastAsia="宋体"/>
          <w:b w:val="0"/>
          <w:sz w:val="17"/>
        </w:rPr>
        <w:t xml:space="preserve">            estimated_steps=data.get("estimated_steps", len(steps)),</w:t>
        <w:br/>
      </w:r>
      <w:r>
        <w:rPr>
          <w:rFonts w:ascii="Consolas" w:hAnsi="Consolas" w:eastAsia="宋体"/>
          <w:b w:val="0"/>
          <w:sz w:val="17"/>
        </w:rPr>
        <w:t xml:space="preserve">            _source="llm_planner",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Phase C: Node 3 真实执行引擎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node3_execute(self, context: BusContext) -&gt; None:</w:t>
        <w:br/>
      </w:r>
      <w:r>
        <w:rPr>
          <w:rFonts w:ascii="Consolas" w:hAnsi="Consolas" w:eastAsia="宋体"/>
          <w:b w:val="0"/>
          <w:sz w:val="17"/>
        </w:rPr>
        <w:t xml:space="preserve">        """Node 3 [执行+验收] —— Skill 路径优先，否则走原有 _real_execute。"""</w:t>
        <w:br/>
      </w:r>
      <w:r>
        <w:rPr>
          <w:rFonts w:ascii="Consolas" w:hAnsi="Consolas" w:eastAsia="宋体"/>
          <w:b w:val="0"/>
          <w:sz w:val="17"/>
        </w:rPr>
        <w:t xml:space="preserve">        wi = context.work_item</w:t>
        <w:br/>
      </w:r>
      <w:r>
        <w:rPr>
          <w:rFonts w:ascii="Consolas" w:hAnsi="Consolas" w:eastAsia="宋体"/>
          <w:b w:val="0"/>
          <w:sz w:val="17"/>
        </w:rPr>
        <w:t xml:space="preserve">        if wi.execution_plan is None: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Skill 路径 ──</w:t>
        <w:br/>
      </w:r>
      <w:r>
        <w:rPr>
          <w:rFonts w:ascii="Consolas" w:hAnsi="Consolas" w:eastAsia="宋体"/>
          <w:b w:val="0"/>
          <w:sz w:val="17"/>
        </w:rPr>
        <w:t xml:space="preserve">        if getattr(wi.execution_plan, "_source", "") == "skill_definition" and self._skill_executor:</w:t>
        <w:br/>
      </w:r>
      <w:r>
        <w:rPr>
          <w:rFonts w:ascii="Consolas" w:hAnsi="Consolas" w:eastAsia="宋体"/>
          <w:b w:val="0"/>
          <w:sz w:val="17"/>
        </w:rPr>
        <w:t xml:space="preserve">            step_results = await self._execute_skill(wi, context)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# ── 原有路径 ──</w:t>
        <w:br/>
      </w:r>
      <w:r>
        <w:rPr>
          <w:rFonts w:ascii="Consolas" w:hAnsi="Consolas" w:eastAsia="宋体"/>
          <w:b w:val="0"/>
          <w:sz w:val="17"/>
        </w:rPr>
        <w:t xml:space="preserve">            executor_mode = self._resolve_mode("executor")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executor_mode == "real":</w:t>
        <w:br/>
      </w:r>
      <w:r>
        <w:rPr>
          <w:rFonts w:ascii="Consolas" w:hAnsi="Consolas" w:eastAsia="宋体"/>
          <w:b w:val="0"/>
          <w:sz w:val="17"/>
        </w:rPr>
        <w:t xml:space="preserve">                step_results = await self._real_execute(wi.execution_plan, context)</w:t>
        <w:br/>
      </w:r>
      <w:r>
        <w:rPr>
          <w:rFonts w:ascii="Consolas" w:hAnsi="Consolas" w:eastAsia="宋体"/>
          <w:b w:val="0"/>
          <w:sz w:val="17"/>
        </w:rPr>
        <w:t xml:space="preserve">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step_results = await self._work_agent.execute(wi.execution_plan, context)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Guardian 并进审核：每个 step 的 review 作为后台 Task，</w:t>
        <w:br/>
      </w:r>
      <w:r>
        <w:rPr>
          <w:rFonts w:ascii="Consolas" w:hAnsi="Consolas" w:eastAsia="宋体"/>
          <w:b w:val="0"/>
          <w:sz w:val="17"/>
        </w:rPr>
        <w:t xml:space="preserve">        # 在全部步骤执行完后 gather() 汇合，不阻塞主链路</w:t>
        <w:br/>
      </w:r>
      <w:r>
        <w:rPr>
          <w:rFonts w:ascii="Consolas" w:hAnsi="Consolas" w:eastAsia="宋体"/>
          <w:b w:val="0"/>
          <w:sz w:val="17"/>
        </w:rPr>
        <w:t xml:space="preserve">        guardian_tasks: list[asyncio.Task] = []</w:t>
        <w:br/>
      </w:r>
      <w:r>
        <w:rPr>
          <w:rFonts w:ascii="Consolas" w:hAnsi="Consolas" w:eastAsia="宋体"/>
          <w:b w:val="0"/>
          <w:sz w:val="17"/>
        </w:rPr>
        <w:t xml:space="preserve">        if self._guardian:</w:t>
        <w:br/>
      </w:r>
      <w:r>
        <w:rPr>
          <w:rFonts w:ascii="Consolas" w:hAnsi="Consolas" w:eastAsia="宋体"/>
          <w:b w:val="0"/>
          <w:sz w:val="17"/>
        </w:rPr>
        <w:t xml:space="preserve">            for sr in step_results:</w:t>
        <w:br/>
      </w:r>
      <w:r>
        <w:rPr>
          <w:rFonts w:ascii="Consolas" w:hAnsi="Consolas" w:eastAsia="宋体"/>
          <w:b w:val="0"/>
          <w:sz w:val="17"/>
        </w:rPr>
        <w:t xml:space="preserve">                task = asyncio.create_task(</w:t>
        <w:br/>
      </w:r>
      <w:r>
        <w:rPr>
          <w:rFonts w:ascii="Consolas" w:hAnsi="Consolas" w:eastAsia="宋体"/>
          <w:b w:val="0"/>
          <w:sz w:val="17"/>
        </w:rPr>
        <w:t xml:space="preserve">                    self._guardian.review_step(sr),</w:t>
        <w:br/>
      </w:r>
      <w:r>
        <w:rPr>
          <w:rFonts w:ascii="Consolas" w:hAnsi="Consolas" w:eastAsia="宋体"/>
          <w:b w:val="0"/>
          <w:sz w:val="17"/>
        </w:rPr>
        <w:t xml:space="preserve">                    name=f"guardian_step_{sr.step_id}",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guardian_tasks.append(task)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汇合点：等待所有 guardian task 完成（大部分早已自然完成）</w:t>
        <w:br/>
      </w:r>
      <w:r>
        <w:rPr>
          <w:rFonts w:ascii="Consolas" w:hAnsi="Consolas" w:eastAsia="宋体"/>
          <w:b w:val="0"/>
          <w:sz w:val="17"/>
        </w:rPr>
        <w:t xml:space="preserve">        if guardian_tasks: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notes = await asyncio.gather(*guardian_tasks, return_exceptions=True)</w:t>
        <w:br/>
      </w:r>
      <w:r>
        <w:rPr>
          <w:rFonts w:ascii="Consolas" w:hAnsi="Consolas" w:eastAsia="宋体"/>
          <w:b w:val="0"/>
          <w:sz w:val="17"/>
        </w:rPr>
        <w:t xml:space="preserve">                for sr, note in zip(step_results, notes):</w:t>
        <w:br/>
      </w:r>
      <w:r>
        <w:rPr>
          <w:rFonts w:ascii="Consolas" w:hAnsi="Consolas" w:eastAsia="宋体"/>
          <w:b w:val="0"/>
          <w:sz w:val="17"/>
        </w:rPr>
        <w:t xml:space="preserve">                    if isinstance(note, GuardianNote) and note.issues:</w:t>
        <w:br/>
      </w:r>
      <w:r>
        <w:rPr>
          <w:rFonts w:ascii="Consolas" w:hAnsi="Consolas" w:eastAsia="宋体"/>
          <w:b w:val="0"/>
          <w:sz w:val="17"/>
        </w:rPr>
        <w:t xml:space="preserve">                        for issue in note.issues:</w:t>
        <w:br/>
      </w:r>
      <w:r>
        <w:rPr>
          <w:rFonts w:ascii="Consolas" w:hAnsi="Consolas" w:eastAsia="宋体"/>
          <w:b w:val="0"/>
          <w:sz w:val="17"/>
        </w:rPr>
        <w:t xml:space="preserve">                            wi.add_warning(f"[{note.source}] {issue}")</w:t>
        <w:br/>
      </w:r>
      <w:r>
        <w:rPr>
          <w:rFonts w:ascii="Consolas" w:hAnsi="Consolas" w:eastAsia="宋体"/>
          <w:b w:val="0"/>
          <w:sz w:val="17"/>
        </w:rPr>
        <w:t xml:space="preserve">                        # 写入 StepResult 的 guardian 字段（已有结构）</w:t>
        <w:br/>
      </w:r>
      <w:r>
        <w:rPr>
          <w:rFonts w:ascii="Consolas" w:hAnsi="Consolas" w:eastAsia="宋体"/>
          <w:b w:val="0"/>
          <w:sz w:val="17"/>
        </w:rPr>
        <w:t xml:space="preserve">                        sr.guardian = GuardianStepVerdict(</w:t>
        <w:br/>
      </w:r>
      <w:r>
        <w:rPr>
          <w:rFonts w:ascii="Consolas" w:hAnsi="Consolas" w:eastAsia="宋体"/>
          <w:b w:val="0"/>
          <w:sz w:val="17"/>
        </w:rPr>
        <w:t xml:space="preserve">                            verdict="FLAG",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reason="; ".join(note.issues),</w:t>
        <w:br/>
      </w:r>
      <w:r>
        <w:rPr>
          <w:rFonts w:ascii="Consolas" w:hAnsi="Consolas" w:eastAsia="宋体"/>
          <w:b w:val="0"/>
          <w:sz w:val="17"/>
        </w:rPr>
        <w:t xml:space="preserve">    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logger.warning("Guardian gather failed: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for sr in step_results:</w:t>
        <w:br/>
      </w:r>
      <w:r>
        <w:rPr>
          <w:rFonts w:ascii="Consolas" w:hAnsi="Consolas" w:eastAsia="宋体"/>
          <w:b w:val="0"/>
          <w:sz w:val="17"/>
        </w:rPr>
        <w:t xml:space="preserve">            wi.add_step_result(sr)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wi.llm_call_count += len(step_results)</w:t>
        <w:br/>
      </w:r>
      <w:r>
        <w:rPr>
          <w:rFonts w:ascii="Consolas" w:hAnsi="Consolas" w:eastAsia="宋体"/>
          <w:b w:val="0"/>
          <w:sz w:val="17"/>
        </w:rPr>
        <w:t xml:space="preserve">        if step_results:</w:t>
        <w:br/>
      </w:r>
      <w:r>
        <w:rPr>
          <w:rFonts w:ascii="Consolas" w:hAnsi="Consolas" w:eastAsia="宋体"/>
          <w:b w:val="0"/>
          <w:sz w:val="17"/>
        </w:rPr>
        <w:t xml:space="preserve">            context.agent_result = step_results[-1]</w:t>
        <w:br/>
      </w:r>
      <w:r>
        <w:rPr>
          <w:rFonts w:ascii="Consolas" w:hAnsi="Consolas" w:eastAsia="宋体"/>
          <w:b w:val="0"/>
          <w:sz w:val="17"/>
        </w:rPr>
        <w:t xml:space="preserve">            context.agent_reply = step_results[-1].output</w:t>
        <w:br/>
      </w:r>
      <w:r>
        <w:rPr>
          <w:rFonts w:ascii="Consolas" w:hAnsi="Consolas" w:eastAsia="宋体"/>
          <w:b w:val="0"/>
          <w:sz w:val="17"/>
        </w:rPr>
        <w:t xml:space="preserve">        logger.debug(</w:t>
        <w:br/>
      </w:r>
      <w:r>
        <w:rPr>
          <w:rFonts w:ascii="Consolas" w:hAnsi="Consolas" w:eastAsia="宋体"/>
          <w:b w:val="0"/>
          <w:sz w:val="17"/>
        </w:rPr>
        <w:t xml:space="preserve">            "WI %s node3: %d steps, executor=%s guardian=%s",</w:t>
        <w:br/>
      </w:r>
      <w:r>
        <w:rPr>
          <w:rFonts w:ascii="Consolas" w:hAnsi="Consolas" w:eastAsia="宋体"/>
          <w:b w:val="0"/>
          <w:sz w:val="17"/>
        </w:rPr>
        <w:t xml:space="preserve">            wi.id, len(step_results), executor_mode,</w:t>
        <w:br/>
      </w:r>
      <w:r>
        <w:rPr>
          <w:rFonts w:ascii="Consolas" w:hAnsi="Consolas" w:eastAsia="宋体"/>
          <w:b w:val="0"/>
          <w:sz w:val="17"/>
        </w:rPr>
        <w:t xml:space="preserve">            "enabled" if self._guardian else "disabled",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_real_execute(self, plan: ExecutionPlan, context: BusContext) -&gt; list[StepResult]:</w:t>
        <w:br/>
      </w:r>
      <w:r>
        <w:rPr>
          <w:rFonts w:ascii="Consolas" w:hAnsi="Consolas" w:eastAsia="宋体"/>
          <w:b w:val="0"/>
          <w:sz w:val="17"/>
        </w:rPr>
        <w:t xml:space="preserve">        """Phase C: 真实执行引擎 —— 按 PlanStep 调用 M14 工具 handler。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对有 tool_name 且在 BusinessFlowToolRegistry 中注册的步骤，</w:t>
        <w:br/>
      </w:r>
      <w:r>
        <w:rPr>
          <w:rFonts w:ascii="Consolas" w:hAnsi="Consolas" w:eastAsia="宋体"/>
          <w:b w:val="0"/>
          <w:sz w:val="17"/>
        </w:rPr>
        <w:t xml:space="preserve">        调用 handler(tool_params) 直接执行；其他步骤返回纯文本结果。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self._business_flow_tools is None: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logger.warning("RealExecutor: no BusinessFlowToolRegistry, falling back to MockWorkAgent")</w:t>
        <w:br/>
      </w:r>
      <w:r>
        <w:rPr>
          <w:rFonts w:ascii="Consolas" w:hAnsi="Consolas" w:eastAsia="宋体"/>
          <w:b w:val="0"/>
          <w:sz w:val="17"/>
        </w:rPr>
        <w:t xml:space="preserve">            return await self._work_agent.execute(plan, context)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results: list[StepResult] =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for step in plan.steps:</w:t>
        <w:br/>
      </w:r>
      <w:r>
        <w:rPr>
          <w:rFonts w:ascii="Consolas" w:hAnsi="Consolas" w:eastAsia="宋体"/>
          <w:b w:val="0"/>
          <w:sz w:val="17"/>
        </w:rPr>
        <w:t xml:space="preserve">            t_start = _time.monotonic()</w:t>
        <w:br/>
      </w:r>
      <w:r>
        <w:rPr>
          <w:rFonts w:ascii="Consolas" w:hAnsi="Consolas" w:eastAsia="宋体"/>
          <w:b w:val="0"/>
          <w:sz w:val="17"/>
        </w:rPr>
        <w:t xml:space="preserve">            tool_name = step.tool_name</w:t>
        <w:br/>
      </w:r>
      <w:r>
        <w:rPr>
          <w:rFonts w:ascii="Consolas" w:hAnsi="Consolas" w:eastAsia="宋体"/>
          <w:b w:val="0"/>
          <w:sz w:val="17"/>
        </w:rPr>
        <w:t xml:space="preserve">            tool_params = dict(getattr(step, 'tool_params', {}) or {})</w:t>
        <w:br/>
      </w:r>
      <w:r>
        <w:rPr>
          <w:rFonts w:ascii="Consolas" w:hAnsi="Consolas" w:eastAsia="宋体"/>
          <w:b w:val="0"/>
          <w:sz w:val="17"/>
        </w:rPr>
        <w:t xml:space="preserve">            # TC-M01: 注入运行时上下文到 tool_params（所有 handler 可统一获取）</w:t>
        <w:br/>
      </w:r>
      <w:r>
        <w:rPr>
          <w:rFonts w:ascii="Consolas" w:hAnsi="Consolas" w:eastAsia="宋体"/>
          <w:b w:val="0"/>
          <w:sz w:val="17"/>
        </w:rPr>
        <w:t xml:space="preserve">            tool_params["_user_id"] = context.user_id or ""</w:t>
        <w:br/>
      </w:r>
      <w:r>
        <w:rPr>
          <w:rFonts w:ascii="Consolas" w:hAnsi="Consolas" w:eastAsia="宋体"/>
          <w:b w:val="0"/>
          <w:sz w:val="17"/>
        </w:rPr>
        <w:t xml:space="preserve">            tool_params["_message_id"] = context.db_message_id or ""</w:t>
        <w:br/>
      </w:r>
      <w:r>
        <w:rPr>
          <w:rFonts w:ascii="Consolas" w:hAnsi="Consolas" w:eastAsia="宋体"/>
          <w:b w:val="0"/>
          <w:sz w:val="17"/>
        </w:rPr>
        <w:t xml:space="preserve">            tool_params["_conversation_id"] = (</w:t>
        <w:br/>
      </w:r>
      <w:r>
        <w:rPr>
          <w:rFonts w:ascii="Consolas" w:hAnsi="Consolas" w:eastAsia="宋体"/>
          <w:b w:val="0"/>
          <w:sz w:val="17"/>
        </w:rPr>
        <w:t xml:space="preserve">                context.message.conversation_id if context.message else ""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# ── 文件上传链路: 注入原始消息附件 URL 到 tool_params ──</w:t>
        <w:br/>
      </w:r>
      <w:r>
        <w:rPr>
          <w:rFonts w:ascii="Consolas" w:hAnsi="Consolas" w:eastAsia="宋体"/>
          <w:b w:val="0"/>
          <w:sz w:val="17"/>
        </w:rPr>
        <w:t xml:space="preserve">            if context.message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raw_attachments = getattr(context.message, "attachments", None) or []</w:t>
        <w:br/>
      </w:r>
      <w:r>
        <w:rPr>
          <w:rFonts w:ascii="Consolas" w:hAnsi="Consolas" w:eastAsia="宋体"/>
          <w:b w:val="0"/>
          <w:sz w:val="17"/>
        </w:rPr>
        <w:t xml:space="preserve">                if raw_attachments:</w:t>
        <w:br/>
      </w:r>
      <w:r>
        <w:rPr>
          <w:rFonts w:ascii="Consolas" w:hAnsi="Consolas" w:eastAsia="宋体"/>
          <w:b w:val="0"/>
          <w:sz w:val="17"/>
        </w:rPr>
        <w:t xml:space="preserve">                    tool_params["_attachments"] = raw_attachments</w:t>
        <w:br/>
      </w:r>
      <w:r>
        <w:rPr>
          <w:rFonts w:ascii="Consolas" w:hAnsi="Consolas" w:eastAsia="宋体"/>
          <w:b w:val="0"/>
          <w:sz w:val="17"/>
        </w:rPr>
        <w:t xml:space="preserve">                    # 第一个附件作为主文件信息注入</w:t>
        <w:br/>
      </w:r>
      <w:r>
        <w:rPr>
          <w:rFonts w:ascii="Consolas" w:hAnsi="Consolas" w:eastAsia="宋体"/>
          <w:b w:val="0"/>
          <w:sz w:val="17"/>
        </w:rPr>
        <w:t xml:space="preserve">                    first = raw_attachments[0] if isinstance(raw_attachments[0], dict) else {}</w:t>
        <w:br/>
      </w:r>
      <w:r>
        <w:rPr>
          <w:rFonts w:ascii="Consolas" w:hAnsi="Consolas" w:eastAsia="宋体"/>
          <w:b w:val="0"/>
          <w:sz w:val="17"/>
        </w:rPr>
        <w:t xml:space="preserve">                    tool_params["_attachment_url"] = first.get("url", "")</w:t>
        <w:br/>
      </w:r>
      <w:r>
        <w:rPr>
          <w:rFonts w:ascii="Consolas" w:hAnsi="Consolas" w:eastAsia="宋体"/>
          <w:b w:val="0"/>
          <w:sz w:val="17"/>
        </w:rPr>
        <w:t xml:space="preserve">                    tool_params["_attachment_type"] = first.get("type", 0)</w:t>
        <w:br/>
      </w:r>
      <w:r>
        <w:rPr>
          <w:rFonts w:ascii="Consolas" w:hAnsi="Consolas" w:eastAsia="宋体"/>
          <w:b w:val="0"/>
          <w:sz w:val="17"/>
        </w:rPr>
        <w:t xml:space="preserve">                    logger.debug(</w:t>
        <w:br/>
      </w:r>
      <w:r>
        <w:rPr>
          <w:rFonts w:ascii="Consolas" w:hAnsi="Consolas" w:eastAsia="宋体"/>
          <w:b w:val="0"/>
          <w:sz w:val="17"/>
        </w:rPr>
        <w:t xml:space="preserve">                        "Injected attachments: %d item(s), primary_url=%s",</w:t>
        <w:br/>
      </w:r>
      <w:r>
        <w:rPr>
          <w:rFonts w:ascii="Consolas" w:hAnsi="Consolas" w:eastAsia="宋体"/>
          <w:b w:val="0"/>
          <w:sz w:val="17"/>
        </w:rPr>
        <w:t xml:space="preserve">                        len(raw_attachments), first.get("url", "")[:80],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if tool_name and tool_name in self._business_flow_tools:</w:t>
        <w:br/>
      </w:r>
      <w:r>
        <w:rPr>
          <w:rFonts w:ascii="Consolas" w:hAnsi="Consolas" w:eastAsia="宋体"/>
          <w:b w:val="0"/>
          <w:sz w:val="17"/>
        </w:rPr>
        <w:t xml:space="preserve">                    # M14: 框架直接调用 handler</w:t>
        <w:br/>
      </w:r>
      <w:r>
        <w:rPr>
          <w:rFonts w:ascii="Consolas" w:hAnsi="Consolas" w:eastAsia="宋体"/>
          <w:b w:val="0"/>
          <w:sz w:val="17"/>
        </w:rPr>
        <w:t xml:space="preserve">                    tool = self._business_flow_tools.get(tool_name)</w:t>
        <w:br/>
      </w:r>
      <w:r>
        <w:rPr>
          <w:rFonts w:ascii="Consolas" w:hAnsi="Consolas" w:eastAsia="宋体"/>
          <w:b w:val="0"/>
          <w:sz w:val="17"/>
        </w:rPr>
        <w:t xml:space="preserve">                    # 注入 user_id 和 message_id 到 handler 调用上下文</w:t>
        <w:br/>
      </w:r>
      <w:r>
        <w:rPr>
          <w:rFonts w:ascii="Consolas" w:hAnsi="Consolas" w:eastAsia="宋体"/>
          <w:b w:val="0"/>
          <w:sz w:val="17"/>
        </w:rPr>
        <w:t xml:space="preserve">                    import inspect</w:t>
        <w:br/>
      </w:r>
      <w:r>
        <w:rPr>
          <w:rFonts w:ascii="Consolas" w:hAnsi="Consolas" w:eastAsia="宋体"/>
          <w:b w:val="0"/>
          <w:sz w:val="17"/>
        </w:rPr>
        <w:t xml:space="preserve">                    sig = inspect.signature(tool.handler)</w:t>
        <w:br/>
      </w:r>
      <w:r>
        <w:rPr>
          <w:rFonts w:ascii="Consolas" w:hAnsi="Consolas" w:eastAsia="宋体"/>
          <w:b w:val="0"/>
          <w:sz w:val="17"/>
        </w:rPr>
        <w:t xml:space="preserve">                    handler_kwargs = {"params": tool_params}</w:t>
        <w:br/>
      </w:r>
      <w:r>
        <w:rPr>
          <w:rFonts w:ascii="Consolas" w:hAnsi="Consolas" w:eastAsia="宋体"/>
          <w:b w:val="0"/>
          <w:sz w:val="17"/>
        </w:rPr>
        <w:t xml:space="preserve">                    if "user_id" in sig.parameters:</w:t>
        <w:br/>
      </w:r>
      <w:r>
        <w:rPr>
          <w:rFonts w:ascii="Consolas" w:hAnsi="Consolas" w:eastAsia="宋体"/>
          <w:b w:val="0"/>
          <w:sz w:val="17"/>
        </w:rPr>
        <w:t xml:space="preserve">                        handler_kwargs["user_id"] = context.user_id if hasattr(context, 'user_id') else ""</w:t>
        <w:br/>
      </w:r>
      <w:r>
        <w:rPr>
          <w:rFonts w:ascii="Consolas" w:hAnsi="Consolas" w:eastAsia="宋体"/>
          <w:b w:val="0"/>
          <w:sz w:val="17"/>
        </w:rPr>
        <w:t xml:space="preserve">                    if "message_id" in sig.parameters:</w:t>
        <w:br/>
      </w:r>
      <w:r>
        <w:rPr>
          <w:rFonts w:ascii="Consolas" w:hAnsi="Consolas" w:eastAsia="宋体"/>
          <w:b w:val="0"/>
          <w:sz w:val="17"/>
        </w:rPr>
        <w:t xml:space="preserve">                        handler_kwargs["message_id"] = context.db_message_id if hasattr(context, 'db_message_id') else ""</w:t>
        <w:br/>
      </w:r>
      <w:r>
        <w:rPr>
          <w:rFonts w:ascii="Consolas" w:hAnsi="Consolas" w:eastAsia="宋体"/>
          <w:b w:val="0"/>
          <w:sz w:val="17"/>
        </w:rPr>
        <w:t xml:space="preserve">                    handler_result = await tool.handler(**handler_kwargs)</w:t>
        <w:br/>
      </w:r>
      <w:r>
        <w:rPr>
          <w:rFonts w:ascii="Consolas" w:hAnsi="Consolas" w:eastAsia="宋体"/>
          <w:b w:val="0"/>
          <w:sz w:val="17"/>
        </w:rPr>
        <w:t xml:space="preserve">                    handler_dict = handler_result if isinstance(handler_result, dict) else {}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    # 构建 ToolCallRecord</w:t>
        <w:br/>
      </w:r>
      <w:r>
        <w:rPr>
          <w:rFonts w:ascii="Consolas" w:hAnsi="Consolas" w:eastAsia="宋体"/>
          <w:b w:val="0"/>
          <w:sz w:val="17"/>
        </w:rPr>
        <w:t xml:space="preserve">                    elapsed_ms = int((_time.monotonic() - t_start) * 1000)</w:t>
        <w:br/>
      </w:r>
      <w:r>
        <w:rPr>
          <w:rFonts w:ascii="Consolas" w:hAnsi="Consolas" w:eastAsia="宋体"/>
          <w:b w:val="0"/>
          <w:sz w:val="17"/>
        </w:rPr>
        <w:t xml:space="preserve">                    tool_call = ToolCallRecord(</w:t>
        <w:br/>
      </w:r>
      <w:r>
        <w:rPr>
          <w:rFonts w:ascii="Consolas" w:hAnsi="Consolas" w:eastAsia="宋体"/>
          <w:b w:val="0"/>
          <w:sz w:val="17"/>
        </w:rPr>
        <w:t xml:space="preserve">                        tool_name=tool_name,</w:t>
        <w:br/>
      </w:r>
      <w:r>
        <w:rPr>
          <w:rFonts w:ascii="Consolas" w:hAnsi="Consolas" w:eastAsia="宋体"/>
          <w:b w:val="0"/>
          <w:sz w:val="17"/>
        </w:rPr>
        <w:t xml:space="preserve">                        tool_input=tool_params,</w:t>
        <w:br/>
      </w:r>
      <w:r>
        <w:rPr>
          <w:rFonts w:ascii="Consolas" w:hAnsi="Consolas" w:eastAsia="宋体"/>
          <w:b w:val="0"/>
          <w:sz w:val="17"/>
        </w:rPr>
        <w:t xml:space="preserve">                        tool_output=handler_dict,</w:t>
        <w:br/>
      </w:r>
      <w:r>
        <w:rPr>
          <w:rFonts w:ascii="Consolas" w:hAnsi="Consolas" w:eastAsia="宋体"/>
          <w:b w:val="0"/>
          <w:sz w:val="17"/>
        </w:rPr>
        <w:t xml:space="preserve">                        success=handler_dict.get("success", True),</w:t>
        <w:br/>
      </w:r>
      <w:r>
        <w:rPr>
          <w:rFonts w:ascii="Consolas" w:hAnsi="Consolas" w:eastAsia="宋体"/>
          <w:b w:val="0"/>
          <w:sz w:val="17"/>
        </w:rPr>
        <w:t xml:space="preserve">                        elapsed_ms=elapsed_ms,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    # 构建 DbResult（如果有 object_id 说明产生了数据库记录）</w:t>
        <w:br/>
      </w:r>
      <w:r>
        <w:rPr>
          <w:rFonts w:ascii="Consolas" w:hAnsi="Consolas" w:eastAsia="宋体"/>
          <w:b w:val="0"/>
          <w:sz w:val="17"/>
        </w:rPr>
        <w:t xml:space="preserve">                    db_results = []</w:t>
        <w:br/>
      </w:r>
      <w:r>
        <w:rPr>
          <w:rFonts w:ascii="Consolas" w:hAnsi="Consolas" w:eastAsia="宋体"/>
          <w:b w:val="0"/>
          <w:sz w:val="17"/>
        </w:rPr>
        <w:t xml:space="preserve">                    object_id = handler_dict.get("object_id", "") or ""</w:t>
        <w:br/>
      </w:r>
      <w:r>
        <w:rPr>
          <w:rFonts w:ascii="Consolas" w:hAnsi="Consolas" w:eastAsia="宋体"/>
          <w:b w:val="0"/>
          <w:sz w:val="17"/>
        </w:rPr>
        <w:t xml:space="preserve">                    if object_id:</w:t>
        <w:br/>
      </w:r>
      <w:r>
        <w:rPr>
          <w:rFonts w:ascii="Consolas" w:hAnsi="Consolas" w:eastAsia="宋体"/>
          <w:b w:val="0"/>
          <w:sz w:val="17"/>
        </w:rPr>
        <w:t xml:space="preserve">                        db_results.append(DbResult(</w:t>
        <w:br/>
      </w:r>
      <w:r>
        <w:rPr>
          <w:rFonts w:ascii="Consolas" w:hAnsi="Consolas" w:eastAsia="宋体"/>
          <w:b w:val="0"/>
          <w:sz w:val="17"/>
        </w:rPr>
        <w:t xml:space="preserve">                            operation="insert",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table=tool_name.replace("record_", "") + "s",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affected_rows=1,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result_data=handler_dict,</w:t>
        <w:br/>
      </w:r>
      <w:r>
        <w:rPr>
          <w:rFonts w:ascii="Consolas" w:hAnsi="Consolas" w:eastAsia="宋体"/>
          <w:b w:val="0"/>
          <w:sz w:val="17"/>
        </w:rPr>
        <w:t xml:space="preserve">                        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    # 构建 RagResult（如果 handler 返回了 RAG 检索数据，如 knowledge_search）</w:t>
        <w:br/>
      </w:r>
      <w:r>
        <w:rPr>
          <w:rFonts w:ascii="Consolas" w:hAnsi="Consolas" w:eastAsia="宋体"/>
          <w:b w:val="0"/>
          <w:sz w:val="17"/>
        </w:rPr>
        <w:t xml:space="preserve">                    rag_results = []</w:t>
        <w:br/>
      </w:r>
      <w:r>
        <w:rPr>
          <w:rFonts w:ascii="Consolas" w:hAnsi="Consolas" w:eastAsia="宋体"/>
          <w:b w:val="0"/>
          <w:sz w:val="17"/>
        </w:rPr>
        <w:t xml:space="preserve">                    if handler_dict.get("rag_results_data"):</w:t>
        <w:br/>
      </w:r>
      <w:r>
        <w:rPr>
          <w:rFonts w:ascii="Consolas" w:hAnsi="Consolas" w:eastAsia="宋体"/>
          <w:b w:val="0"/>
          <w:sz w:val="17"/>
        </w:rPr>
        <w:t xml:space="preserve">                        rrd = handler_dict["rag_results_data"]</w:t>
        <w:br/>
      </w:r>
      <w:r>
        <w:rPr>
          <w:rFonts w:ascii="Consolas" w:hAnsi="Consolas" w:eastAsia="宋体"/>
          <w:b w:val="0"/>
          <w:sz w:val="17"/>
        </w:rPr>
        <w:t xml:space="preserve">                        rag_chunks = [</w:t>
        <w:br/>
      </w:r>
      <w:r>
        <w:rPr>
          <w:rFonts w:ascii="Consolas" w:hAnsi="Consolas" w:eastAsia="宋体"/>
          <w:b w:val="0"/>
          <w:sz w:val="17"/>
        </w:rPr>
        <w:t xml:space="preserve">                            RagChunk(content=c["content"], score=c.get("score", 0.0), doc_name=c.get("doc_name", ""))</w:t>
        <w:br/>
      </w:r>
      <w:r>
        <w:rPr>
          <w:rFonts w:ascii="Consolas" w:hAnsi="Consolas" w:eastAsia="宋体"/>
          <w:b w:val="0"/>
          <w:sz w:val="17"/>
        </w:rPr>
        <w:t xml:space="preserve">                            for c in rrd.get("chunks", [])</w:t>
        <w:br/>
      </w:r>
      <w:r>
        <w:rPr>
          <w:rFonts w:ascii="Consolas" w:hAnsi="Consolas" w:eastAsia="宋体"/>
          <w:b w:val="0"/>
          <w:sz w:val="17"/>
        </w:rPr>
        <w:t xml:space="preserve">                        ]</w:t>
        <w:br/>
      </w:r>
      <w:r>
        <w:rPr>
          <w:rFonts w:ascii="Consolas" w:hAnsi="Consolas" w:eastAsia="宋体"/>
          <w:b w:val="0"/>
          <w:sz w:val="17"/>
        </w:rPr>
        <w:t xml:space="preserve">                        rag_results.append(RagResult(</w:t>
        <w:br/>
      </w:r>
      <w:r>
        <w:rPr>
          <w:rFonts w:ascii="Consolas" w:hAnsi="Consolas" w:eastAsia="宋体"/>
          <w:b w:val="0"/>
          <w:sz w:val="17"/>
        </w:rPr>
        <w:t xml:space="preserve">                            query=rrd.get("query", ""),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provider=rrd.get("provider", ""),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chunks=rag_chunks,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hit_count=rrd.get("hit_count", len(rag_chunks)),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elapsed_ms=rrd.get("elapsed_ms", 0),</w:t>
        <w:br/>
      </w:r>
      <w:r>
        <w:rPr>
          <w:rFonts w:ascii="Consolas" w:hAnsi="Consolas" w:eastAsia="宋体"/>
          <w:b w:val="0"/>
          <w:sz w:val="17"/>
        </w:rPr>
        <w:t xml:space="preserve">                        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    output = handler_dict.get("reply", step.description)</w:t>
        <w:br/>
      </w:r>
      <w:r>
        <w:rPr>
          <w:rFonts w:ascii="Consolas" w:hAnsi="Consolas" w:eastAsia="宋体"/>
          <w:b w:val="0"/>
          <w:sz w:val="17"/>
        </w:rPr>
        <w:t xml:space="preserve">                    success = handler_dict.get("success", True)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    sr = StepResult(</w:t>
        <w:br/>
      </w:r>
      <w:r>
        <w:rPr>
          <w:rFonts w:ascii="Consolas" w:hAnsi="Consolas" w:eastAsia="宋体"/>
          <w:b w:val="0"/>
          <w:sz w:val="17"/>
        </w:rPr>
        <w:t xml:space="preserve">                        step_id=step.step_id,</w:t>
        <w:br/>
      </w:r>
      <w:r>
        <w:rPr>
          <w:rFonts w:ascii="Consolas" w:hAnsi="Consolas" w:eastAsia="宋体"/>
          <w:b w:val="0"/>
          <w:sz w:val="17"/>
        </w:rPr>
        <w:t xml:space="preserve">                        success=success,</w:t>
        <w:br/>
      </w:r>
      <w:r>
        <w:rPr>
          <w:rFonts w:ascii="Consolas" w:hAnsi="Consolas" w:eastAsia="宋体"/>
          <w:b w:val="0"/>
          <w:sz w:val="17"/>
        </w:rPr>
        <w:t xml:space="preserve">                        output=str(output),</w:t>
        <w:br/>
      </w:r>
      <w:r>
        <w:rPr>
          <w:rFonts w:ascii="Consolas" w:hAnsi="Consolas" w:eastAsia="宋体"/>
          <w:b w:val="0"/>
          <w:sz w:val="17"/>
        </w:rPr>
        <w:t xml:space="preserve">                        tool_calls=[tool_call],</w:t>
        <w:br/>
      </w:r>
      <w:r>
        <w:rPr>
          <w:rFonts w:ascii="Consolas" w:hAnsi="Consolas" w:eastAsia="宋体"/>
          <w:b w:val="0"/>
          <w:sz w:val="17"/>
        </w:rPr>
        <w:t xml:space="preserve">                        db_results=db_results,</w:t>
        <w:br/>
      </w:r>
      <w:r>
        <w:rPr>
          <w:rFonts w:ascii="Consolas" w:hAnsi="Consolas" w:eastAsia="宋体"/>
          <w:b w:val="0"/>
          <w:sz w:val="17"/>
        </w:rPr>
        <w:t xml:space="preserve">                        rag_results=rag_results,</w:t>
        <w:br/>
      </w:r>
      <w:r>
        <w:rPr>
          <w:rFonts w:ascii="Consolas" w:hAnsi="Consolas" w:eastAsia="宋体"/>
          <w:b w:val="0"/>
          <w:sz w:val="17"/>
        </w:rPr>
        <w:t xml:space="preserve">                        business_data=handler_dict,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elif tool_name:</w:t>
        <w:br/>
      </w:r>
      <w:r>
        <w:rPr>
          <w:rFonts w:ascii="Consolas" w:hAnsi="Consolas" w:eastAsia="宋体"/>
          <w:b w:val="0"/>
          <w:sz w:val="17"/>
        </w:rPr>
        <w:t xml:space="preserve">                    # 工具未注册</w:t>
        <w:br/>
      </w:r>
      <w:r>
        <w:rPr>
          <w:rFonts w:ascii="Consolas" w:hAnsi="Consolas" w:eastAsia="宋体"/>
          <w:b w:val="0"/>
          <w:sz w:val="17"/>
        </w:rPr>
        <w:t xml:space="preserve">                    sr = StepResult(</w:t>
        <w:br/>
      </w:r>
      <w:r>
        <w:rPr>
          <w:rFonts w:ascii="Consolas" w:hAnsi="Consolas" w:eastAsia="宋体"/>
          <w:b w:val="0"/>
          <w:sz w:val="17"/>
        </w:rPr>
        <w:t xml:space="preserve">                        step_id=step.step_id,</w:t>
        <w:br/>
      </w:r>
      <w:r>
        <w:rPr>
          <w:rFonts w:ascii="Consolas" w:hAnsi="Consolas" w:eastAsia="宋体"/>
          <w:b w:val="0"/>
          <w:sz w:val="17"/>
        </w:rPr>
        <w:t xml:space="preserve">                        success=False,</w:t>
        <w:br/>
      </w:r>
      <w:r>
        <w:rPr>
          <w:rFonts w:ascii="Consolas" w:hAnsi="Consolas" w:eastAsia="宋体"/>
          <w:b w:val="0"/>
          <w:sz w:val="17"/>
        </w:rPr>
        <w:t xml:space="preserve">                        output=f"工具 '{tool_name}' 未在 BusinessFlowToolRegistry 中注册",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    # 无工具步骤</w:t>
        <w:br/>
      </w:r>
      <w:r>
        <w:rPr>
          <w:rFonts w:ascii="Consolas" w:hAnsi="Consolas" w:eastAsia="宋体"/>
          <w:b w:val="0"/>
          <w:sz w:val="17"/>
        </w:rPr>
        <w:t xml:space="preserve">                    sr = StepResult(</w:t>
        <w:br/>
      </w:r>
      <w:r>
        <w:rPr>
          <w:rFonts w:ascii="Consolas" w:hAnsi="Consolas" w:eastAsia="宋体"/>
          <w:b w:val="0"/>
          <w:sz w:val="17"/>
        </w:rPr>
        <w:t xml:space="preserve">                        step_id=step.step_id,</w:t>
        <w:br/>
      </w:r>
      <w:r>
        <w:rPr>
          <w:rFonts w:ascii="Consolas" w:hAnsi="Consolas" w:eastAsia="宋体"/>
          <w:b w:val="0"/>
          <w:sz w:val="17"/>
        </w:rPr>
        <w:t xml:space="preserve">            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            output=step.description,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logger.error(</w:t>
        <w:br/>
      </w:r>
      <w:r>
        <w:rPr>
          <w:rFonts w:ascii="Consolas" w:hAnsi="Consolas" w:eastAsia="宋体"/>
          <w:b w:val="0"/>
          <w:sz w:val="17"/>
        </w:rPr>
        <w:t xml:space="preserve">                    "Step %s failed: %s (tool=%s params_keys=%s)",</w:t>
        <w:br/>
      </w:r>
      <w:r>
        <w:rPr>
          <w:rFonts w:ascii="Consolas" w:hAnsi="Consolas" w:eastAsia="宋体"/>
          <w:b w:val="0"/>
          <w:sz w:val="17"/>
        </w:rPr>
        <w:t xml:space="preserve">                    step.step_id, e, tool_name or "(none)",</w:t>
        <w:br/>
      </w:r>
      <w:r>
        <w:rPr>
          <w:rFonts w:ascii="Consolas" w:hAnsi="Consolas" w:eastAsia="宋体"/>
          <w:b w:val="0"/>
          <w:sz w:val="17"/>
        </w:rPr>
        <w:t xml:space="preserve">                    list(tool_params.keys()) if tool_params else [],</w:t>
        <w:br/>
      </w:r>
      <w:r>
        <w:rPr>
          <w:rFonts w:ascii="Consolas" w:hAnsi="Consolas" w:eastAsia="宋体"/>
          <w:b w:val="0"/>
          <w:sz w:val="17"/>
        </w:rPr>
        <w:t xml:space="preserve">                    exc_info=True,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sr = StepResult(</w:t>
        <w:br/>
      </w:r>
      <w:r>
        <w:rPr>
          <w:rFonts w:ascii="Consolas" w:hAnsi="Consolas" w:eastAsia="宋体"/>
          <w:b w:val="0"/>
          <w:sz w:val="17"/>
        </w:rPr>
        <w:t xml:space="preserve">                    step_id=step.step_id,</w:t>
        <w:br/>
      </w:r>
      <w:r>
        <w:rPr>
          <w:rFonts w:ascii="Consolas" w:hAnsi="Consolas" w:eastAsia="宋体"/>
          <w:b w:val="0"/>
          <w:sz w:val="17"/>
        </w:rPr>
        <w:t xml:space="preserve">                    success=False,</w:t>
        <w:br/>
      </w:r>
      <w:r>
        <w:rPr>
          <w:rFonts w:ascii="Consolas" w:hAnsi="Consolas" w:eastAsia="宋体"/>
          <w:b w:val="0"/>
          <w:sz w:val="17"/>
        </w:rPr>
        <w:t xml:space="preserve">                    output=f"步骤执行异常: {e}",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results.append(sr)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not sr.success:</w:t>
        <w:br/>
      </w:r>
      <w:r>
        <w:rPr>
          <w:rFonts w:ascii="Consolas" w:hAnsi="Consolas" w:eastAsia="宋体"/>
          <w:b w:val="0"/>
          <w:sz w:val="17"/>
        </w:rPr>
        <w:t xml:space="preserve">                break  # 失败即停止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results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Phase C: Node 4 成果总结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node4_summary(self, context: BusContext) -&gt; None:</w:t>
        <w:br/>
      </w:r>
      <w:r>
        <w:rPr>
          <w:rFonts w:ascii="Consolas" w:hAnsi="Consolas" w:eastAsia="宋体"/>
          <w:b w:val="0"/>
          <w:sz w:val="17"/>
        </w:rPr>
        <w:t xml:space="preserve">        """Node 4 [成果总结] —— LLM 回复合成 + Guardian 出站审核（追加标记）。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优先使用 LLM 根据 workitem.md prompt + 步骤结果生成自然语言回复；</w:t>
        <w:br/>
      </w:r>
      <w:r>
        <w:rPr>
          <w:rFonts w:ascii="Consolas" w:hAnsi="Consolas" w:eastAsia="宋体"/>
          <w:b w:val="0"/>
          <w:sz w:val="17"/>
        </w:rPr>
        <w:t xml:space="preserve">        LLM 不可用时回退到硬编码拼串。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 = context.work_item</w:t>
        <w:br/>
      </w:r>
      <w:r>
        <w:rPr>
          <w:rFonts w:ascii="Consolas" w:hAnsi="Consolas" w:eastAsia="宋体"/>
          <w:b w:val="0"/>
          <w:sz w:val="17"/>
        </w:rPr>
        <w:t xml:space="preserve">        summary = wi.to_summary()</w:t>
        <w:br/>
      </w:r>
      <w:r>
        <w:rPr>
          <w:rFonts w:ascii="Consolas" w:hAnsi="Consolas" w:eastAsia="宋体"/>
          <w:b w:val="0"/>
          <w:sz w:val="17"/>
        </w:rPr>
        <w:t xml:space="preserve">        steps = summary.get("steps_executed", 0)</w:t>
        <w:br/>
      </w:r>
      <w:r>
        <w:rPr>
          <w:rFonts w:ascii="Consolas" w:hAnsi="Consolas" w:eastAsia="宋体"/>
          <w:b w:val="0"/>
          <w:sz w:val="17"/>
        </w:rPr>
        <w:t xml:space="preserve">        tool_calls = summary.get("tool_calls", 0)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Phase C: executor_mode=real 时无 Mock 前缀</w:t>
        <w:br/>
      </w:r>
      <w:r>
        <w:rPr>
          <w:rFonts w:ascii="Consolas" w:hAnsi="Consolas" w:eastAsia="宋体"/>
          <w:b w:val="0"/>
          <w:sz w:val="17"/>
        </w:rPr>
        <w:t xml:space="preserve">        executor_mode = self._resolve_mode("executor")</w:t>
        <w:br/>
      </w:r>
      <w:r>
        <w:rPr>
          <w:rFonts w:ascii="Consolas" w:hAnsi="Consolas" w:eastAsia="宋体"/>
          <w:b w:val="0"/>
          <w:sz w:val="17"/>
        </w:rPr>
        <w:t xml:space="preserve">        mock_prefix = "" if executor_mode == "real" else "[Mock 模式] 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---- LLM 回复合成（传入对话历史）----</w:t>
        <w:br/>
      </w:r>
      <w:r>
        <w:rPr>
          <w:rFonts w:ascii="Consolas" w:hAnsi="Consolas" w:eastAsia="宋体"/>
          <w:b w:val="0"/>
          <w:sz w:val="17"/>
        </w:rPr>
        <w:t xml:space="preserve">        session_ctx = context.get_session_context() if context else None</w:t>
        <w:br/>
      </w:r>
      <w:r>
        <w:rPr>
          <w:rFonts w:ascii="Consolas" w:hAnsi="Consolas" w:eastAsia="宋体"/>
          <w:b w:val="0"/>
          <w:sz w:val="17"/>
        </w:rPr>
        <w:t xml:space="preserve">        message_history = getattr(session_ctx, 'message_history', []) if session_ctx else []</w:t>
        <w:br/>
      </w:r>
      <w:r>
        <w:rPr>
          <w:rFonts w:ascii="Consolas" w:hAnsi="Consolas" w:eastAsia="宋体"/>
          <w:b w:val="0"/>
          <w:sz w:val="17"/>
        </w:rPr>
        <w:t xml:space="preserve">        draft = await self._llm_synthesize_reply(wi, mock_prefix,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                    message_history=message_history if message_history else None)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Guardian 出站审核 —— 只标记不拦截</w:t>
        <w:br/>
      </w:r>
      <w:r>
        <w:rPr>
          <w:rFonts w:ascii="Consolas" w:hAnsi="Consolas" w:eastAsia="宋体"/>
          <w:b w:val="0"/>
          <w:sz w:val="17"/>
        </w:rPr>
        <w:t xml:space="preserve">        if self._guardian: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note = await self._guardian.review_reply(draft, wi)</w:t>
        <w:br/>
      </w:r>
      <w:r>
        <w:rPr>
          <w:rFonts w:ascii="Consolas" w:hAnsi="Consolas" w:eastAsia="宋体"/>
          <w:b w:val="0"/>
          <w:sz w:val="17"/>
        </w:rPr>
        <w:t xml:space="preserve">                if note and note.issues:</w:t>
        <w:br/>
      </w:r>
      <w:r>
        <w:rPr>
          <w:rFonts w:ascii="Consolas" w:hAnsi="Consolas" w:eastAsia="宋体"/>
          <w:b w:val="0"/>
          <w:sz w:val="17"/>
        </w:rPr>
        <w:t xml:space="preserve">                    for issue in note.issues:</w:t>
        <w:br/>
      </w:r>
      <w:r>
        <w:rPr>
          <w:rFonts w:ascii="Consolas" w:hAnsi="Consolas" w:eastAsia="宋体"/>
          <w:b w:val="0"/>
          <w:sz w:val="17"/>
        </w:rPr>
        <w:t xml:space="preserve">                        wi.add_warning(f"[reply] {issue}")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logger.debug("Guardian review_reply failed (silent skip):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将 warnings 追加到回复末尾（只标记，不替换）</w:t>
        <w:br/>
      </w:r>
      <w:r>
        <w:rPr>
          <w:rFonts w:ascii="Consolas" w:hAnsi="Consolas" w:eastAsia="宋体"/>
          <w:b w:val="0"/>
          <w:sz w:val="17"/>
        </w:rPr>
        <w:t xml:space="preserve">        if wi.warnings:</w:t>
        <w:br/>
      </w:r>
      <w:r>
        <w:rPr>
          <w:rFonts w:ascii="Consolas" w:hAnsi="Consolas" w:eastAsia="宋体"/>
          <w:b w:val="0"/>
          <w:sz w:val="17"/>
        </w:rPr>
        <w:t xml:space="preserve">            warning_text = (</w:t>
        <w:br/>
      </w:r>
      <w:r>
        <w:rPr>
          <w:rFonts w:ascii="Consolas" w:hAnsi="Consolas" w:eastAsia="宋体"/>
          <w:b w:val="0"/>
          <w:sz w:val="17"/>
        </w:rPr>
        <w:t xml:space="preserve">                "\n\n⚠️ Emily 提醒（系统自动审核标记，供参考）：\n"</w:t>
        <w:br/>
      </w:r>
      <w:r>
        <w:rPr>
          <w:rFonts w:ascii="Consolas" w:hAnsi="Consolas" w:eastAsia="宋体"/>
          <w:b w:val="0"/>
          <w:sz w:val="17"/>
        </w:rPr>
        <w:t xml:space="preserve">                + "\n".join(f"  • {w}" for w in wi.warnings[-5:])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wi.result_text = draft + warning_text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wi.result_text = draft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wi.llm_call_count += 1</w:t>
        <w:br/>
      </w:r>
      <w:r>
        <w:rPr>
          <w:rFonts w:ascii="Consolas" w:hAnsi="Consolas" w:eastAsia="宋体"/>
          <w:b w:val="0"/>
          <w:sz w:val="17"/>
        </w:rPr>
        <w:t xml:space="preserve">        context.verified_reply = wi.result_text</w:t>
        <w:br/>
      </w:r>
      <w:r>
        <w:rPr>
          <w:rFonts w:ascii="Consolas" w:hAnsi="Consolas" w:eastAsia="宋体"/>
          <w:b w:val="0"/>
          <w:sz w:val="17"/>
        </w:rPr>
        <w:t xml:space="preserve">        logger.debug(</w:t>
        <w:br/>
      </w:r>
      <w:r>
        <w:rPr>
          <w:rFonts w:ascii="Consolas" w:hAnsi="Consolas" w:eastAsia="宋体"/>
          <w:b w:val="0"/>
          <w:sz w:val="17"/>
        </w:rPr>
        <w:t xml:space="preserve">            "WI %s node4: reply_len=%d guardian=%s warnings=%d",</w:t>
        <w:br/>
      </w:r>
      <w:r>
        <w:rPr>
          <w:rFonts w:ascii="Consolas" w:hAnsi="Consolas" w:eastAsia="宋体"/>
          <w:b w:val="0"/>
          <w:sz w:val="17"/>
        </w:rPr>
        <w:t xml:space="preserve">            wi.id, len(wi.result_text),</w:t>
        <w:br/>
      </w:r>
      <w:r>
        <w:rPr>
          <w:rFonts w:ascii="Consolas" w:hAnsi="Consolas" w:eastAsia="宋体"/>
          <w:b w:val="0"/>
          <w:sz w:val="17"/>
        </w:rPr>
        <w:t xml:space="preserve">            "enabled" if self._guardian else "disabled",</w:t>
        <w:br/>
      </w:r>
      <w:r>
        <w:rPr>
          <w:rFonts w:ascii="Consolas" w:hAnsi="Consolas" w:eastAsia="宋体"/>
          <w:b w:val="0"/>
          <w:sz w:val="17"/>
        </w:rPr>
        <w:t xml:space="preserve">            len(wi.warnings),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_llm_synthesize_reply(self, wi, mock_prefix: str = "",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       message_history: list[dict] | None = None) -&gt; str:</w:t>
        <w:br/>
      </w:r>
      <w:r>
        <w:rPr>
          <w:rFonts w:ascii="Consolas" w:hAnsi="Consolas" w:eastAsia="宋体"/>
          <w:b w:val="0"/>
          <w:sz w:val="17"/>
        </w:rPr>
        <w:t xml:space="preserve">        """用 LLM 根据 workitem.md prompt + 步骤结果 + 对话历史合成自然语言回复。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使用 chat_messages() 传入完整 message_history，利用 KV cache 复用。</w:t>
        <w:br/>
      </w:r>
      <w:r>
        <w:rPr>
          <w:rFonts w:ascii="Consolas" w:hAnsi="Consolas" w:eastAsia="宋体"/>
          <w:b w:val="0"/>
          <w:sz w:val="17"/>
        </w:rPr>
        <w:t xml:space="preserve">        回退链：LLM chat_messages json → 硬编码拼串。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wi: WorkItem 实例</w:t>
        <w:br/>
      </w:r>
      <w:r>
        <w:rPr>
          <w:rFonts w:ascii="Consolas" w:hAnsi="Consolas" w:eastAsia="宋体"/>
          <w:b w:val="0"/>
          <w:sz w:val="17"/>
        </w:rPr>
        <w:t xml:space="preserve">            mock_prefix: Mock 模式下的前缀</w:t>
        <w:br/>
      </w:r>
      <w:r>
        <w:rPr>
          <w:rFonts w:ascii="Consolas" w:hAnsi="Consolas" w:eastAsia="宋体"/>
          <w:b w:val="0"/>
          <w:sz w:val="17"/>
        </w:rPr>
        <w:t xml:space="preserve">            message_history: 对话历史，由 node4_summary 从 BusContext 提取后传入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# 组装步骤结果摘要</w:t>
        <w:br/>
      </w:r>
      <w:r>
        <w:rPr>
          <w:rFonts w:ascii="Consolas" w:hAnsi="Consolas" w:eastAsia="宋体"/>
          <w:b w:val="0"/>
          <w:sz w:val="17"/>
        </w:rPr>
        <w:t xml:space="preserve">        steps_text = ""</w:t>
        <w:br/>
      </w:r>
      <w:r>
        <w:rPr>
          <w:rFonts w:ascii="Consolas" w:hAnsi="Consolas" w:eastAsia="宋体"/>
          <w:b w:val="0"/>
          <w:sz w:val="17"/>
        </w:rPr>
        <w:t xml:space="preserve">        for sr in getattr(wi, "step_results", []) or []:</w:t>
        <w:br/>
      </w:r>
      <w:r>
        <w:rPr>
          <w:rFonts w:ascii="Consolas" w:hAnsi="Consolas" w:eastAsia="宋体"/>
          <w:b w:val="0"/>
          <w:sz w:val="17"/>
        </w:rPr>
        <w:t xml:space="preserve">            status = "OK" if getattr(sr, "success", True) else "FAIL"</w:t>
        <w:br/>
      </w:r>
      <w:r>
        <w:rPr>
          <w:rFonts w:ascii="Consolas" w:hAnsi="Consolas" w:eastAsia="宋体"/>
          <w:b w:val="0"/>
          <w:sz w:val="17"/>
        </w:rPr>
        <w:t xml:space="preserve">            output = (getattr(sr, "output", "") or "")[:300]</w:t>
        <w:br/>
      </w:r>
      <w:r>
        <w:rPr>
          <w:rFonts w:ascii="Consolas" w:hAnsi="Consolas" w:eastAsia="宋体"/>
          <w:b w:val="0"/>
          <w:sz w:val="17"/>
        </w:rPr>
        <w:t xml:space="preserve">            steps_text += f"[{getattr(sr, 'step_id', '?')}] {status}: {output}\n"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warnings_text = "\n".join(f"  • {w}" for w in (getattr(wi, "warnings", []) or []))</w:t>
        <w:br/>
      </w:r>
      <w:r>
        <w:rPr>
          <w:rFonts w:ascii="Consolas" w:hAnsi="Consolas" w:eastAsia="宋体"/>
          <w:b w:val="0"/>
          <w:sz w:val="17"/>
        </w:rPr>
        <w:t xml:space="preserve">        if not warnings_text:</w:t>
        <w:br/>
      </w:r>
      <w:r>
        <w:rPr>
          <w:rFonts w:ascii="Consolas" w:hAnsi="Consolas" w:eastAsia="宋体"/>
          <w:b w:val="0"/>
          <w:sz w:val="17"/>
        </w:rPr>
        <w:t xml:space="preserve">            warnings_text = "（无）"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尝试 LLM 合成</w:t>
        <w:br/>
      </w:r>
      <w:r>
        <w:rPr>
          <w:rFonts w:ascii="Consolas" w:hAnsi="Consolas" w:eastAsia="宋体"/>
          <w:b w:val="0"/>
          <w:sz w:val="17"/>
        </w:rPr>
        <w:t xml:space="preserve">        if self._llm: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system_prompt = _load_workitem_prompt().format(</w:t>
        <w:br/>
      </w:r>
      <w:r>
        <w:rPr>
          <w:rFonts w:ascii="Consolas" w:hAnsi="Consolas" w:eastAsia="宋体"/>
          <w:b w:val="0"/>
          <w:sz w:val="17"/>
        </w:rPr>
        <w:t xml:space="preserve">                    available_tools=self._build_tools_text(),</w:t>
        <w:br/>
      </w:r>
      <w:r>
        <w:rPr>
          <w:rFonts w:ascii="Consolas" w:hAnsi="Consolas" w:eastAsia="宋体"/>
          <w:b w:val="0"/>
          <w:sz w:val="17"/>
        </w:rPr>
        <w:t xml:space="preserve">                    sop_text=self.injector.get_context_text()[:3000] if self.injector else f"SOP: {wi.sop_id or '未知'}",</w:t>
        <w:br/>
      </w:r>
      <w:r>
        <w:rPr>
          <w:rFonts w:ascii="Consolas" w:hAnsi="Consolas" w:eastAsia="宋体"/>
          <w:b w:val="0"/>
          <w:sz w:val="17"/>
        </w:rPr>
        <w:t xml:space="preserve">                    user_input=(getattr(wi, "user_input", "") or "")[:1000],</w:t>
        <w:br/>
      </w:r>
      <w:r>
        <w:rPr>
          <w:rFonts w:ascii="Consolas" w:hAnsi="Consolas" w:eastAsia="宋体"/>
          <w:b w:val="0"/>
          <w:sz w:val="17"/>
        </w:rPr>
        <w:t xml:space="preserve">                    step_results=steps_text[:2000],</w:t>
        <w:br/>
      </w:r>
      <w:r>
        <w:rPr>
          <w:rFonts w:ascii="Consolas" w:hAnsi="Consolas" w:eastAsia="宋体"/>
          <w:b w:val="0"/>
          <w:sz w:val="17"/>
        </w:rPr>
        <w:t xml:space="preserve">                    warnings=warnings_text,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full_messages = [{"role": "system", "content": system_prompt}]</w:t>
        <w:br/>
      </w:r>
      <w:r>
        <w:rPr>
          <w:rFonts w:ascii="Consolas" w:hAnsi="Consolas" w:eastAsia="宋体"/>
          <w:b w:val="0"/>
          <w:sz w:val="17"/>
        </w:rPr>
        <w:t xml:space="preserve">                if message_history:</w:t>
        <w:br/>
      </w:r>
      <w:r>
        <w:rPr>
          <w:rFonts w:ascii="Consolas" w:hAnsi="Consolas" w:eastAsia="宋体"/>
          <w:b w:val="0"/>
          <w:sz w:val="17"/>
        </w:rPr>
        <w:t xml:space="preserve">                    full_messages.extend(message_history)</w:t>
        <w:br/>
      </w:r>
      <w:r>
        <w:rPr>
          <w:rFonts w:ascii="Consolas" w:hAnsi="Consolas" w:eastAsia="宋体"/>
          <w:b w:val="0"/>
          <w:sz w:val="17"/>
        </w:rPr>
        <w:t xml:space="preserve">                full_messages.append({</w:t>
        <w:br/>
      </w:r>
      <w:r>
        <w:rPr>
          <w:rFonts w:ascii="Consolas" w:hAnsi="Consolas" w:eastAsia="宋体"/>
          <w:b w:val="0"/>
          <w:sz w:val="17"/>
        </w:rPr>
        <w:t xml:space="preserve">                    "role": "user",</w:t>
        <w:br/>
      </w:r>
      <w:r>
        <w:rPr>
          <w:rFonts w:ascii="Consolas" w:hAnsi="Consolas" w:eastAsia="宋体"/>
          <w:b w:val="0"/>
          <w:sz w:val="17"/>
        </w:rPr>
        <w:t xml:space="preserve">                    "content": f"合成回复: {getattr(wi, 'user_input', '?')[:100]}",</w:t>
        <w:br/>
      </w:r>
      <w:r>
        <w:rPr>
          <w:rFonts w:ascii="Consolas" w:hAnsi="Consolas" w:eastAsia="宋体"/>
          <w:b w:val="0"/>
          <w:sz w:val="17"/>
        </w:rPr>
        <w:t xml:space="preserve">               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result = await self._llm.chat_messages(full_messages, json_mode=True)</w:t>
        <w:br/>
      </w:r>
      <w:r>
        <w:rPr>
          <w:rFonts w:ascii="Consolas" w:hAnsi="Consolas" w:eastAsia="宋体"/>
          <w:b w:val="0"/>
          <w:sz w:val="17"/>
        </w:rPr>
        <w:t xml:space="preserve">                data = result.get("data", {})</w:t>
        <w:br/>
      </w:r>
      <w:r>
        <w:rPr>
          <w:rFonts w:ascii="Consolas" w:hAnsi="Consolas" w:eastAsia="宋体"/>
          <w:b w:val="0"/>
          <w:sz w:val="17"/>
        </w:rPr>
        <w:t xml:space="preserve">                reply = data.get("reply", "") if isinstance(data, dict) else ""</w:t>
        <w:br/>
      </w:r>
      <w:r>
        <w:rPr>
          <w:rFonts w:ascii="Consolas" w:hAnsi="Consolas" w:eastAsia="宋体"/>
          <w:b w:val="0"/>
          <w:sz w:val="17"/>
        </w:rPr>
        <w:t xml:space="preserve">                if reply and len(reply) &gt; 20:</w:t>
        <w:br/>
      </w:r>
      <w:r>
        <w:rPr>
          <w:rFonts w:ascii="Consolas" w:hAnsi="Consolas" w:eastAsia="宋体"/>
          <w:b w:val="0"/>
          <w:sz w:val="17"/>
        </w:rPr>
        <w:t xml:space="preserve">                    logger.debug("node4: LLM synthesized reply (%d chars)", len(reply))</w:t>
        <w:br/>
      </w:r>
      <w:r>
        <w:rPr>
          <w:rFonts w:ascii="Consolas" w:hAnsi="Consolas" w:eastAsia="宋体"/>
          <w:b w:val="0"/>
          <w:sz w:val="17"/>
        </w:rPr>
        <w:t xml:space="preserve">                    return mock_prefix + reply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logger.warning("node4: LLM reply synthesis failed, falling back: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硬编码回退（保留旧逻辑）</w:t>
        <w:br/>
      </w:r>
      <w:r>
        <w:rPr>
          <w:rFonts w:ascii="Consolas" w:hAnsi="Consolas" w:eastAsia="宋体"/>
          <w:b w:val="0"/>
          <w:sz w:val="17"/>
        </w:rPr>
        <w:t xml:space="preserve">        summary = wi.to_summary()</w:t>
        <w:br/>
      </w:r>
      <w:r>
        <w:rPr>
          <w:rFonts w:ascii="Consolas" w:hAnsi="Consolas" w:eastAsia="宋体"/>
          <w:b w:val="0"/>
          <w:sz w:val="17"/>
        </w:rPr>
        <w:t xml:space="preserve">        rag_hits = summary.get("rag_hits", 0)</w:t>
        <w:br/>
      </w:r>
      <w:r>
        <w:rPr>
          <w:rFonts w:ascii="Consolas" w:hAnsi="Consolas" w:eastAsia="宋体"/>
          <w:b w:val="0"/>
          <w:sz w:val="17"/>
        </w:rPr>
        <w:t xml:space="preserve">        tool_calls = summary.get("tool_calls", 0)</w:t>
        <w:br/>
      </w:r>
      <w:r>
        <w:rPr>
          <w:rFonts w:ascii="Consolas" w:hAnsi="Consolas" w:eastAsia="宋体"/>
          <w:b w:val="0"/>
          <w:sz w:val="17"/>
        </w:rPr>
        <w:t xml:space="preserve">        steps = summary.get("steps_executed", 0)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rag_hits &gt; 0:</w:t>
        <w:br/>
      </w:r>
      <w:r>
        <w:rPr>
          <w:rFonts w:ascii="Consolas" w:hAnsi="Consolas" w:eastAsia="宋体"/>
          <w:b w:val="0"/>
          <w:sz w:val="17"/>
        </w:rPr>
        <w:t xml:space="preserve">            rag_texts = []</w:t>
        <w:br/>
      </w:r>
      <w:r>
        <w:rPr>
          <w:rFonts w:ascii="Consolas" w:hAnsi="Consolas" w:eastAsia="宋体"/>
          <w:b w:val="0"/>
          <w:sz w:val="17"/>
        </w:rPr>
        <w:t xml:space="preserve">            for sr in wi.step_results:</w:t>
        <w:br/>
      </w:r>
      <w:r>
        <w:rPr>
          <w:rFonts w:ascii="Consolas" w:hAnsi="Consolas" w:eastAsia="宋体"/>
          <w:b w:val="0"/>
          <w:sz w:val="17"/>
        </w:rPr>
        <w:t xml:space="preserve">                for rag_result in getattr(sr, "rag_results", []):</w:t>
        <w:br/>
      </w:r>
      <w:r>
        <w:rPr>
          <w:rFonts w:ascii="Consolas" w:hAnsi="Consolas" w:eastAsia="宋体"/>
          <w:b w:val="0"/>
          <w:sz w:val="17"/>
        </w:rPr>
        <w:t xml:space="preserve">                    for chunk in getattr(rag_result, "chunks", []):</w:t>
        <w:br/>
      </w:r>
      <w:r>
        <w:rPr>
          <w:rFonts w:ascii="Consolas" w:hAnsi="Consolas" w:eastAsia="宋体"/>
          <w:b w:val="0"/>
          <w:sz w:val="17"/>
        </w:rPr>
        <w:t xml:space="preserve">                        doc_name = getattr(chunk, "doc_name", "") or "未知来源"</w:t>
        <w:br/>
      </w:r>
      <w:r>
        <w:rPr>
          <w:rFonts w:ascii="Consolas" w:hAnsi="Consolas" w:eastAsia="宋体"/>
          <w:b w:val="0"/>
          <w:sz w:val="17"/>
        </w:rPr>
        <w:t xml:space="preserve">                        rag_texts.append(f"根据《{doc_name}》：{chunk.content}")</w:t>
        <w:br/>
      </w:r>
      <w:r>
        <w:rPr>
          <w:rFonts w:ascii="Consolas" w:hAnsi="Consolas" w:eastAsia="宋体"/>
          <w:b w:val="0"/>
          <w:sz w:val="17"/>
        </w:rPr>
        <w:t xml:space="preserve">            if rag_texts:</w:t>
        <w:br/>
      </w:r>
      <w:r>
        <w:rPr>
          <w:rFonts w:ascii="Consolas" w:hAnsi="Consolas" w:eastAsia="宋体"/>
          <w:b w:val="0"/>
          <w:sz w:val="17"/>
        </w:rPr>
        <w:t xml:space="preserve">                return mock_prefix + "根据知识库检索，找到以下相关信息：\n\n" + "\n".join(rag_texts[:5])</w:t>
        <w:br/>
      </w:r>
      <w:r>
        <w:rPr>
          <w:rFonts w:ascii="Consolas" w:hAnsi="Consolas" w:eastAsia="宋体"/>
          <w:b w:val="0"/>
          <w:sz w:val="17"/>
        </w:rPr>
        <w:t xml:space="preserve">            return mock_prefix + f"已完成知识库查询，共找到 {rag_hits} 条相关信息。"</w:t>
        <w:br/>
      </w:r>
      <w:r>
        <w:rPr>
          <w:rFonts w:ascii="Consolas" w:hAnsi="Consolas" w:eastAsia="宋体"/>
          <w:b w:val="0"/>
          <w:sz w:val="17"/>
        </w:rPr>
        <w:t xml:space="preserve">        elif tool_calls &gt; 0: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f"{mock_prefix}操作已完成！共执行 {steps} 个步骤，"</w:t>
        <w:br/>
      </w:r>
      <w:r>
        <w:rPr>
          <w:rFonts w:ascii="Consolas" w:hAnsi="Consolas" w:eastAsia="宋体"/>
          <w:b w:val="0"/>
          <w:sz w:val="17"/>
        </w:rPr>
        <w:t xml:space="preserve">                f"调用 {tool_calls} 个工具，数据库操作 {summary.get('db_operations', 0)} 次。"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return mock_prefix + "Emily 已处理完毕。"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_build_tools_text() -&gt; str:</w:t>
        <w:br/>
      </w:r>
      <w:r>
        <w:rPr>
          <w:rFonts w:ascii="Consolas" w:hAnsi="Consolas" w:eastAsia="宋体"/>
          <w:b w:val="0"/>
          <w:sz w:val="17"/>
        </w:rPr>
        <w:t xml:space="preserve">        """构建可用工具列表文本（供 prompt 注入）。"""</w:t>
        <w:br/>
      </w:r>
      <w:r>
        <w:rPr>
          <w:rFonts w:ascii="Consolas" w:hAnsi="Consolas" w:eastAsia="宋体"/>
          <w:b w:val="0"/>
          <w:sz w:val="17"/>
        </w:rPr>
        <w:t xml:space="preserve">        # 惰性导入避免循环依赖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from ..tools.business_flow_tools import BusinessFlowToolRegistry</w:t>
        <w:br/>
      </w:r>
      <w:r>
        <w:rPr>
          <w:rFonts w:ascii="Consolas" w:hAnsi="Consolas" w:eastAsia="宋体"/>
          <w:b w:val="0"/>
          <w:sz w:val="17"/>
        </w:rPr>
        <w:t xml:space="preserve">            registry = BusinessFlowToolRegistry.get_instance()</w:t>
        <w:br/>
      </w:r>
      <w:r>
        <w:rPr>
          <w:rFonts w:ascii="Consolas" w:hAnsi="Consolas" w:eastAsia="宋体"/>
          <w:b w:val="0"/>
          <w:sz w:val="17"/>
        </w:rPr>
        <w:t xml:space="preserve">            if registry:</w:t>
        <w:br/>
      </w:r>
      <w:r>
        <w:rPr>
          <w:rFonts w:ascii="Consolas" w:hAnsi="Consolas" w:eastAsia="宋体"/>
          <w:b w:val="0"/>
          <w:sz w:val="17"/>
        </w:rPr>
        <w:t xml:space="preserve">                entries = []</w:t>
        <w:br/>
      </w:r>
      <w:r>
        <w:rPr>
          <w:rFonts w:ascii="Consolas" w:hAnsi="Consolas" w:eastAsia="宋体"/>
          <w:b w:val="0"/>
          <w:sz w:val="17"/>
        </w:rPr>
        <w:t xml:space="preserve">                for name in sorted(registry.list_names()):</w:t>
        <w:br/>
      </w:r>
      <w:r>
        <w:rPr>
          <w:rFonts w:ascii="Consolas" w:hAnsi="Consolas" w:eastAsia="宋体"/>
          <w:b w:val="0"/>
          <w:sz w:val="17"/>
        </w:rPr>
        <w:t xml:space="preserve">                    tool = registry.get(name)</w:t>
        <w:br/>
      </w:r>
      <w:r>
        <w:rPr>
          <w:rFonts w:ascii="Consolas" w:hAnsi="Consolas" w:eastAsia="宋体"/>
          <w:b w:val="0"/>
          <w:sz w:val="17"/>
        </w:rPr>
        <w:t xml:space="preserve">                    if tool:</w:t>
        <w:br/>
      </w:r>
      <w:r>
        <w:rPr>
          <w:rFonts w:ascii="Consolas" w:hAnsi="Consolas" w:eastAsia="宋体"/>
          <w:b w:val="0"/>
          <w:sz w:val="17"/>
        </w:rPr>
        <w:t xml:space="preserve">                        entries.append(f"- {name}: {tool.description}")</w:t>
        <w:br/>
      </w:r>
      <w:r>
        <w:rPr>
          <w:rFonts w:ascii="Consolas" w:hAnsi="Consolas" w:eastAsia="宋体"/>
          <w:b w:val="0"/>
          <w:sz w:val="17"/>
        </w:rPr>
        <w:t xml:space="preserve">                return "\n".join(entries) if entries else "（无可用工具）"</w:t>
        <w:br/>
      </w:r>
      <w:r>
        <w:rPr>
          <w:rFonts w:ascii="Consolas" w:hAnsi="Consolas" w:eastAsia="宋体"/>
          <w:b w:val="0"/>
          <w:sz w:val="17"/>
        </w:rPr>
        <w:t xml:space="preserve">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pass</w:t>
        <w:br/>
      </w:r>
      <w:r>
        <w:rPr>
          <w:rFonts w:ascii="Consolas" w:hAnsi="Consolas" w:eastAsia="宋体"/>
          <w:b w:val="0"/>
          <w:sz w:val="17"/>
        </w:rPr>
        <w:t xml:space="preserve">        return "（无可用工具）"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Phase C: 鉴权引擎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authorize(self, context: BusContext, route_decision) -&gt; AuthResult:</w:t>
        <w:br/>
      </w:r>
      <w:r>
        <w:rPr>
          <w:rFonts w:ascii="Consolas" w:hAnsi="Consolas" w:eastAsia="宋体"/>
          <w:b w:val="0"/>
          <w:sz w:val="17"/>
        </w:rPr>
        <w:t xml:space="preserve">        """Phase C: 三维鉴权 —— 基于 PermissionAuthEngine（阶段二重写）。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[reserved] 此方法暂无调用者。鉴权当前由 AuthHook（hook.py）在 pipeline</w:t>
        <w:br/>
      </w:r>
      <w:r>
        <w:rPr>
          <w:rFonts w:ascii="Consolas" w:hAnsi="Consolas" w:eastAsia="宋体"/>
          <w:b w:val="0"/>
          <w:sz w:val="17"/>
        </w:rPr>
        <w:t xml:space="preserve">        钩子中独立处理。本方法保留用于未来的 pipeline 内联鉴权集成（例如在</w:t>
        <w:br/>
      </w:r>
      <w:r>
        <w:rPr>
          <w:rFonts w:ascii="Consolas" w:hAnsi="Consolas" w:eastAsia="宋体"/>
          <w:b w:val="0"/>
          <w:sz w:val="17"/>
        </w:rPr>
        <w:t xml:space="preserve">        node1_intent 或 node2_plan 中调用）。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从 BusContext 获取 SessionContext，委托 PermissionAuthEngine 执行三维鉴权。</w:t>
        <w:br/>
      </w:r>
      <w:r>
        <w:rPr>
          <w:rFonts w:ascii="Consolas" w:hAnsi="Consolas" w:eastAsia="宋体"/>
          <w:b w:val="0"/>
          <w:sz w:val="17"/>
        </w:rPr>
        <w:t xml:space="preserve">        mock 模式：始终 ALLOW。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auth_mode = self._resolve_mode("auth")</w:t>
        <w:br/>
      </w:r>
      <w:r>
        <w:rPr>
          <w:rFonts w:ascii="Consolas" w:hAnsi="Consolas" w:eastAsia="宋体"/>
          <w:b w:val="0"/>
          <w:sz w:val="17"/>
        </w:rPr>
        <w:t xml:space="preserve">        if auth_mode != "real":</w:t>
        <w:br/>
      </w:r>
      <w:r>
        <w:rPr>
          <w:rFonts w:ascii="Consolas" w:hAnsi="Consolas" w:eastAsia="宋体"/>
          <w:b w:val="0"/>
          <w:sz w:val="17"/>
        </w:rPr>
        <w:t xml:space="preserve">            return AuthResult(decision=AuthDecision.ALLOW, matched_roles=["all"],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_source="mock_auth")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sop_id = getattr(route_decision, "sop_id", None)</w:t>
        <w:br/>
      </w:r>
      <w:r>
        <w:rPr>
          <w:rFonts w:ascii="Consolas" w:hAnsi="Consolas" w:eastAsia="宋体"/>
          <w:b w:val="0"/>
          <w:sz w:val="17"/>
        </w:rPr>
        <w:t xml:space="preserve">        if not sop_id:</w:t>
        <w:br/>
      </w:r>
      <w:r>
        <w:rPr>
          <w:rFonts w:ascii="Consolas" w:hAnsi="Consolas" w:eastAsia="宋体"/>
          <w:b w:val="0"/>
          <w:sz w:val="17"/>
        </w:rPr>
        <w:t xml:space="preserve">            return AuthResult(decision=AuthDecision.ALLOW, _source="real_auth")  # 纯聊天无需鉴权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获取 SessionContext（扁平化权限字段）</w:t>
        <w:br/>
      </w:r>
      <w:r>
        <w:rPr>
          <w:rFonts w:ascii="Consolas" w:hAnsi="Consolas" w:eastAsia="宋体"/>
          <w:b w:val="0"/>
          <w:sz w:val="17"/>
        </w:rPr>
        <w:t xml:space="preserve">        session_ctx = context.get_session_context()</w:t>
        <w:br/>
      </w:r>
      <w:r>
        <w:rPr>
          <w:rFonts w:ascii="Consolas" w:hAnsi="Consolas" w:eastAsia="宋体"/>
          <w:b w:val="0"/>
          <w:sz w:val="17"/>
        </w:rPr>
        <w:t xml:space="preserve">        if session_ctx is None:</w:t>
        <w:br/>
      </w:r>
      <w:r>
        <w:rPr>
          <w:rFonts w:ascii="Consolas" w:hAnsi="Consolas" w:eastAsia="宋体"/>
          <w:b w:val="0"/>
          <w:sz w:val="17"/>
        </w:rPr>
        <w:t xml:space="preserve">            return AuthResult(decision=AuthDecision.DENY, reason="无会话上下文",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_source="real_auth")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委托 PermissionAuthEngine 三维鉴权（传入 dict 格式）</w:t>
        <w:br/>
      </w:r>
      <w:r>
        <w:rPr>
          <w:rFonts w:ascii="Consolas" w:hAnsi="Consolas" w:eastAsia="宋体"/>
          <w:b w:val="0"/>
          <w:sz w:val="17"/>
        </w:rPr>
        <w:t xml:space="preserve">        engine = getattr(self, "_permission_engine", None)</w:t>
        <w:br/>
      </w:r>
      <w:r>
        <w:rPr>
          <w:rFonts w:ascii="Consolas" w:hAnsi="Consolas" w:eastAsia="宋体"/>
          <w:b w:val="0"/>
          <w:sz w:val="17"/>
        </w:rPr>
        <w:t xml:space="preserve">        if engine is None:</w:t>
        <w:br/>
      </w:r>
      <w:r>
        <w:rPr>
          <w:rFonts w:ascii="Consolas" w:hAnsi="Consolas" w:eastAsia="宋体"/>
          <w:b w:val="0"/>
          <w:sz w:val="17"/>
        </w:rPr>
        <w:t xml:space="preserve">            # 无引擎时走 sop_allow 白名单</w:t>
        <w:br/>
      </w:r>
      <w:r>
        <w:rPr>
          <w:rFonts w:ascii="Consolas" w:hAnsi="Consolas" w:eastAsia="宋体"/>
          <w:b w:val="0"/>
          <w:sz w:val="17"/>
        </w:rPr>
        <w:t xml:space="preserve">            if sop_id in session_ctx.sop_allow:</w:t>
        <w:br/>
      </w:r>
      <w:r>
        <w:rPr>
          <w:rFonts w:ascii="Consolas" w:hAnsi="Consolas" w:eastAsia="宋体"/>
          <w:b w:val="0"/>
          <w:sz w:val="17"/>
        </w:rPr>
        <w:t xml:space="preserve">                return AuthResult(decision=AuthDecision.ALLOW,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 matched_roles=[f"L{session_ctx.permission_level}"],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 _source="real_auth_sop_allow")</w:t>
        <w:br/>
      </w:r>
      <w:r>
        <w:rPr>
          <w:rFonts w:ascii="Consolas" w:hAnsi="Consolas" w:eastAsia="宋体"/>
          <w:b w:val="0"/>
          <w:sz w:val="17"/>
        </w:rPr>
        <w:t xml:space="preserve">            return AuthResult(</w:t>
        <w:br/>
      </w:r>
      <w:r>
        <w:rPr>
          <w:rFonts w:ascii="Consolas" w:hAnsi="Consolas" w:eastAsia="宋体"/>
          <w:b w:val="0"/>
          <w:sz w:val="17"/>
        </w:rPr>
        <w:t xml:space="preserve">                decision=AuthDecision.DENY,</w:t>
        <w:br/>
      </w:r>
      <w:r>
        <w:rPr>
          <w:rFonts w:ascii="Consolas" w:hAnsi="Consolas" w:eastAsia="宋体"/>
          <w:b w:val="0"/>
          <w:sz w:val="17"/>
        </w:rPr>
        <w:t xml:space="preserve">                reason=f"SOP {sop_id} 不在用户白名单中",</w:t>
        <w:br/>
      </w:r>
      <w:r>
        <w:rPr>
          <w:rFonts w:ascii="Consolas" w:hAnsi="Consolas" w:eastAsia="宋体"/>
          <w:b w:val="0"/>
          <w:sz w:val="17"/>
        </w:rPr>
        <w:t xml:space="preserve">                _source="real_auth_sop_allow",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构建权限 dict 给 AuthEngine</w:t>
        <w:br/>
      </w:r>
      <w:r>
        <w:rPr>
          <w:rFonts w:ascii="Consolas" w:hAnsi="Consolas" w:eastAsia="宋体"/>
          <w:b w:val="0"/>
          <w:sz w:val="17"/>
        </w:rPr>
        <w:t xml:space="preserve">        perms_dict = {</w:t>
        <w:br/>
      </w:r>
      <w:r>
        <w:rPr>
          <w:rFonts w:ascii="Consolas" w:hAnsi="Consolas" w:eastAsia="宋体"/>
          <w:b w:val="0"/>
          <w:sz w:val="17"/>
        </w:rPr>
        <w:t xml:space="preserve">            "permission_level": session_ctx.permission_level,</w:t>
        <w:br/>
      </w:r>
      <w:r>
        <w:rPr>
          <w:rFonts w:ascii="Consolas" w:hAnsi="Consolas" w:eastAsia="宋体"/>
          <w:b w:val="0"/>
          <w:sz w:val="17"/>
        </w:rPr>
        <w:t xml:space="preserve">            "user_id": session_ctx.user_id,</w:t>
        <w:br/>
      </w:r>
      <w:r>
        <w:rPr>
          <w:rFonts w:ascii="Consolas" w:hAnsi="Consolas" w:eastAsia="宋体"/>
          <w:b w:val="0"/>
          <w:sz w:val="17"/>
        </w:rPr>
        <w:t xml:space="preserve">            "sop_allow": list(session_ctx.sop_allow),</w:t>
        <w:br/>
      </w:r>
      <w:r>
        <w:rPr>
          <w:rFonts w:ascii="Consolas" w:hAnsi="Consolas" w:eastAsia="宋体"/>
          <w:b w:val="0"/>
          <w:sz w:val="17"/>
        </w:rPr>
        <w:t xml:space="preserve">            "granted_codes": list(session_ctx.granted_codes),</w:t>
        <w:br/>
      </w:r>
      <w:r>
        <w:rPr>
          <w:rFonts w:ascii="Consolas" w:hAnsi="Consolas" w:eastAsia="宋体"/>
          <w:b w:val="0"/>
          <w:sz w:val="17"/>
        </w:rPr>
        <w:t xml:space="preserve">            "denied_codes": list(session_ctx.denied_codes),</w:t>
        <w:br/>
      </w:r>
      <w:r>
        <w:rPr>
          <w:rFonts w:ascii="Consolas" w:hAnsi="Consolas" w:eastAsia="宋体"/>
          <w:b w:val="0"/>
          <w:sz w:val="17"/>
        </w:rPr>
        <w:t xml:space="preserve">            "info_level": session_ctx.info_level,</w:t>
        <w:br/>
      </w:r>
      <w:r>
        <w:rPr>
          <w:rFonts w:ascii="Consolas" w:hAnsi="Consolas" w:eastAsia="宋体"/>
          <w:b w:val="0"/>
          <w:sz w:val="17"/>
        </w:rPr>
        <w:t xml:space="preserve">            "company_type": session_ctx.company_type,</w:t>
        <w:br/>
      </w:r>
      <w:r>
        <w:rPr>
          <w:rFonts w:ascii="Consolas" w:hAnsi="Consolas" w:eastAsia="宋体"/>
          <w:b w:val="0"/>
          <w:sz w:val="17"/>
        </w:rPr>
        <w:t xml:space="preserve">            "department": list(session_ctx.department),</w:t>
        <w:br/>
      </w:r>
      <w:r>
        <w:rPr>
          <w:rFonts w:ascii="Consolas" w:hAnsi="Consolas" w:eastAsia="宋体"/>
          <w:b w:val="0"/>
          <w:sz w:val="17"/>
        </w:rPr>
        <w:t xml:space="preserve">            "authorized_node_ids": list(session_ctx.authorized_node_ids),</w:t>
        <w:br/>
      </w:r>
      <w:r>
        <w:rPr>
          <w:rFonts w:ascii="Consolas" w:hAnsi="Consolas" w:eastAsia="宋体"/>
          <w:b w:val="0"/>
          <w:sz w:val="17"/>
        </w:rPr>
        <w:t xml:space="preserve">            "supervisor_id": session_ctx.supervisor_id,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  <w:r>
        <w:rPr>
          <w:rFonts w:ascii="Consolas" w:hAnsi="Consolas" w:eastAsia="宋体"/>
          <w:b w:val="0"/>
          <w:sz w:val="17"/>
        </w:rPr>
        <w:t xml:space="preserve">        result = await engine.check_sop_access(perms_dict, sop_id, context)</w:t>
        <w:br/>
      </w:r>
      <w:r>
        <w:rPr>
          <w:rFonts w:ascii="Consolas" w:hAnsi="Consolas" w:eastAsia="宋体"/>
          <w:b w:val="0"/>
          <w:sz w:val="17"/>
        </w:rPr>
        <w:t xml:space="preserve">        if result.allowed:</w:t>
        <w:br/>
      </w:r>
      <w:r>
        <w:rPr>
          <w:rFonts w:ascii="Consolas" w:hAnsi="Consolas" w:eastAsia="宋体"/>
          <w:b w:val="0"/>
          <w:sz w:val="17"/>
        </w:rPr>
        <w:t xml:space="preserve">            return AuthResult(decision=AuthDecision.ALLOW,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matched_roles=[f"L{session_ctx.permission_level}"],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_source="real_auth_engine")</w:t>
        <w:br/>
      </w:r>
      <w:r>
        <w:rPr>
          <w:rFonts w:ascii="Consolas" w:hAnsi="Consolas" w:eastAsia="宋体"/>
          <w:b w:val="0"/>
          <w:sz w:val="17"/>
        </w:rPr>
        <w:t xml:space="preserve">        return AuthResult(</w:t>
        <w:br/>
      </w:r>
      <w:r>
        <w:rPr>
          <w:rFonts w:ascii="Consolas" w:hAnsi="Consolas" w:eastAsia="宋体"/>
          <w:b w:val="0"/>
          <w:sz w:val="17"/>
        </w:rPr>
        <w:t xml:space="preserve">            decision=AuthDecision.DENY,</w:t>
        <w:br/>
      </w:r>
      <w:r>
        <w:rPr>
          <w:rFonts w:ascii="Consolas" w:hAnsi="Consolas" w:eastAsia="宋体"/>
          <w:b w:val="0"/>
          <w:sz w:val="17"/>
        </w:rPr>
        <w:t xml:space="preserve">            reason=result.reason,</w:t>
        <w:br/>
      </w:r>
      <w:r>
        <w:rPr>
          <w:rFonts w:ascii="Consolas" w:hAnsi="Consolas" w:eastAsia="宋体"/>
          <w:b w:val="0"/>
          <w:sz w:val="17"/>
        </w:rPr>
        <w:t xml:space="preserve">            _source="real_auth_engine",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Phase C: 风险评估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grade_risk(self, route_decision, operation_type: str = "") -&gt; str:</w:t>
        <w:br/>
      </w:r>
      <w:r>
        <w:rPr>
          <w:rFonts w:ascii="Consolas" w:hAnsi="Consolas" w:eastAsia="宋体"/>
          <w:b w:val="0"/>
          <w:sz w:val="17"/>
        </w:rPr>
        <w:t xml:space="preserve">        """Phase C: 真实风险评估 —— 基于意图类型和置信度。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[reserved] 此方法暂无调用者。当前风险等级由 node2_plan 通过 LLM 规划器</w:t>
        <w:br/>
      </w:r>
      <w:r>
        <w:rPr>
          <w:rFonts w:ascii="Consolas" w:hAnsi="Consolas" w:eastAsia="宋体"/>
          <w:b w:val="0"/>
          <w:sz w:val="17"/>
        </w:rPr>
        <w:t xml:space="preserve">        （或 MockPlanner）生成，写入 ExecutionPlan.risk_level。本方法保留用于未来</w:t>
        <w:br/>
      </w:r>
      <w:r>
        <w:rPr>
          <w:rFonts w:ascii="Consolas" w:hAnsi="Consolas" w:eastAsia="宋体"/>
          <w:b w:val="0"/>
          <w:sz w:val="17"/>
        </w:rPr>
        <w:t xml:space="preserve">        的 node2_plan 内联调用（当 EMILY_RISK_MODE=real 时替代 LLM 输出中的</w:t>
        <w:br/>
      </w:r>
      <w:r>
        <w:rPr>
          <w:rFonts w:ascii="Consolas" w:hAnsi="Consolas" w:eastAsia="宋体"/>
          <w:b w:val="0"/>
          <w:sz w:val="17"/>
        </w:rPr>
        <w:t xml:space="preserve">        risk_level 字段）。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当 EMILY_RISK_MODE=real 时使用。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risk_mode = self._resolve_mode("risk")</w:t>
        <w:br/>
      </w:r>
      <w:r>
        <w:rPr>
          <w:rFonts w:ascii="Consolas" w:hAnsi="Consolas" w:eastAsia="宋体"/>
          <w:b w:val="0"/>
          <w:sz w:val="17"/>
        </w:rPr>
        <w:t xml:space="preserve">        if risk_mode != "real":</w:t>
        <w:br/>
      </w:r>
      <w:r>
        <w:rPr>
          <w:rFonts w:ascii="Consolas" w:hAnsi="Consolas" w:eastAsia="宋体"/>
          <w:b w:val="0"/>
          <w:sz w:val="17"/>
        </w:rPr>
        <w:t xml:space="preserve">            return "L2"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intent_type = getattr(route_decision, "intent_type", "fallback")</w:t>
        <w:br/>
      </w:r>
      <w:r>
        <w:rPr>
          <w:rFonts w:ascii="Consolas" w:hAnsi="Consolas" w:eastAsia="宋体"/>
          <w:b w:val="0"/>
          <w:sz w:val="17"/>
        </w:rPr>
        <w:t xml:space="preserve">        confidence = getattr(route_decision, "confidence", "none")</w:t>
        <w:br/>
      </w:r>
      <w:r>
        <w:rPr>
          <w:rFonts w:ascii="Consolas" w:hAnsi="Consolas" w:eastAsia="宋体"/>
          <w:b w:val="0"/>
          <w:sz w:val="17"/>
        </w:rPr>
        <w:t xml:space="preserve">        is_compound = getattr(route_decision, "is_compound", 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intent_type == "fast_reply":</w:t>
        <w:br/>
      </w:r>
      <w:r>
        <w:rPr>
          <w:rFonts w:ascii="Consolas" w:hAnsi="Consolas" w:eastAsia="宋体"/>
          <w:b w:val="0"/>
          <w:sz w:val="17"/>
        </w:rPr>
        <w:t xml:space="preserve">            return "L1"</w:t>
        <w:br/>
      </w:r>
      <w:r>
        <w:rPr>
          <w:rFonts w:ascii="Consolas" w:hAnsi="Consolas" w:eastAsia="宋体"/>
          <w:b w:val="0"/>
          <w:sz w:val="17"/>
        </w:rPr>
        <w:t xml:space="preserve">        if intent_type == "fallback" or confidence == "none":</w:t>
        <w:br/>
      </w:r>
      <w:r>
        <w:rPr>
          <w:rFonts w:ascii="Consolas" w:hAnsi="Consolas" w:eastAsia="宋体"/>
          <w:b w:val="0"/>
          <w:sz w:val="17"/>
        </w:rPr>
        <w:t xml:space="preserve">            return "L3"</w:t>
        <w:br/>
      </w:r>
      <w:r>
        <w:rPr>
          <w:rFonts w:ascii="Consolas" w:hAnsi="Consolas" w:eastAsia="宋体"/>
          <w:b w:val="0"/>
          <w:sz w:val="17"/>
        </w:rPr>
        <w:t xml:space="preserve">        if is_compound:</w:t>
        <w:br/>
      </w:r>
      <w:r>
        <w:rPr>
          <w:rFonts w:ascii="Consolas" w:hAnsi="Consolas" w:eastAsia="宋体"/>
          <w:b w:val="0"/>
          <w:sz w:val="17"/>
        </w:rPr>
        <w:t xml:space="preserve">            return "L3"</w:t>
        <w:br/>
      </w:r>
      <w:r>
        <w:rPr>
          <w:rFonts w:ascii="Consolas" w:hAnsi="Consolas" w:eastAsia="宋体"/>
          <w:b w:val="0"/>
          <w:sz w:val="17"/>
        </w:rPr>
        <w:t xml:space="preserve">        if operation_type == "delete":</w:t>
        <w:br/>
      </w:r>
      <w:r>
        <w:rPr>
          <w:rFonts w:ascii="Consolas" w:hAnsi="Consolas" w:eastAsia="宋体"/>
          <w:b w:val="0"/>
          <w:sz w:val="17"/>
        </w:rPr>
        <w:t xml:space="preserve">            return "L3"</w:t>
        <w:br/>
      </w:r>
      <w:r>
        <w:rPr>
          <w:rFonts w:ascii="Consolas" w:hAnsi="Consolas" w:eastAsia="宋体"/>
          <w:b w:val="0"/>
          <w:sz w:val="17"/>
        </w:rPr>
        <w:t xml:space="preserve">        if operation_type == "write":</w:t>
        <w:br/>
      </w:r>
      <w:r>
        <w:rPr>
          <w:rFonts w:ascii="Consolas" w:hAnsi="Consolas" w:eastAsia="宋体"/>
          <w:b w:val="0"/>
          <w:sz w:val="17"/>
        </w:rPr>
        <w:t xml:space="preserve">            return "L2"</w:t>
        <w:br/>
      </w:r>
      <w:r>
        <w:rPr>
          <w:rFonts w:ascii="Consolas" w:hAnsi="Consolas" w:eastAsia="宋体"/>
          <w:b w:val="0"/>
          <w:sz w:val="17"/>
        </w:rPr>
        <w:t xml:space="preserve">        if confidence == "low":</w:t>
        <w:br/>
      </w:r>
      <w:r>
        <w:rPr>
          <w:rFonts w:ascii="Consolas" w:hAnsi="Consolas" w:eastAsia="宋体"/>
          <w:b w:val="0"/>
          <w:sz w:val="17"/>
        </w:rPr>
        <w:t xml:space="preserve">            return "L2"</w:t>
        <w:br/>
      </w:r>
      <w:r>
        <w:rPr>
          <w:rFonts w:ascii="Consolas" w:hAnsi="Consolas" w:eastAsia="宋体"/>
          <w:b w:val="0"/>
          <w:sz w:val="17"/>
        </w:rPr>
        <w:t xml:space="preserve">        return "L1"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节点 handler 映射（供 PipelineBUS.build_default 使用）──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node_handlers(self) -&gt; dict:</w:t>
        <w:br/>
      </w:r>
      <w:r>
        <w:rPr>
          <w:rFonts w:ascii="Consolas" w:hAnsi="Consolas" w:eastAsia="宋体"/>
          <w:b w:val="0"/>
          <w:sz w:val="17"/>
        </w:rPr>
        <w:t xml:space="preserve">        """返回 4 节点 handler 映射。"""</w:t>
        <w:br/>
      </w:r>
      <w:r>
        <w:rPr>
          <w:rFonts w:ascii="Consolas" w:hAnsi="Consolas" w:eastAsia="宋体"/>
          <w:b w:val="0"/>
          <w:sz w:val="17"/>
        </w:rPr>
        <w:t xml:space="preserve">        return {</w:t>
        <w:br/>
      </w:r>
      <w:r>
        <w:rPr>
          <w:rFonts w:ascii="Consolas" w:hAnsi="Consolas" w:eastAsia="宋体"/>
          <w:b w:val="0"/>
          <w:sz w:val="17"/>
        </w:rPr>
        <w:t xml:space="preserve">            "wi_node1": self.node1_intent,</w:t>
        <w:br/>
      </w:r>
      <w:r>
        <w:rPr>
          <w:rFonts w:ascii="Consolas" w:hAnsi="Consolas" w:eastAsia="宋体"/>
          <w:b w:val="0"/>
          <w:sz w:val="17"/>
        </w:rPr>
        <w:t xml:space="preserve">            "wi_node2": self.node2_plan,</w:t>
        <w:br/>
      </w:r>
      <w:r>
        <w:rPr>
          <w:rFonts w:ascii="Consolas" w:hAnsi="Consolas" w:eastAsia="宋体"/>
          <w:b w:val="0"/>
          <w:sz w:val="17"/>
        </w:rPr>
        <w:t xml:space="preserve">            "wi_node3": self.node3_execute,</w:t>
        <w:br/>
      </w:r>
      <w:r>
        <w:rPr>
          <w:rFonts w:ascii="Consolas" w:hAnsi="Consolas" w:eastAsia="宋体"/>
          <w:b w:val="0"/>
          <w:sz w:val="17"/>
        </w:rPr>
        <w:t xml:space="preserve">            "wi_node4": self.node4_summary,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workitem/scheduler.py</w:t>
      </w:r>
    </w:p>
    <w:p>
      <w:r>
        <w:rPr>
          <w:rFonts w:ascii="Consolas" w:hAnsi="Consolas" w:eastAsia="宋体"/>
          <w:b w:val="0"/>
          <w:sz w:val="17"/>
        </w:rPr>
        <w:t>"""SessionScheduler —— WorkItem 调度器（蓝图 §5.4）。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每个 Session 一个 Scheduler，负责该 Session 下所有 WorkItem 的调度：</w:t>
        <w:br/>
      </w:r>
      <w:r>
        <w:rPr>
          <w:rFonts w:ascii="Consolas" w:hAnsi="Consolas" w:eastAsia="宋体"/>
          <w:b w:val="0"/>
          <w:sz w:val="17"/>
        </w:rPr>
        <w:t xml:space="preserve">  · 管理 WorkItem 创建/排队/优先级</w:t>
        <w:br/>
      </w:r>
      <w:r>
        <w:rPr>
          <w:rFonts w:ascii="Consolas" w:hAnsi="Consolas" w:eastAsia="宋体"/>
          <w:b w:val="0"/>
          <w:sz w:val="17"/>
        </w:rPr>
        <w:t xml:space="preserve">  · 将 WorkItem 分配到公共 Pipeline BUS 执行</w:t>
        <w:br/>
      </w:r>
      <w:r>
        <w:rPr>
          <w:rFonts w:ascii="Consolas" w:hAnsi="Consolas" w:eastAsia="宋体"/>
          <w:b w:val="0"/>
          <w:sz w:val="17"/>
        </w:rPr>
        <w:t xml:space="preserve">  · 监测 WorkItem 执行状态</w:t>
        <w:br/>
      </w:r>
      <w:r>
        <w:rPr>
          <w:rFonts w:ascii="Consolas" w:hAnsi="Consolas" w:eastAsia="宋体"/>
          <w:b w:val="0"/>
          <w:sz w:val="17"/>
        </w:rPr>
        <w:t xml:space="preserve">  · 处理 WorkItem 挂起/恢复/终止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架构关系（蓝图 §5.1）：Session-Scheduler → Pipeline BUS（公共总线）→ WorkItem。</w:t>
        <w:br/>
      </w:r>
      <w:r>
        <w:rPr>
          <w:rFonts w:ascii="Consolas" w:hAnsi="Consolas" w:eastAsia="宋体"/>
          <w:b w:val="0"/>
          <w:sz w:val="17"/>
        </w:rPr>
        <w:t>Pipeline BUS 是系统级公共总线（全局单例），不属于单个 WorkItem 私有；</w:t>
        <w:br/>
      </w:r>
      <w:r>
        <w:rPr>
          <w:rFonts w:ascii="Consolas" w:hAnsi="Consolas" w:eastAsia="宋体"/>
          <w:b w:val="0"/>
          <w:sz w:val="17"/>
        </w:rPr>
        <w:t>Scheduler 是每 Session 一个，只管本 Session 的 WorkItem 排队与分配。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.workitem import WorkItem</w:t>
        <w:br/>
      </w:r>
      <w:r>
        <w:rPr>
          <w:rFonts w:ascii="Consolas" w:hAnsi="Consolas" w:eastAsia="宋体"/>
          <w:b w:val="0"/>
          <w:sz w:val="17"/>
        </w:rPr>
        <w:t>from .workitem_state import WorkItemState</w:t>
        <w:br/>
      </w:r>
      <w:r>
        <w:rPr>
          <w:rFonts w:ascii="Consolas" w:hAnsi="Consolas" w:eastAsia="宋体"/>
          <w:b w:val="0"/>
          <w:sz w:val="17"/>
        </w:rPr>
        <w:t>from .pipeline.bus import PipelineBUS</w:t>
        <w:br/>
      </w:r>
      <w:r>
        <w:rPr>
          <w:rFonts w:ascii="Consolas" w:hAnsi="Consolas" w:eastAsia="宋体"/>
          <w:b w:val="0"/>
          <w:sz w:val="17"/>
        </w:rPr>
        <w:t>from .pipeline.context import BusContext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logging.getLogger("emily.scheduler")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SessionScheduler:</w:t>
        <w:br/>
      </w:r>
      <w:r>
        <w:rPr>
          <w:rFonts w:ascii="Consolas" w:hAnsi="Consolas" w:eastAsia="宋体"/>
          <w:b w:val="0"/>
          <w:sz w:val="17"/>
        </w:rPr>
        <w:t xml:space="preserve">    """Session 级 WorkItem 调度器。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权限架构 v1.2：</w:t>
        <w:br/>
      </w:r>
      <w:r>
        <w:rPr>
          <w:rFonts w:ascii="Consolas" w:hAnsi="Consolas" w:eastAsia="宋体"/>
          <w:b w:val="0"/>
          <w:sz w:val="17"/>
        </w:rPr>
        <w:t xml:space="preserve">    - 保存对 SessionContext 的引用，在创建 BusContext 时注入</w:t>
        <w:br/>
      </w:r>
      <w:r>
        <w:rPr>
          <w:rFonts w:ascii="Consolas" w:hAnsi="Consolas" w:eastAsia="宋体"/>
          <w:b w:val="0"/>
          <w:sz w:val="17"/>
        </w:rPr>
        <w:t xml:space="preserve">    - WorkItemAgent 通过 BusContext 只读方法获取权限信息</w:t>
        <w:br/>
      </w:r>
      <w:r>
        <w:rPr>
          <w:rFonts w:ascii="Consolas" w:hAnsi="Consolas" w:eastAsia="宋体"/>
          <w:b w:val="0"/>
          <w:sz w:val="17"/>
        </w:rPr>
        <w:t xml:space="preserve">    - 不直接将权限数据传递给 WorkItemAgent，避免上下文污染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__init__(self, session_id: str, bus: PipelineBUS, session_context=None):</w:t>
        <w:br/>
      </w:r>
      <w:r>
        <w:rPr>
          <w:rFonts w:ascii="Consolas" w:hAnsi="Consolas" w:eastAsia="宋体"/>
          <w:b w:val="0"/>
          <w:sz w:val="17"/>
        </w:rPr>
        <w:t xml:space="preserve">        self.session_id = session_id</w:t>
        <w:br/>
      </w:r>
      <w:r>
        <w:rPr>
          <w:rFonts w:ascii="Consolas" w:hAnsi="Consolas" w:eastAsia="宋体"/>
          <w:b w:val="0"/>
          <w:sz w:val="17"/>
        </w:rPr>
        <w:t xml:space="preserve">        self._bus = bus                       # 公共 Pipeline BUS（全局共享）</w:t>
        <w:br/>
      </w:r>
      <w:r>
        <w:rPr>
          <w:rFonts w:ascii="Consolas" w:hAnsi="Consolas" w:eastAsia="宋体"/>
          <w:b w:val="0"/>
          <w:sz w:val="17"/>
        </w:rPr>
        <w:t xml:space="preserve">        self._session_context = session_context  # SessionContext（只读访问）</w:t>
        <w:br/>
      </w:r>
      <w:r>
        <w:rPr>
          <w:rFonts w:ascii="Consolas" w:hAnsi="Consolas" w:eastAsia="宋体"/>
          <w:b w:val="0"/>
          <w:sz w:val="17"/>
        </w:rPr>
        <w:t xml:space="preserve">        self._queue: list[WorkItem] = []      # 待执行队列（按 priority 排序）</w:t>
        <w:br/>
      </w:r>
      <w:r>
        <w:rPr>
          <w:rFonts w:ascii="Consolas" w:hAnsi="Consolas" w:eastAsia="宋体"/>
          <w:b w:val="0"/>
          <w:sz w:val="17"/>
        </w:rPr>
        <w:t xml:space="preserve">        self._active: dict[str, WorkItem] = {}  # 执行中</w:t>
        <w:br/>
      </w:r>
      <w:r>
        <w:rPr>
          <w:rFonts w:ascii="Consolas" w:hAnsi="Consolas" w:eastAsia="宋体"/>
          <w:b w:val="0"/>
          <w:sz w:val="17"/>
        </w:rPr>
        <w:t xml:space="preserve">        self._done: list[WorkItem] = []       # 已完成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enqueue(self, work_item: WorkItem) -&gt; None:</w:t>
        <w:br/>
      </w:r>
      <w:r>
        <w:rPr>
          <w:rFonts w:ascii="Consolas" w:hAnsi="Consolas" w:eastAsia="宋体"/>
          <w:b w:val="0"/>
          <w:sz w:val="17"/>
        </w:rPr>
        <w:t xml:space="preserve">        """将 WorkItem 加入队列（按 priority 排序，0 最高）。"""</w:t>
        <w:br/>
      </w:r>
      <w:r>
        <w:rPr>
          <w:rFonts w:ascii="Consolas" w:hAnsi="Consolas" w:eastAsia="宋体"/>
          <w:b w:val="0"/>
          <w:sz w:val="17"/>
        </w:rPr>
        <w:t xml:space="preserve">        work_item.session_id = self.session_id</w:t>
        <w:br/>
      </w:r>
      <w:r>
        <w:rPr>
          <w:rFonts w:ascii="Consolas" w:hAnsi="Consolas" w:eastAsia="宋体"/>
          <w:b w:val="0"/>
          <w:sz w:val="17"/>
        </w:rPr>
        <w:t xml:space="preserve">        self._queue.append(work_item)</w:t>
        <w:br/>
      </w:r>
      <w:r>
        <w:rPr>
          <w:rFonts w:ascii="Consolas" w:hAnsi="Consolas" w:eastAsia="宋体"/>
          <w:b w:val="0"/>
          <w:sz w:val="17"/>
        </w:rPr>
        <w:t xml:space="preserve">        self._queue.sort(key=lambda wi: wi.priority)</w:t>
        <w:br/>
      </w:r>
      <w:r>
        <w:rPr>
          <w:rFonts w:ascii="Consolas" w:hAnsi="Consolas" w:eastAsia="宋体"/>
          <w:b w:val="0"/>
          <w:sz w:val="17"/>
        </w:rPr>
        <w:t xml:space="preserve">        logger.debug(</w:t>
        <w:br/>
      </w:r>
      <w:r>
        <w:rPr>
          <w:rFonts w:ascii="Consolas" w:hAnsi="Consolas" w:eastAsia="宋体"/>
          <w:b w:val="0"/>
          <w:sz w:val="17"/>
        </w:rPr>
        <w:t xml:space="preserve">            "Scheduler[%s] enqueued %s (priority=%d, queue=%d)",</w:t>
        <w:br/>
      </w:r>
      <w:r>
        <w:rPr>
          <w:rFonts w:ascii="Consolas" w:hAnsi="Consolas" w:eastAsia="宋体"/>
          <w:b w:val="0"/>
          <w:sz w:val="17"/>
        </w:rPr>
        <w:t xml:space="preserve">            self.session_id, work_item.id, work_item.priority, len(self._queue),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run_next(self) -&gt; WorkItem | None:</w:t>
        <w:br/>
      </w:r>
      <w:r>
        <w:rPr>
          <w:rFonts w:ascii="Consolas" w:hAnsi="Consolas" w:eastAsia="宋体"/>
          <w:b w:val="0"/>
          <w:sz w:val="17"/>
        </w:rPr>
        <w:t xml:space="preserve">        """取出下一个 WorkItem，分配到公共 Pipeline BUS 执行。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WorkItem: 执行完毕的 WorkItem；队列空时返回 None。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not self._queue: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wi = self._queue.pop(0)</w:t>
        <w:br/>
      </w:r>
      <w:r>
        <w:rPr>
          <w:rFonts w:ascii="Consolas" w:hAnsi="Consolas" w:eastAsia="宋体"/>
          <w:b w:val="0"/>
          <w:sz w:val="17"/>
        </w:rPr>
        <w:t xml:space="preserve">        return await self._run_one(wi)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run_all(self) -&gt; list[WorkItem]:</w:t>
        <w:br/>
      </w:r>
      <w:r>
        <w:rPr>
          <w:rFonts w:ascii="Consolas" w:hAnsi="Consolas" w:eastAsia="宋体"/>
          <w:b w:val="0"/>
          <w:sz w:val="17"/>
        </w:rPr>
        <w:t xml:space="preserve">        """顺序执行队列中所有 WorkItem。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list[WorkItem]: 全部执行完毕的 WorkItem（按执行顺序）。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results: list[WorkItem] = []</w:t>
        <w:br/>
      </w:r>
      <w:r>
        <w:rPr>
          <w:rFonts w:ascii="Consolas" w:hAnsi="Consolas" w:eastAsia="宋体"/>
          <w:b w:val="0"/>
          <w:sz w:val="17"/>
        </w:rPr>
        <w:t xml:space="preserve">        while self._queue:</w:t>
        <w:br/>
      </w:r>
      <w:r>
        <w:rPr>
          <w:rFonts w:ascii="Consolas" w:hAnsi="Consolas" w:eastAsia="宋体"/>
          <w:b w:val="0"/>
          <w:sz w:val="17"/>
        </w:rPr>
        <w:t xml:space="preserve">            wi = self._queue.pop(0)</w:t>
        <w:br/>
      </w:r>
      <w:r>
        <w:rPr>
          <w:rFonts w:ascii="Consolas" w:hAnsi="Consolas" w:eastAsia="宋体"/>
          <w:b w:val="0"/>
          <w:sz w:val="17"/>
        </w:rPr>
        <w:t xml:space="preserve">            results.append(await self._run_one(wi))</w:t>
        <w:br/>
      </w:r>
      <w:r>
        <w:rPr>
          <w:rFonts w:ascii="Consolas" w:hAnsi="Consolas" w:eastAsia="宋体"/>
          <w:b w:val="0"/>
          <w:sz w:val="17"/>
        </w:rPr>
        <w:t xml:space="preserve">        return results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run_all_with_message(self, message) -&gt; list[WorkItem]:</w:t>
        <w:br/>
      </w:r>
      <w:r>
        <w:rPr>
          <w:rFonts w:ascii="Consolas" w:hAnsi="Consolas" w:eastAsia="宋体"/>
          <w:b w:val="0"/>
          <w:sz w:val="17"/>
        </w:rPr>
        <w:t xml:space="preserve">        """顺序执行队列中所有 WorkItem，携带原始入站消息（含附件等信息）。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文件上传链路需要 message.attachments 在 BusContext 中可用，</w:t>
        <w:br/>
      </w:r>
      <w:r>
        <w:rPr>
          <w:rFonts w:ascii="Consolas" w:hAnsi="Consolas" w:eastAsia="宋体"/>
          <w:b w:val="0"/>
          <w:sz w:val="17"/>
        </w:rPr>
        <w:t xml:space="preserve">        此方法将 message 传递到每个 WorkItem 的 BusContext 中。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message: 原始 StandardMessage（含 attachments）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list[WorkItem]: 全部执行完毕的 WorkItem。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results: list[WorkItem] = []</w:t>
        <w:br/>
      </w:r>
      <w:r>
        <w:rPr>
          <w:rFonts w:ascii="Consolas" w:hAnsi="Consolas" w:eastAsia="宋体"/>
          <w:b w:val="0"/>
          <w:sz w:val="17"/>
        </w:rPr>
        <w:t xml:space="preserve">        while self._queue:</w:t>
        <w:br/>
      </w:r>
      <w:r>
        <w:rPr>
          <w:rFonts w:ascii="Consolas" w:hAnsi="Consolas" w:eastAsia="宋体"/>
          <w:b w:val="0"/>
          <w:sz w:val="17"/>
        </w:rPr>
        <w:t xml:space="preserve">            wi = self._queue.pop(0)</w:t>
        <w:br/>
      </w:r>
      <w:r>
        <w:rPr>
          <w:rFonts w:ascii="Consolas" w:hAnsi="Consolas" w:eastAsia="宋体"/>
          <w:b w:val="0"/>
          <w:sz w:val="17"/>
        </w:rPr>
        <w:t xml:space="preserve">            results.append(await self._run_one(wi, message=message))</w:t>
        <w:br/>
      </w:r>
      <w:r>
        <w:rPr>
          <w:rFonts w:ascii="Consolas" w:hAnsi="Consolas" w:eastAsia="宋体"/>
          <w:b w:val="0"/>
          <w:sz w:val="17"/>
        </w:rPr>
        <w:t xml:space="preserve">        return results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_run_one(self, wi: WorkItem, message=None) -&gt; WorkItem:</w:t>
        <w:br/>
      </w:r>
      <w:r>
        <w:rPr>
          <w:rFonts w:ascii="Consolas" w:hAnsi="Consolas" w:eastAsia="宋体"/>
          <w:b w:val="0"/>
          <w:sz w:val="17"/>
        </w:rPr>
        <w:t xml:space="preserve">        """在公共 BUS 上执行单个 WorkItem，驱动其状态机。"""</w:t>
        <w:br/>
      </w:r>
      <w:r>
        <w:rPr>
          <w:rFonts w:ascii="Consolas" w:hAnsi="Consolas" w:eastAsia="宋体"/>
          <w:b w:val="0"/>
          <w:sz w:val="17"/>
        </w:rPr>
        <w:t xml:space="preserve">        self._active[wi.id] = wi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# CREATED → PLANNING（KnowledgeInjector 增量灌注在 BUS node1 内触发）</w:t>
        <w:br/>
      </w:r>
      <w:r>
        <w:rPr>
          <w:rFonts w:ascii="Consolas" w:hAnsi="Consolas" w:eastAsia="宋体"/>
          <w:b w:val="0"/>
          <w:sz w:val="17"/>
        </w:rPr>
        <w:t xml:space="preserve">            wi.transition_to(WorkItemState.PLANNING)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权限架构 v1.2：将 SessionContext 注入 BusContext（只读）</w:t>
        <w:br/>
      </w:r>
      <w:r>
        <w:rPr>
          <w:rFonts w:ascii="Consolas" w:hAnsi="Consolas" w:eastAsia="宋体"/>
          <w:b w:val="0"/>
          <w:sz w:val="17"/>
        </w:rPr>
        <w:t xml:space="preserve">            # WorkItemAgent 通过 context.get_permissions() 等方法访问权限信息</w:t>
        <w:br/>
      </w:r>
      <w:r>
        <w:rPr>
          <w:rFonts w:ascii="Consolas" w:hAnsi="Consolas" w:eastAsia="宋体"/>
          <w:b w:val="0"/>
          <w:sz w:val="17"/>
        </w:rPr>
        <w:t xml:space="preserve">            context = BusContext(</w:t>
        <w:br/>
      </w:r>
      <w:r>
        <w:rPr>
          <w:rFonts w:ascii="Consolas" w:hAnsi="Consolas" w:eastAsia="宋体"/>
          <w:b w:val="0"/>
          <w:sz w:val="17"/>
        </w:rPr>
        <w:t xml:space="preserve">                work_item=wi,</w:t>
        <w:br/>
      </w:r>
      <w:r>
        <w:rPr>
          <w:rFonts w:ascii="Consolas" w:hAnsi="Consolas" w:eastAsia="宋体"/>
          <w:b w:val="0"/>
          <w:sz w:val="17"/>
        </w:rPr>
        <w:t xml:space="preserve">                message=message,</w:t>
        <w:br/>
      </w:r>
      <w:r>
        <w:rPr>
          <w:rFonts w:ascii="Consolas" w:hAnsi="Consolas" w:eastAsia="宋体"/>
          <w:b w:val="0"/>
          <w:sz w:val="17"/>
        </w:rPr>
        <w:t xml:space="preserve">                user_id=wi.user_id,</w:t>
        <w:br/>
      </w:r>
      <w:r>
        <w:rPr>
          <w:rFonts w:ascii="Consolas" w:hAnsi="Consolas" w:eastAsia="宋体"/>
          <w:b w:val="0"/>
          <w:sz w:val="17"/>
        </w:rPr>
        <w:t xml:space="preserve">                is_admin=wi.is_admin,</w:t>
        <w:br/>
      </w:r>
      <w:r>
        <w:rPr>
          <w:rFonts w:ascii="Consolas" w:hAnsi="Consolas" w:eastAsia="宋体"/>
          <w:b w:val="0"/>
          <w:sz w:val="17"/>
        </w:rPr>
        <w:t xml:space="preserve">                _session_context=self._session_context,  # 私有字段，仅初始化时设置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文件上传链路：确保 context.message 携带原始消息附件</w:t>
        <w:br/>
      </w:r>
      <w:r>
        <w:rPr>
          <w:rFonts w:ascii="Consolas" w:hAnsi="Consolas" w:eastAsia="宋体"/>
          <w:b w:val="0"/>
          <w:sz w:val="17"/>
        </w:rPr>
        <w:t xml:space="preserve">            # 回退路径——从 WorkItem 上存储的原始消息对象恢复</w:t>
        <w:br/>
      </w:r>
      <w:r>
        <w:rPr>
          <w:rFonts w:ascii="Consolas" w:hAnsi="Consolas" w:eastAsia="宋体"/>
          <w:b w:val="0"/>
          <w:sz w:val="17"/>
        </w:rPr>
        <w:t xml:space="preserve">            if context.message is None:</w:t>
        <w:br/>
      </w:r>
      <w:r>
        <w:rPr>
          <w:rFonts w:ascii="Consolas" w:hAnsi="Consolas" w:eastAsia="宋体"/>
          <w:b w:val="0"/>
          <w:sz w:val="17"/>
        </w:rPr>
        <w:t xml:space="preserve">                stored = getattr(wi, '_source_message', None)</w:t>
        <w:br/>
      </w:r>
      <w:r>
        <w:rPr>
          <w:rFonts w:ascii="Consolas" w:hAnsi="Consolas" w:eastAsia="宋体"/>
          <w:b w:val="0"/>
          <w:sz w:val="17"/>
        </w:rPr>
        <w:t xml:space="preserve">                if stored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    context.message = stored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PLANNING → EXECUTING（节点内部经过 node1/node2 规划 + node3 执行）</w:t>
        <w:br/>
      </w:r>
      <w:r>
        <w:rPr>
          <w:rFonts w:ascii="Consolas" w:hAnsi="Consolas" w:eastAsia="宋体"/>
          <w:b w:val="0"/>
          <w:sz w:val="17"/>
        </w:rPr>
        <w:t xml:space="preserve">            wi.transition_to(WorkItemState.EXECUTING)</w:t>
        <w:br/>
      </w:r>
      <w:r>
        <w:rPr>
          <w:rFonts w:ascii="Consolas" w:hAnsi="Consolas" w:eastAsia="宋体"/>
          <w:b w:val="0"/>
          <w:sz w:val="17"/>
        </w:rPr>
        <w:t xml:space="preserve">            await self._bus.run(context)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context.should_abort:</w:t>
        <w:br/>
      </w:r>
      <w:r>
        <w:rPr>
          <w:rFonts w:ascii="Consolas" w:hAnsi="Consolas" w:eastAsia="宋体"/>
          <w:b w:val="0"/>
          <w:sz w:val="17"/>
        </w:rPr>
        <w:t xml:space="preserve">                wi.transition_to(WorkItemState.FAILED)</w:t>
        <w:br/>
      </w:r>
      <w:r>
        <w:rPr>
          <w:rFonts w:ascii="Consolas" w:hAnsi="Consolas" w:eastAsia="宋体"/>
          <w:b w:val="0"/>
          <w:sz w:val="17"/>
        </w:rPr>
        <w:t xml:space="preserve">                wi.error_message = wi.error_message or context.abort_reason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logger.warning("Scheduler[%s] WI %s FAILED: %s",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self.session_id, wi.id, wi.error_message)</w:t>
        <w:br/>
      </w:r>
      <w:r>
        <w:rPr>
          <w:rFonts w:ascii="Consolas" w:hAnsi="Consolas" w:eastAsia="宋体"/>
          <w:b w:val="0"/>
          <w:sz w:val="17"/>
        </w:rPr>
        <w:t xml:space="preserve">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wi.transition_to(WorkItemState.DONE)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logger.info("Scheduler[%s] WI %s DONE", self.session_id, wi.id)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logger.error("Scheduler[%s] WI %s crashed: %s",</w:t>
        <w:br/>
      </w:r>
      <w:r>
        <w:rPr>
          <w:rFonts w:ascii="Consolas" w:hAnsi="Consolas" w:eastAsia="宋体"/>
          <w:b w:val="0"/>
          <w:sz w:val="17"/>
        </w:rPr>
        <w:t xml:space="preserve">                         self.session_id, wi.id, e, exc_info=True)</w:t>
        <w:br/>
      </w:r>
      <w:r>
        <w:rPr>
          <w:rFonts w:ascii="Consolas" w:hAnsi="Consolas" w:eastAsia="宋体"/>
          <w:b w:val="0"/>
          <w:sz w:val="17"/>
        </w:rPr>
        <w:t xml:space="preserve">            if not wi.is_terminal: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wi.transition_to(WorkItemState.FAILED)</w:t>
        <w:br/>
      </w:r>
      <w:r>
        <w:rPr>
          <w:rFonts w:ascii="Consolas" w:hAnsi="Consolas" w:eastAsia="宋体"/>
          <w:b w:val="0"/>
          <w:sz w:val="17"/>
        </w:rPr>
        <w:t xml:space="preserve">                except ValueError:</w:t>
        <w:br/>
      </w:r>
      <w:r>
        <w:rPr>
          <w:rFonts w:ascii="Consolas" w:hAnsi="Consolas" w:eastAsia="宋体"/>
          <w:b w:val="0"/>
          <w:sz w:val="17"/>
        </w:rPr>
        <w:t xml:space="preserve">                    wi.state = WorkItemState.FAILED</w:t>
        <w:br/>
      </w:r>
      <w:r>
        <w:rPr>
          <w:rFonts w:ascii="Consolas" w:hAnsi="Consolas" w:eastAsia="宋体"/>
          <w:b w:val="0"/>
          <w:sz w:val="17"/>
        </w:rPr>
        <w:t xml:space="preserve">            wi.error_message = str(e)</w:t>
        <w:br/>
      </w:r>
      <w:r>
        <w:rPr>
          <w:rFonts w:ascii="Consolas" w:hAnsi="Consolas" w:eastAsia="宋体"/>
          <w:b w:val="0"/>
          <w:sz w:val="17"/>
        </w:rPr>
        <w:t xml:space="preserve">        finally:</w:t>
        <w:br/>
      </w:r>
      <w:r>
        <w:rPr>
          <w:rFonts w:ascii="Consolas" w:hAnsi="Consolas" w:eastAsia="宋体"/>
          <w:b w:val="0"/>
          <w:sz w:val="17"/>
        </w:rPr>
        <w:t xml:space="preserve">            self._active.pop(wi.id, None)</w:t>
        <w:br/>
      </w:r>
      <w:r>
        <w:rPr>
          <w:rFonts w:ascii="Consolas" w:hAnsi="Consolas" w:eastAsia="宋体"/>
          <w:b w:val="0"/>
          <w:sz w:val="17"/>
        </w:rPr>
        <w:t xml:space="preserve">            self._done.append(wi)</w:t>
        <w:br/>
      </w:r>
      <w:r>
        <w:rPr>
          <w:rFonts w:ascii="Consolas" w:hAnsi="Consolas" w:eastAsia="宋体"/>
          <w:b w:val="0"/>
          <w:sz w:val="17"/>
        </w:rPr>
        <w:t xml:space="preserve">        return wi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@property</w:t>
        <w:br/>
      </w:r>
      <w:r>
        <w:rPr>
          <w:rFonts w:ascii="Consolas" w:hAnsi="Consolas" w:eastAsia="宋体"/>
          <w:b w:val="0"/>
          <w:sz w:val="17"/>
        </w:rPr>
        <w:t xml:space="preserve">    def has_pending(self) -&gt; bool:</w:t>
        <w:br/>
      </w:r>
      <w:r>
        <w:rPr>
          <w:rFonts w:ascii="Consolas" w:hAnsi="Consolas" w:eastAsia="宋体"/>
          <w:b w:val="0"/>
          <w:sz w:val="17"/>
        </w:rPr>
        <w:t xml:space="preserve">        """是否还有排队中的 WorkItem。"""</w:t>
        <w:br/>
      </w:r>
      <w:r>
        <w:rPr>
          <w:rFonts w:ascii="Consolas" w:hAnsi="Consolas" w:eastAsia="宋体"/>
          <w:b w:val="0"/>
          <w:sz w:val="17"/>
        </w:rPr>
        <w:t xml:space="preserve">        return bool(self._queue)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@property</w:t>
        <w:br/>
      </w:r>
      <w:r>
        <w:rPr>
          <w:rFonts w:ascii="Consolas" w:hAnsi="Consolas" w:eastAsia="宋体"/>
          <w:b w:val="0"/>
          <w:sz w:val="17"/>
        </w:rPr>
        <w:t xml:space="preserve">    def active_count(self) -&gt; int:</w:t>
        <w:br/>
      </w:r>
      <w:r>
        <w:rPr>
          <w:rFonts w:ascii="Consolas" w:hAnsi="Consolas" w:eastAsia="宋体"/>
          <w:b w:val="0"/>
          <w:sz w:val="17"/>
        </w:rPr>
        <w:t xml:space="preserve">        """执行中的 WorkItem 数量。"""</w:t>
        <w:br/>
      </w:r>
      <w:r>
        <w:rPr>
          <w:rFonts w:ascii="Consolas" w:hAnsi="Consolas" w:eastAsia="宋体"/>
          <w:b w:val="0"/>
          <w:sz w:val="17"/>
        </w:rPr>
        <w:t xml:space="preserve">        return len(self._active)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workitem/pipeline/bus.py</w:t>
      </w:r>
    </w:p>
    <w:p>
      <w:r>
        <w:rPr>
          <w:rFonts w:ascii="Consolas" w:hAnsi="Consolas" w:eastAsia="宋体"/>
          <w:b w:val="0"/>
          <w:sz w:val="17"/>
        </w:rPr>
        <w:t>"""PipelineBUS —— 系统级公共执行总线（蓝图 §5.4）。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所有 Session 的所有 WorkItem 共享此 BUS 执行，BUS 不属于单个 WorkItem 私有。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4 个固定节点（蓝图 §5.4）：</w:t>
        <w:br/>
      </w:r>
      <w:r>
        <w:rPr>
          <w:rFonts w:ascii="Consolas" w:hAnsi="Consolas" w:eastAsia="宋体"/>
          <w:b w:val="0"/>
          <w:sz w:val="17"/>
        </w:rPr>
        <w:t xml:space="preserve">  Node 1 [意图+拆分] → Node 2 [计划+标准] → Node 3 [执行+验收] → Node 4 [成果总结]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每个节点 3 个 Hook 挂载点（before / after / on_error），三态决策 ALLOW/WARN/BLOCK，</w:t>
        <w:br/>
      </w:r>
      <w:r>
        <w:rPr>
          <w:rFonts w:ascii="Consolas" w:hAnsi="Consolas" w:eastAsia="宋体"/>
          <w:b w:val="0"/>
          <w:sz w:val="17"/>
        </w:rPr>
        <w:t>deny always wins（任一 before hook BLOCK → 立即终止），before hook 异常视为 BLOCK。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Hook 系统完整复用迁移过来的 hook.py / hook_registry.py（M15 实现，逻辑不改）。</w:t>
        <w:br/>
      </w:r>
      <w:r>
        <w:rPr>
          <w:rFonts w:ascii="Consolas" w:hAnsi="Consolas" w:eastAsia="宋体"/>
          <w:b w:val="0"/>
          <w:sz w:val="17"/>
        </w:rPr>
        <w:t>Phase B/C 已将 MockRouter 替换为 SessionAgent 意图识别，MockPlanner 替换为 LLM 规划，</w:t>
        <w:br/>
      </w:r>
      <w:r>
        <w:rPr>
          <w:rFonts w:ascii="Consolas" w:hAnsi="Consolas" w:eastAsia="宋体"/>
          <w:b w:val="0"/>
          <w:sz w:val="17"/>
        </w:rPr>
        <w:t>MockWorkAgent 作为 Mock 模式兜底，RealGuardian 在 LLM 可用时自动启用输出审核（见 workitem_agent.py）。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pathlib import Path</w:t>
        <w:br/>
      </w:r>
      <w:r>
        <w:rPr>
          <w:rFonts w:ascii="Consolas" w:hAnsi="Consolas" w:eastAsia="宋体"/>
          <w:b w:val="0"/>
          <w:sz w:val="17"/>
        </w:rPr>
        <w:t>from typing import TYPE_CHECKING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.hook_registry import HookRegistry</w:t>
        <w:br/>
      </w:r>
      <w:r>
        <w:rPr>
          <w:rFonts w:ascii="Consolas" w:hAnsi="Consolas" w:eastAsia="宋体"/>
          <w:b w:val="0"/>
          <w:sz w:val="17"/>
        </w:rPr>
        <w:t>from .hook import HookDecision, HOOK_TYPE_MAP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if TYPE_CHECKING:</w:t>
        <w:br/>
      </w:r>
      <w:r>
        <w:rPr>
          <w:rFonts w:ascii="Consolas" w:hAnsi="Consolas" w:eastAsia="宋体"/>
          <w:b w:val="0"/>
          <w:sz w:val="17"/>
        </w:rPr>
        <w:t xml:space="preserve">    from .node import PipelineNode</w:t>
        <w:br/>
      </w:r>
      <w:r>
        <w:rPr>
          <w:rFonts w:ascii="Consolas" w:hAnsi="Consolas" w:eastAsia="宋体"/>
          <w:b w:val="0"/>
          <w:sz w:val="17"/>
        </w:rPr>
        <w:t xml:space="preserve">    from .context import BusContext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logging.getLogger("emily.bus")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PipelineBUS:</w:t>
        <w:br/>
      </w:r>
      <w:r>
        <w:rPr>
          <w:rFonts w:ascii="Consolas" w:hAnsi="Consolas" w:eastAsia="宋体"/>
          <w:b w:val="0"/>
          <w:sz w:val="17"/>
        </w:rPr>
        <w:t xml:space="preserve">    """系统级公共执行总线 —— 4 节点 + Hook 声明式横切。"""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__init__(self, name: str = "emily_bus"):</w:t>
        <w:br/>
      </w:r>
      <w:r>
        <w:rPr>
          <w:rFonts w:ascii="Consolas" w:hAnsi="Consolas" w:eastAsia="宋体"/>
          <w:b w:val="0"/>
          <w:sz w:val="17"/>
        </w:rPr>
        <w:t xml:space="preserve">        self.name = name</w:t>
        <w:br/>
      </w:r>
      <w:r>
        <w:rPr>
          <w:rFonts w:ascii="Consolas" w:hAnsi="Consolas" w:eastAsia="宋体"/>
          <w:b w:val="0"/>
          <w:sz w:val="17"/>
        </w:rPr>
        <w:t xml:space="preserve">        self._nodes: list["PipelineNode"] = []</w:t>
        <w:br/>
      </w:r>
      <w:r>
        <w:rPr>
          <w:rFonts w:ascii="Consolas" w:hAnsi="Consolas" w:eastAsia="宋体"/>
          <w:b w:val="0"/>
          <w:sz w:val="17"/>
        </w:rPr>
        <w:t xml:space="preserve">        self._hooks = HookRegistry()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节点管理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add_node(self, node: "PipelineNode") -&gt; "PipelineBUS":</w:t>
        <w:br/>
      </w:r>
      <w:r>
        <w:rPr>
          <w:rFonts w:ascii="Consolas" w:hAnsi="Consolas" w:eastAsia="宋体"/>
          <w:b w:val="0"/>
          <w:sz w:val="17"/>
        </w:rPr>
        <w:t xml:space="preserve">        """追加一个节点（支持链式调用）。"""</w:t>
        <w:br/>
      </w:r>
      <w:r>
        <w:rPr>
          <w:rFonts w:ascii="Consolas" w:hAnsi="Consolas" w:eastAsia="宋体"/>
          <w:b w:val="0"/>
          <w:sz w:val="17"/>
        </w:rPr>
        <w:t xml:space="preserve">        self._nodes.append(node)</w:t>
        <w:br/>
      </w:r>
      <w:r>
        <w:rPr>
          <w:rFonts w:ascii="Consolas" w:hAnsi="Consolas" w:eastAsia="宋体"/>
          <w:b w:val="0"/>
          <w:sz w:val="17"/>
        </w:rPr>
        <w:t xml:space="preserve">        return self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add_nodes(self, nodes: list["PipelineNode"]) -&gt; "PipelineBUS":</w:t>
        <w:br/>
      </w:r>
      <w:r>
        <w:rPr>
          <w:rFonts w:ascii="Consolas" w:hAnsi="Consolas" w:eastAsia="宋体"/>
          <w:b w:val="0"/>
          <w:sz w:val="17"/>
        </w:rPr>
        <w:t xml:space="preserve">        """批量追加节点（支持链式调用）。"""</w:t>
        <w:br/>
      </w:r>
      <w:r>
        <w:rPr>
          <w:rFonts w:ascii="Consolas" w:hAnsi="Consolas" w:eastAsia="宋体"/>
          <w:b w:val="0"/>
          <w:sz w:val="17"/>
        </w:rPr>
        <w:t xml:space="preserve">        self._nodes.extend(nodes)</w:t>
        <w:br/>
      </w:r>
      <w:r>
        <w:rPr>
          <w:rFonts w:ascii="Consolas" w:hAnsi="Consolas" w:eastAsia="宋体"/>
          <w:b w:val="0"/>
          <w:sz w:val="17"/>
        </w:rPr>
        <w:t xml:space="preserve">        return self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Hook 管理（复用 M15 声明式注册）──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register_hook(self, mount_point: str, hook) -&gt; "PipelineBUS":</w:t>
        <w:br/>
      </w:r>
      <w:r>
        <w:rPr>
          <w:rFonts w:ascii="Consolas" w:hAnsi="Consolas" w:eastAsia="宋体"/>
          <w:b w:val="0"/>
          <w:sz w:val="17"/>
        </w:rPr>
        <w:t xml:space="preserve">        """注册 hook 到指定挂载点（格式 "{phase}:{node_name}"）。"""</w:t>
        <w:br/>
      </w:r>
      <w:r>
        <w:rPr>
          <w:rFonts w:ascii="Consolas" w:hAnsi="Consolas" w:eastAsia="宋体"/>
          <w:b w:val="0"/>
          <w:sz w:val="17"/>
        </w:rPr>
        <w:t xml:space="preserve">        self._hooks.register(mount_point, hook)</w:t>
        <w:br/>
      </w:r>
      <w:r>
        <w:rPr>
          <w:rFonts w:ascii="Consolas" w:hAnsi="Consolas" w:eastAsia="宋体"/>
          <w:b w:val="0"/>
          <w:sz w:val="17"/>
        </w:rPr>
        <w:t xml:space="preserve">        return self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register_hooks_from_config(self, config: dict, **injected_services) -&gt; None:</w:t>
        <w:br/>
      </w:r>
      <w:r>
        <w:rPr>
          <w:rFonts w:ascii="Consolas" w:hAnsi="Consolas" w:eastAsia="宋体"/>
          <w:b w:val="0"/>
          <w:sz w:val="17"/>
        </w:rPr>
        <w:t xml:space="preserve">        """从 JSON 配置批量注册 hooks（声明式，蓝图 §7.5）。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配置格式（hook_config.json）::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{"hooks": {"before:wi_node1": [{"type": "auth", "name": "...", ...}], ...}}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hooks_section = config.get("hooks", {})</w:t>
        <w:br/>
      </w:r>
      <w:r>
        <w:rPr>
          <w:rFonts w:ascii="Consolas" w:hAnsi="Consolas" w:eastAsia="宋体"/>
          <w:b w:val="0"/>
          <w:sz w:val="17"/>
        </w:rPr>
        <w:t xml:space="preserve">        if not hooks_section:</w:t>
        <w:br/>
      </w:r>
      <w:r>
        <w:rPr>
          <w:rFonts w:ascii="Consolas" w:hAnsi="Consolas" w:eastAsia="宋体"/>
          <w:b w:val="0"/>
          <w:sz w:val="17"/>
        </w:rPr>
        <w:t xml:space="preserve">            logger.info("No hooks found in BUS config")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count = 0</w:t>
        <w:br/>
      </w:r>
      <w:r>
        <w:rPr>
          <w:rFonts w:ascii="Consolas" w:hAnsi="Consolas" w:eastAsia="宋体"/>
          <w:b w:val="0"/>
          <w:sz w:val="17"/>
        </w:rPr>
        <w:t xml:space="preserve">        for mount_point, hook_specs in hooks_section.items():</w:t>
        <w:br/>
      </w:r>
      <w:r>
        <w:rPr>
          <w:rFonts w:ascii="Consolas" w:hAnsi="Consolas" w:eastAsia="宋体"/>
          <w:b w:val="0"/>
          <w:sz w:val="17"/>
        </w:rPr>
        <w:t xml:space="preserve">            if not isinstance(hook_specs, list):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logger.warning("Invalid hook config at %s: expected list", mount_point)</w:t>
        <w:br/>
      </w:r>
      <w:r>
        <w:rPr>
          <w:rFonts w:ascii="Consolas" w:hAnsi="Consolas" w:eastAsia="宋体"/>
          <w:b w:val="0"/>
          <w:sz w:val="17"/>
        </w:rPr>
        <w:t xml:space="preserve">                continue</w:t>
        <w:br/>
      </w:r>
      <w:r>
        <w:rPr>
          <w:rFonts w:ascii="Consolas" w:hAnsi="Consolas" w:eastAsia="宋体"/>
          <w:b w:val="0"/>
          <w:sz w:val="17"/>
        </w:rPr>
        <w:t xml:space="preserve">            for spec in hook_specs:</w:t>
        <w:br/>
      </w:r>
      <w:r>
        <w:rPr>
          <w:rFonts w:ascii="Consolas" w:hAnsi="Consolas" w:eastAsia="宋体"/>
          <w:b w:val="0"/>
          <w:sz w:val="17"/>
        </w:rPr>
        <w:t xml:space="preserve">                if not isinstance(spec, dict):</w:t>
        <w:br/>
      </w:r>
      <w:r>
        <w:rPr>
          <w:rFonts w:ascii="Consolas" w:hAnsi="Consolas" w:eastAsia="宋体"/>
          <w:b w:val="0"/>
          <w:sz w:val="17"/>
        </w:rPr>
        <w:t xml:space="preserve">                    continue</w:t>
        <w:br/>
      </w:r>
      <w:r>
        <w:rPr>
          <w:rFonts w:ascii="Consolas" w:hAnsi="Consolas" w:eastAsia="宋体"/>
          <w:b w:val="0"/>
          <w:sz w:val="17"/>
        </w:rPr>
        <w:t xml:space="preserve">                hook = self._build_hook_from_spec(spec, **injected_services)</w:t>
        <w:br/>
      </w:r>
      <w:r>
        <w:rPr>
          <w:rFonts w:ascii="Consolas" w:hAnsi="Consolas" w:eastAsia="宋体"/>
          <w:b w:val="0"/>
          <w:sz w:val="17"/>
        </w:rPr>
        <w:t xml:space="preserve">                if hook:</w:t>
        <w:br/>
      </w:r>
      <w:r>
        <w:rPr>
          <w:rFonts w:ascii="Consolas" w:hAnsi="Consolas" w:eastAsia="宋体"/>
          <w:b w:val="0"/>
          <w:sz w:val="17"/>
        </w:rPr>
        <w:t xml:space="preserve">                    self.register_hook(mount_point, hook)</w:t>
        <w:br/>
      </w:r>
      <w:r>
        <w:rPr>
          <w:rFonts w:ascii="Consolas" w:hAnsi="Consolas" w:eastAsia="宋体"/>
          <w:b w:val="0"/>
          <w:sz w:val="17"/>
        </w:rPr>
        <w:t xml:space="preserve">                    count += 1</w:t>
        <w:br/>
      </w:r>
      <w:r>
        <w:rPr>
          <w:rFonts w:ascii="Consolas" w:hAnsi="Consolas" w:eastAsia="宋体"/>
          <w:b w:val="0"/>
          <w:sz w:val="17"/>
        </w:rPr>
        <w:t xml:space="preserve">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"BUS registered %d hook(s) at %d mount point(s)",</w:t>
        <w:br/>
      </w:r>
      <w:r>
        <w:rPr>
          <w:rFonts w:ascii="Consolas" w:hAnsi="Consolas" w:eastAsia="宋体"/>
          <w:b w:val="0"/>
          <w:sz w:val="17"/>
        </w:rPr>
        <w:t xml:space="preserve">            count, len(hooks_section),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_build_hook_from_spec(self, spec: dict, **injected_services):</w:t>
        <w:br/>
      </w:r>
      <w:r>
        <w:rPr>
          <w:rFonts w:ascii="Consolas" w:hAnsi="Consolas" w:eastAsia="宋体"/>
          <w:b w:val="0"/>
          <w:sz w:val="17"/>
        </w:rPr>
        <w:t xml:space="preserve">        """从配置字典构建 Hook 实例（复用 M15 字段映射）。"""</w:t>
        <w:br/>
      </w:r>
      <w:r>
        <w:rPr>
          <w:rFonts w:ascii="Consolas" w:hAnsi="Consolas" w:eastAsia="宋体"/>
          <w:b w:val="0"/>
          <w:sz w:val="17"/>
        </w:rPr>
        <w:t xml:space="preserve">        hook_type = spec.get("type", "")</w:t>
        <w:br/>
      </w:r>
      <w:r>
        <w:rPr>
          <w:rFonts w:ascii="Consolas" w:hAnsi="Consolas" w:eastAsia="宋体"/>
          <w:b w:val="0"/>
          <w:sz w:val="17"/>
        </w:rPr>
        <w:t xml:space="preserve">        hook_name = spec.get("name", "unnamed_hook")</w:t>
        <w:br/>
      </w:r>
      <w:r>
        <w:rPr>
          <w:rFonts w:ascii="Consolas" w:hAnsi="Consolas" w:eastAsia="宋体"/>
          <w:b w:val="0"/>
          <w:sz w:val="17"/>
        </w:rPr>
        <w:t xml:space="preserve">        if hook_type not in HOOK_TYPE_MAP: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logger.warning("Unknown hook type '%s' for '%s'", hook_type, hook_name)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cls = HOOK_TYPE_MAP[hook_type]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kwargs: dict = {}</w:t>
        <w:br/>
      </w:r>
      <w:r>
        <w:rPr>
          <w:rFonts w:ascii="Consolas" w:hAnsi="Consolas" w:eastAsia="宋体"/>
          <w:b w:val="0"/>
          <w:sz w:val="17"/>
        </w:rPr>
        <w:t xml:space="preserve">            if hook_type == "auth":</w:t>
        <w:br/>
      </w:r>
      <w:r>
        <w:rPr>
          <w:rFonts w:ascii="Consolas" w:hAnsi="Consolas" w:eastAsia="宋体"/>
          <w:b w:val="0"/>
          <w:sz w:val="17"/>
        </w:rPr>
        <w:t xml:space="preserve">                kwargs["resource_type"] = spec.get("resource_type", "")</w:t>
        <w:br/>
      </w:r>
      <w:r>
        <w:rPr>
          <w:rFonts w:ascii="Consolas" w:hAnsi="Consolas" w:eastAsia="宋体"/>
          <w:b w:val="0"/>
          <w:sz w:val="17"/>
        </w:rPr>
        <w:t xml:space="preserve">                kwargs["action"] = spec.get("action", "")</w:t>
        <w:br/>
      </w:r>
      <w:r>
        <w:rPr>
          <w:rFonts w:ascii="Consolas" w:hAnsi="Consolas" w:eastAsia="宋体"/>
          <w:b w:val="0"/>
          <w:sz w:val="17"/>
        </w:rPr>
        <w:t xml:space="preserve">            elif hook_type == "audit":</w:t>
        <w:br/>
      </w:r>
      <w:r>
        <w:rPr>
          <w:rFonts w:ascii="Consolas" w:hAnsi="Consolas" w:eastAsia="宋体"/>
          <w:b w:val="0"/>
          <w:sz w:val="17"/>
        </w:rPr>
        <w:t xml:space="preserve">                kwargs["event_type"] = spec.get("event_type", "")</w:t>
        <w:br/>
      </w:r>
      <w:r>
        <w:rPr>
          <w:rFonts w:ascii="Consolas" w:hAnsi="Consolas" w:eastAsia="宋体"/>
          <w:b w:val="0"/>
          <w:sz w:val="17"/>
        </w:rPr>
        <w:t xml:space="preserve">            elif hook_type == "trace":</w:t>
        <w:br/>
      </w:r>
      <w:r>
        <w:rPr>
          <w:rFonts w:ascii="Consolas" w:hAnsi="Consolas" w:eastAsia="宋体"/>
          <w:b w:val="0"/>
          <w:sz w:val="17"/>
        </w:rPr>
        <w:t xml:space="preserve">                kwargs["trace_level"] = spec.get("trace_level", "summary")</w:t>
        <w:br/>
      </w:r>
      <w:r>
        <w:rPr>
          <w:rFonts w:ascii="Consolas" w:hAnsi="Consolas" w:eastAsia="宋体"/>
          <w:b w:val="0"/>
          <w:sz w:val="17"/>
        </w:rPr>
        <w:t xml:space="preserve">                if "agent_trace_service" in injected_services:</w:t>
        <w:br/>
      </w:r>
      <w:r>
        <w:rPr>
          <w:rFonts w:ascii="Consolas" w:hAnsi="Consolas" w:eastAsia="宋体"/>
          <w:b w:val="0"/>
          <w:sz w:val="17"/>
        </w:rPr>
        <w:t xml:space="preserve">                    kwargs["agent_trace_service"] = injected_services["agent_trace_service"]</w:t>
        <w:br/>
      </w:r>
      <w:r>
        <w:rPr>
          <w:rFonts w:ascii="Consolas" w:hAnsi="Consolas" w:eastAsia="宋体"/>
          <w:b w:val="0"/>
          <w:sz w:val="17"/>
        </w:rPr>
        <w:t xml:space="preserve">            elif hook_type == "progress":</w:t>
        <w:br/>
      </w:r>
      <w:r>
        <w:rPr>
          <w:rFonts w:ascii="Consolas" w:hAnsi="Consolas" w:eastAsia="宋体"/>
          <w:b w:val="0"/>
          <w:sz w:val="17"/>
        </w:rPr>
        <w:t xml:space="preserve">                if "progress_sender" in injected_services:</w:t>
        <w:br/>
      </w:r>
      <w:r>
        <w:rPr>
          <w:rFonts w:ascii="Consolas" w:hAnsi="Consolas" w:eastAsia="宋体"/>
          <w:b w:val="0"/>
          <w:sz w:val="17"/>
        </w:rPr>
        <w:t xml:space="preserve">                    kwargs["progress_sender"] = injected_services["progress_sender"]</w:t>
        <w:br/>
      </w:r>
      <w:r>
        <w:rPr>
          <w:rFonts w:ascii="Consolas" w:hAnsi="Consolas" w:eastAsia="宋体"/>
          <w:b w:val="0"/>
          <w:sz w:val="17"/>
        </w:rPr>
        <w:t xml:space="preserve">                if "progress_template" in injected_services:</w:t>
        <w:br/>
      </w:r>
      <w:r>
        <w:rPr>
          <w:rFonts w:ascii="Consolas" w:hAnsi="Consolas" w:eastAsia="宋体"/>
          <w:b w:val="0"/>
          <w:sz w:val="17"/>
        </w:rPr>
        <w:t xml:space="preserve">                    kwargs["progress_template"] = injected_services["progress_template"]</w:t>
        <w:br/>
      </w:r>
      <w:r>
        <w:rPr>
          <w:rFonts w:ascii="Consolas" w:hAnsi="Consolas" w:eastAsia="宋体"/>
          <w:b w:val="0"/>
          <w:sz w:val="17"/>
        </w:rPr>
        <w:t xml:space="preserve">                kwargs["enable_progress"] = spec.get("enabled", True)</w:t>
        <w:br/>
      </w:r>
      <w:r>
        <w:rPr>
          <w:rFonts w:ascii="Consolas" w:hAnsi="Consolas" w:eastAsia="宋体"/>
          <w:b w:val="0"/>
          <w:sz w:val="17"/>
        </w:rPr>
        <w:t xml:space="preserve">            elif hook_type == "plan_task_match":</w:t>
        <w:br/>
      </w:r>
      <w:r>
        <w:rPr>
          <w:rFonts w:ascii="Consolas" w:hAnsi="Consolas" w:eastAsia="宋体"/>
          <w:b w:val="0"/>
          <w:sz w:val="17"/>
        </w:rPr>
        <w:t xml:space="preserve">                if "plan_task_service" in injected_services:</w:t>
        <w:br/>
      </w:r>
      <w:r>
        <w:rPr>
          <w:rFonts w:ascii="Consolas" w:hAnsi="Consolas" w:eastAsia="宋体"/>
          <w:b w:val="0"/>
          <w:sz w:val="17"/>
        </w:rPr>
        <w:t xml:space="preserve">                    kwargs["plan_task_service"] = injected_services["plan_task_service"]</w:t>
        <w:br/>
      </w:r>
      <w:r>
        <w:rPr>
          <w:rFonts w:ascii="Consolas" w:hAnsi="Consolas" w:eastAsia="宋体"/>
          <w:b w:val="0"/>
          <w:sz w:val="17"/>
        </w:rPr>
        <w:t xml:space="preserve">            kwargs["name"] = hook_name</w:t>
        <w:br/>
      </w:r>
      <w:r>
        <w:rPr>
          <w:rFonts w:ascii="Consolas" w:hAnsi="Consolas" w:eastAsia="宋体"/>
          <w:b w:val="0"/>
          <w:sz w:val="17"/>
        </w:rPr>
        <w:t xml:space="preserve">            kwargs["priority"] = spec.get("priority", 10)</w:t>
        <w:br/>
      </w:r>
      <w:r>
        <w:rPr>
          <w:rFonts w:ascii="Consolas" w:hAnsi="Consolas" w:eastAsia="宋体"/>
          <w:b w:val="0"/>
          <w:sz w:val="17"/>
        </w:rPr>
        <w:t xml:space="preserve">            kwargs["enabled"] = spec.get("enabled", True)</w:t>
        <w:br/>
      </w:r>
      <w:r>
        <w:rPr>
          <w:rFonts w:ascii="Consolas" w:hAnsi="Consolas" w:eastAsia="宋体"/>
          <w:b w:val="0"/>
          <w:sz w:val="17"/>
        </w:rPr>
        <w:t xml:space="preserve">            return cls(**kwargs)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logger.error("Failed to build hook '%s' (type=%s): %s", hook_name, hook_type, e)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hook_count(self) -&gt; int:</w:t>
        <w:br/>
      </w:r>
      <w:r>
        <w:rPr>
          <w:rFonts w:ascii="Consolas" w:hAnsi="Consolas" w:eastAsia="宋体"/>
          <w:b w:val="0"/>
          <w:sz w:val="17"/>
        </w:rPr>
        <w:t xml:space="preserve">        """已注册 hook 总数。"""</w:t>
        <w:br/>
      </w:r>
      <w:r>
        <w:rPr>
          <w:rFonts w:ascii="Consolas" w:hAnsi="Consolas" w:eastAsia="宋体"/>
          <w:b w:val="0"/>
          <w:sz w:val="17"/>
        </w:rPr>
        <w:t xml:space="preserve">        return self._hooks.hook_count()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执行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run(self, context: "BusContext") -&gt; "BusContext":</w:t>
        <w:br/>
      </w:r>
      <w:r>
        <w:rPr>
          <w:rFonts w:ascii="Consolas" w:hAnsi="Consolas" w:eastAsia="宋体"/>
          <w:b w:val="0"/>
          <w:sz w:val="17"/>
        </w:rPr>
        <w:t xml:space="preserve">        """在公共总线上执行一个 WorkItem（顺序经过 4 节点）。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context: BUS 上下文（已绑定 work_item）。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BusContext: 执行完毕的上下文（work_item 已写入各节点产出）。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 = context.work_item</w:t>
        <w:br/>
      </w:r>
      <w:r>
        <w:rPr>
          <w:rFonts w:ascii="Consolas" w:hAnsi="Consolas" w:eastAsia="宋体"/>
          <w:b w:val="0"/>
          <w:sz w:val="17"/>
        </w:rPr>
        <w:t xml:space="preserve">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"BUS[%s] running WorkItem %s: %d nodes",</w:t>
        <w:br/>
      </w:r>
      <w:r>
        <w:rPr>
          <w:rFonts w:ascii="Consolas" w:hAnsi="Consolas" w:eastAsia="宋体"/>
          <w:b w:val="0"/>
          <w:sz w:val="17"/>
        </w:rPr>
        <w:t xml:space="preserve">            self.name, wi.id if wi else "?", len(self._nodes),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for node in self._nodes:</w:t>
        <w:br/>
      </w:r>
      <w:r>
        <w:rPr>
          <w:rFonts w:ascii="Consolas" w:hAnsi="Consolas" w:eastAsia="宋体"/>
          <w:b w:val="0"/>
          <w:sz w:val="17"/>
        </w:rPr>
        <w:t xml:space="preserve">            context.current_stage = node.name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① before hook（可阻断）</w:t>
        <w:br/>
      </w:r>
      <w:r>
        <w:rPr>
          <w:rFonts w:ascii="Consolas" w:hAnsi="Consolas" w:eastAsia="宋体"/>
          <w:b w:val="0"/>
          <w:sz w:val="17"/>
        </w:rPr>
        <w:t xml:space="preserve">            if not await self._fire_before_hooks(node.name, context):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logger.warning("BUS blocked at node %s: %s", node.name, context.abort_reason)</w:t>
        <w:br/>
      </w:r>
      <w:r>
        <w:rPr>
          <w:rFonts w:ascii="Consolas" w:hAnsi="Consolas" w:eastAsia="宋体"/>
          <w:b w:val="0"/>
          <w:sz w:val="17"/>
        </w:rPr>
        <w:t xml:space="preserve">                context.should_abort = True</w:t>
        <w:br/>
      </w:r>
      <w:r>
        <w:rPr>
          <w:rFonts w:ascii="Consolas" w:hAnsi="Consolas" w:eastAsia="宋体"/>
          <w:b w:val="0"/>
          <w:sz w:val="17"/>
        </w:rPr>
        <w:t xml:space="preserve">                return 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② 执行节点 handler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await node.handler(context)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logger.error("BUS node [%s] failed: %s", node.name, e, exc_info=True)</w:t>
        <w:br/>
      </w:r>
      <w:r>
        <w:rPr>
          <w:rFonts w:ascii="Consolas" w:hAnsi="Consolas" w:eastAsia="宋体"/>
          <w:b w:val="0"/>
          <w:sz w:val="17"/>
        </w:rPr>
        <w:t xml:space="preserve">                await self._fire_error_hooks(node.name, context, e)</w:t>
        <w:br/>
      </w:r>
      <w:r>
        <w:rPr>
          <w:rFonts w:ascii="Consolas" w:hAnsi="Consolas" w:eastAsia="宋体"/>
          <w:b w:val="0"/>
          <w:sz w:val="17"/>
        </w:rPr>
        <w:t xml:space="preserve">                if node.required:</w:t>
        <w:br/>
      </w:r>
      <w:r>
        <w:rPr>
          <w:rFonts w:ascii="Consolas" w:hAnsi="Consolas" w:eastAsia="宋体"/>
          <w:b w:val="0"/>
          <w:sz w:val="17"/>
        </w:rPr>
        <w:t xml:space="preserve">                    context.should_abort = True</w:t>
        <w:br/>
      </w:r>
      <w:r>
        <w:rPr>
          <w:rFonts w:ascii="Consolas" w:hAnsi="Consolas" w:eastAsia="宋体"/>
          <w:b w:val="0"/>
          <w:sz w:val="17"/>
        </w:rPr>
        <w:t xml:space="preserve">                    context.abort_reason = str(e)</w:t>
        <w:br/>
      </w:r>
      <w:r>
        <w:rPr>
          <w:rFonts w:ascii="Consolas" w:hAnsi="Consolas" w:eastAsia="宋体"/>
          <w:b w:val="0"/>
          <w:sz w:val="17"/>
        </w:rPr>
        <w:t xml:space="preserve">                    if wi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        wi.error_message = str(e)</w:t>
        <w:br/>
      </w:r>
      <w:r>
        <w:rPr>
          <w:rFonts w:ascii="Consolas" w:hAnsi="Consolas" w:eastAsia="宋体"/>
          <w:b w:val="0"/>
          <w:sz w:val="17"/>
        </w:rPr>
        <w:t xml:space="preserve">                    return context</w:t>
        <w:br/>
      </w:r>
      <w:r>
        <w:rPr>
          <w:rFonts w:ascii="Consolas" w:hAnsi="Consolas" w:eastAsia="宋体"/>
          <w:b w:val="0"/>
          <w:sz w:val="17"/>
        </w:rPr>
        <w:t xml:space="preserve">                # 非必经节点：记录后继续</w:t>
        <w:br/>
      </w:r>
      <w:r>
        <w:rPr>
          <w:rFonts w:ascii="Consolas" w:hAnsi="Consolas" w:eastAsia="宋体"/>
          <w:b w:val="0"/>
          <w:sz w:val="17"/>
        </w:rPr>
        <w:t xml:space="preserve">                continue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③ after hook（fire-and-forget）</w:t>
        <w:br/>
      </w:r>
      <w:r>
        <w:rPr>
          <w:rFonts w:ascii="Consolas" w:hAnsi="Consolas" w:eastAsia="宋体"/>
          <w:b w:val="0"/>
          <w:sz w:val="17"/>
        </w:rPr>
        <w:t xml:space="preserve">            await self._fire_after_hooks(node.name, context)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logger.info("BUS[%s] completed WorkItem %s", self.name, wi.id if wi else "?")</w:t>
        <w:br/>
      </w:r>
      <w:r>
        <w:rPr>
          <w:rFonts w:ascii="Consolas" w:hAnsi="Consolas" w:eastAsia="宋体"/>
          <w:b w:val="0"/>
          <w:sz w:val="17"/>
        </w:rPr>
        <w:t xml:space="preserve">        return 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Hook 触发（复用 M15 语义）──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_fire_before_hooks(self, node_name: str, context: "BusContext") -&gt; bool:</w:t>
        <w:br/>
      </w:r>
      <w:r>
        <w:rPr>
          <w:rFonts w:ascii="Consolas" w:hAnsi="Consolas" w:eastAsia="宋体"/>
          <w:b w:val="0"/>
          <w:sz w:val="17"/>
        </w:rPr>
        <w:t xml:space="preserve">        """触发 before hooks。返回 False 表示被阻断。"""</w:t>
        <w:br/>
      </w:r>
      <w:r>
        <w:rPr>
          <w:rFonts w:ascii="Consolas" w:hAnsi="Consolas" w:eastAsia="宋体"/>
          <w:b w:val="0"/>
          <w:sz w:val="17"/>
        </w:rPr>
        <w:t xml:space="preserve">        mount = f"before:{node_name}"</w:t>
        <w:br/>
      </w:r>
      <w:r>
        <w:rPr>
          <w:rFonts w:ascii="Consolas" w:hAnsi="Consolas" w:eastAsia="宋体"/>
          <w:b w:val="0"/>
          <w:sz w:val="17"/>
        </w:rPr>
        <w:t xml:space="preserve">        for hook in self._hooks.get_enabled(mount):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result = await hook.execute(context)</w:t>
        <w:br/>
      </w:r>
      <w:r>
        <w:rPr>
          <w:rFonts w:ascii="Consolas" w:hAnsi="Consolas" w:eastAsia="宋体"/>
          <w:b w:val="0"/>
          <w:sz w:val="17"/>
        </w:rPr>
        <w:t xml:space="preserve">                if result.is_blocked:</w:t>
        <w:br/>
      </w:r>
      <w:r>
        <w:rPr>
          <w:rFonts w:ascii="Consolas" w:hAnsi="Consolas" w:eastAsia="宋体"/>
          <w:b w:val="0"/>
          <w:sz w:val="17"/>
        </w:rPr>
        <w:t xml:space="preserve">        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        "BUS blocked by hook '%s' at %s: %s",</w:t>
        <w:br/>
      </w:r>
      <w:r>
        <w:rPr>
          <w:rFonts w:ascii="Consolas" w:hAnsi="Consolas" w:eastAsia="宋体"/>
          <w:b w:val="0"/>
          <w:sz w:val="17"/>
        </w:rPr>
        <w:t xml:space="preserve">                        hook.name, mount, result.message,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    context.abort_reason = result.message</w:t>
        <w:br/>
      </w:r>
      <w:r>
        <w:rPr>
          <w:rFonts w:ascii="Consolas" w:hAnsi="Consolas" w:eastAsia="宋体"/>
          <w:b w:val="0"/>
          <w:sz w:val="17"/>
        </w:rPr>
        <w:t xml:space="preserve">        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        if result.decision == HookDecision.WARN:</w:t>
        <w:br/>
      </w:r>
      <w:r>
        <w:rPr>
          <w:rFonts w:ascii="Consolas" w:hAnsi="Consolas" w:eastAsia="宋体"/>
          <w:b w:val="0"/>
          <w:sz w:val="17"/>
        </w:rPr>
        <w:t xml:space="preserve">                    context.add_warning(result.message)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logger.error("Before hook '%s' at %s failed: %s", hook.name, mount, e)</w:t>
        <w:br/>
      </w:r>
      <w:r>
        <w:rPr>
          <w:rFonts w:ascii="Consolas" w:hAnsi="Consolas" w:eastAsia="宋体"/>
          <w:b w:val="0"/>
          <w:sz w:val="17"/>
        </w:rPr>
        <w:t xml:space="preserve">                # before hook 异常视为阻断（安全第一原则）</w:t>
        <w:br/>
      </w:r>
      <w:r>
        <w:rPr>
          <w:rFonts w:ascii="Consolas" w:hAnsi="Consolas" w:eastAsia="宋体"/>
          <w:b w:val="0"/>
          <w:sz w:val="17"/>
        </w:rPr>
        <w:t xml:space="preserve">                context.abort_reason = f"鉴权/核验服务异常: {e}"</w:t>
        <w:br/>
      </w:r>
      <w:r>
        <w:rPr>
          <w:rFonts w:ascii="Consolas" w:hAnsi="Consolas" w:eastAsia="宋体"/>
          <w:b w:val="0"/>
          <w:sz w:val="17"/>
        </w:rPr>
        <w:t xml:space="preserve">    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return True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_fire_after_hooks(self, node_name: str, context: "BusContext") -&gt; None:</w:t>
        <w:br/>
      </w:r>
      <w:r>
        <w:rPr>
          <w:rFonts w:ascii="Consolas" w:hAnsi="Consolas" w:eastAsia="宋体"/>
          <w:b w:val="0"/>
          <w:sz w:val="17"/>
        </w:rPr>
        <w:t xml:space="preserve">        """触发 after hooks。fire-and-forget，失败只记日志。"""</w:t>
        <w:br/>
      </w:r>
      <w:r>
        <w:rPr>
          <w:rFonts w:ascii="Consolas" w:hAnsi="Consolas" w:eastAsia="宋体"/>
          <w:b w:val="0"/>
          <w:sz w:val="17"/>
        </w:rPr>
        <w:t xml:space="preserve">        mount = f"after:{node_name}"</w:t>
        <w:br/>
      </w:r>
      <w:r>
        <w:rPr>
          <w:rFonts w:ascii="Consolas" w:hAnsi="Consolas" w:eastAsia="宋体"/>
          <w:b w:val="0"/>
          <w:sz w:val="17"/>
        </w:rPr>
        <w:t xml:space="preserve">        for hook in self._hooks.get_enabled(mount):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await hook.execute(context)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</w:t>
        <w:br/>
      </w:r>
      <w:r>
        <w:rPr>
          <w:rFonts w:ascii="Consolas" w:hAnsi="Consolas" w:eastAsia="宋体"/>
          <w:b w:val="0"/>
          <w:sz w:val="17"/>
        </w:rPr>
        <w:t xml:space="preserve">                    "After hook '%s' at %s failed (non-blocking): %s",</w:t>
        <w:br/>
      </w:r>
      <w:r>
        <w:rPr>
          <w:rFonts w:ascii="Consolas" w:hAnsi="Consolas" w:eastAsia="宋体"/>
          <w:b w:val="0"/>
          <w:sz w:val="17"/>
        </w:rPr>
        <w:t xml:space="preserve">                    hook.name, mount, 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_fire_error_hooks(self, node_name: str, context: "BusContext", error: Exception) -&gt; None:</w:t>
        <w:br/>
      </w:r>
      <w:r>
        <w:rPr>
          <w:rFonts w:ascii="Consolas" w:hAnsi="Consolas" w:eastAsia="宋体"/>
          <w:b w:val="0"/>
          <w:sz w:val="17"/>
        </w:rPr>
        <w:t xml:space="preserve">        """触发 on_error hooks。"""</w:t>
        <w:br/>
      </w:r>
      <w:r>
        <w:rPr>
          <w:rFonts w:ascii="Consolas" w:hAnsi="Consolas" w:eastAsia="宋体"/>
          <w:b w:val="0"/>
          <w:sz w:val="17"/>
        </w:rPr>
        <w:t xml:space="preserve">        mount = f"on_error:{node_name}"</w:t>
        <w:br/>
      </w:r>
      <w:r>
        <w:rPr>
          <w:rFonts w:ascii="Consolas" w:hAnsi="Consolas" w:eastAsia="宋体"/>
          <w:b w:val="0"/>
          <w:sz w:val="17"/>
        </w:rPr>
        <w:t xml:space="preserve">        for hook in self._hooks.get_enabled(mount):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await hook.execute(context)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logger.error("Error hook '%s' at %s also failed: %s", hook.name, mount,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工厂方法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@classmethod</w:t>
        <w:br/>
      </w:r>
      <w:r>
        <w:rPr>
          <w:rFonts w:ascii="Consolas" w:hAnsi="Consolas" w:eastAsia="宋体"/>
          <w:b w:val="0"/>
          <w:sz w:val="17"/>
        </w:rPr>
        <w:t xml:space="preserve">    def build_default(cls, node_handlers: dict, name: str = "emily_bus") -&gt; "PipelineBUS":</w:t>
        <w:br/>
      </w:r>
      <w:r>
        <w:rPr>
          <w:rFonts w:ascii="Consolas" w:hAnsi="Consolas" w:eastAsia="宋体"/>
          <w:b w:val="0"/>
          <w:sz w:val="17"/>
        </w:rPr>
        <w:t xml:space="preserve">        """构建默认 4 节点 BUS（蓝图 §5.4）。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node_handlers: {"wi_node1": handler, "wi_node2": ..., ...}，</w:t>
        <w:br/>
      </w:r>
      <w:r>
        <w:rPr>
          <w:rFonts w:ascii="Consolas" w:hAnsi="Consolas" w:eastAsia="宋体"/>
          <w:b w:val="0"/>
          <w:sz w:val="17"/>
        </w:rPr>
        <w:t xml:space="preserve">                           每个 handler 为 async fn(BusContext) -&gt; None。</w:t>
        <w:br/>
      </w:r>
      <w:r>
        <w:rPr>
          <w:rFonts w:ascii="Consolas" w:hAnsi="Consolas" w:eastAsia="宋体"/>
          <w:b w:val="0"/>
          <w:sz w:val="17"/>
        </w:rPr>
        <w:t xml:space="preserve">            name: BUS 名称。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PipelineBUS: 已装配 4 节点的总线（未注册 hook，需另行 register）。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from .node import PipelineNode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bus = cls(name=name)</w:t>
        <w:br/>
      </w:r>
      <w:r>
        <w:rPr>
          <w:rFonts w:ascii="Consolas" w:hAnsi="Consolas" w:eastAsia="宋体"/>
          <w:b w:val="0"/>
          <w:sz w:val="17"/>
        </w:rPr>
        <w:t xml:space="preserve">        bus.add_nodes([</w:t>
        <w:br/>
      </w:r>
      <w:r>
        <w:rPr>
          <w:rFonts w:ascii="Consolas" w:hAnsi="Consolas" w:eastAsia="宋体"/>
          <w:b w:val="0"/>
          <w:sz w:val="17"/>
        </w:rPr>
        <w:t xml:space="preserve">            PipelineNode("wi_node1", "意图+拆分", node_handlers["wi_node1"], required=True),</w:t>
        <w:br/>
      </w:r>
      <w:r>
        <w:rPr>
          <w:rFonts w:ascii="Consolas" w:hAnsi="Consolas" w:eastAsia="宋体"/>
          <w:b w:val="0"/>
          <w:sz w:val="17"/>
        </w:rPr>
        <w:t xml:space="preserve">            PipelineNode("wi_node2", "计划+标准", node_handlers["wi_node2"], required=True),</w:t>
        <w:br/>
      </w:r>
      <w:r>
        <w:rPr>
          <w:rFonts w:ascii="Consolas" w:hAnsi="Consolas" w:eastAsia="宋体"/>
          <w:b w:val="0"/>
          <w:sz w:val="17"/>
        </w:rPr>
        <w:t xml:space="preserve">            PipelineNode("wi_node3", "执行+验收", node_handlers["wi_node3"], required=True),</w:t>
        <w:br/>
      </w:r>
      <w:r>
        <w:rPr>
          <w:rFonts w:ascii="Consolas" w:hAnsi="Consolas" w:eastAsia="宋体"/>
          <w:b w:val="0"/>
          <w:sz w:val="17"/>
        </w:rPr>
        <w:t xml:space="preserve">            PipelineNode("wi_node4", "成果总结", node_handlers["wi_node4"], required=False),</w:t>
        <w:br/>
      </w:r>
      <w:r>
        <w:rPr>
          <w:rFonts w:ascii="Consolas" w:hAnsi="Consolas" w:eastAsia="宋体"/>
          <w:b w:val="0"/>
          <w:sz w:val="17"/>
        </w:rPr>
        <w:t xml:space="preserve">        ])</w:t>
        <w:br/>
      </w:r>
      <w:r>
        <w:rPr>
          <w:rFonts w:ascii="Consolas" w:hAnsi="Consolas" w:eastAsia="宋体"/>
          <w:b w:val="0"/>
          <w:sz w:val="17"/>
        </w:rPr>
        <w:t xml:space="preserve">        return bus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workitem/pipeline/node.py</w:t>
      </w:r>
    </w:p>
    <w:p>
      <w:r>
        <w:rPr>
          <w:rFonts w:ascii="Consolas" w:hAnsi="Consolas" w:eastAsia="宋体"/>
          <w:b w:val="0"/>
          <w:sz w:val="17"/>
        </w:rPr>
        <w:t>"""PipelineNode —— 公共 Pipeline BUS 的单个节点（蓝图 §5.4）。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每个节点是一个执行单元，携带 3 个 Hook 挂载点：</w:t>
        <w:br/>
      </w:r>
      <w:r>
        <w:rPr>
          <w:rFonts w:ascii="Consolas" w:hAnsi="Consolas" w:eastAsia="宋体"/>
          <w:b w:val="0"/>
          <w:sz w:val="17"/>
        </w:rPr>
        <w:t xml:space="preserve">  · before:{node}    —— 节点执行前（鉴权/资源检查/审核），可 BLOCK</w:t>
        <w:br/>
      </w:r>
      <w:r>
        <w:rPr>
          <w:rFonts w:ascii="Consolas" w:hAnsi="Consolas" w:eastAsia="宋体"/>
          <w:b w:val="0"/>
          <w:sz w:val="17"/>
        </w:rPr>
        <w:t xml:space="preserve">  · after:{node}     —— 节点执行后（审计/追踪），fire-and-forget</w:t>
        <w:br/>
      </w:r>
      <w:r>
        <w:rPr>
          <w:rFonts w:ascii="Consolas" w:hAnsi="Consolas" w:eastAsia="宋体"/>
          <w:b w:val="0"/>
          <w:sz w:val="17"/>
        </w:rPr>
        <w:t xml:space="preserve">  · on_error:{node}  —— 节点执行异常（错误记录/恢复/降级）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节点的实际业务逻辑由 handler 提供：async fn(BusContext) -&gt; None。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dataclasses import dataclass</w:t>
        <w:br/>
      </w:r>
      <w:r>
        <w:rPr>
          <w:rFonts w:ascii="Consolas" w:hAnsi="Consolas" w:eastAsia="宋体"/>
          <w:b w:val="0"/>
          <w:sz w:val="17"/>
        </w:rPr>
        <w:t>from typing import Awaitable, Callable, TYPE_CHECKING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if TYPE_CHECKING:</w:t>
        <w:br/>
      </w:r>
      <w:r>
        <w:rPr>
          <w:rFonts w:ascii="Consolas" w:hAnsi="Consolas" w:eastAsia="宋体"/>
          <w:b w:val="0"/>
          <w:sz w:val="17"/>
        </w:rPr>
        <w:t xml:space="preserve">    from .context import BusContext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节点 handler 签名：async fn(context) -&gt; None</w:t>
        <w:br/>
      </w:r>
      <w:r>
        <w:rPr>
          <w:rFonts w:ascii="Consolas" w:hAnsi="Consolas" w:eastAsia="宋体"/>
          <w:b w:val="0"/>
          <w:sz w:val="17"/>
        </w:rPr>
        <w:t>NodeHandler = Callable[["BusContext"], Awaitable[None]]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@dataclass</w:t>
        <w:br/>
      </w:r>
      <w:r>
        <w:rPr>
          <w:rFonts w:ascii="Consolas" w:hAnsi="Consolas" w:eastAsia="宋体"/>
          <w:b w:val="0"/>
          <w:sz w:val="17"/>
        </w:rPr>
        <w:t>class PipelineNode:</w:t>
        <w:br/>
      </w:r>
      <w:r>
        <w:rPr>
          <w:rFonts w:ascii="Consolas" w:hAnsi="Consolas" w:eastAsia="宋体"/>
          <w:b w:val="0"/>
          <w:sz w:val="17"/>
        </w:rPr>
        <w:t xml:space="preserve">    """公共 Pipeline BUS 的单个节点。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Attributes:</w:t>
        <w:br/>
      </w:r>
      <w:r>
        <w:rPr>
          <w:rFonts w:ascii="Consolas" w:hAnsi="Consolas" w:eastAsia="宋体"/>
          <w:b w:val="0"/>
          <w:sz w:val="17"/>
        </w:rPr>
        <w:t xml:space="preserve">        name: 节点名（如 "wi_node1"），用于 hook 挂载点拼接。</w:t>
        <w:br/>
      </w:r>
      <w:r>
        <w:rPr>
          <w:rFonts w:ascii="Consolas" w:hAnsi="Consolas" w:eastAsia="宋体"/>
          <w:b w:val="0"/>
          <w:sz w:val="17"/>
        </w:rPr>
        <w:t xml:space="preserve">        title: 人类可读标题（如 "意图+拆分"）。</w:t>
        <w:br/>
      </w:r>
      <w:r>
        <w:rPr>
          <w:rFonts w:ascii="Consolas" w:hAnsi="Consolas" w:eastAsia="宋体"/>
          <w:b w:val="0"/>
          <w:sz w:val="17"/>
        </w:rPr>
        <w:t xml:space="preserve">        handler: 节点业务逻辑，async fn(context) -&gt; None。</w:t>
        <w:br/>
      </w:r>
      <w:r>
        <w:rPr>
          <w:rFonts w:ascii="Consolas" w:hAnsi="Consolas" w:eastAsia="宋体"/>
          <w:b w:val="0"/>
          <w:sz w:val="17"/>
        </w:rPr>
        <w:t xml:space="preserve">        required: 是否必经节点。required 节点异常 → WorkItem FAILED；</w:t>
        <w:br/>
      </w:r>
      <w:r>
        <w:rPr>
          <w:rFonts w:ascii="Consolas" w:hAnsi="Consolas" w:eastAsia="宋体"/>
          <w:b w:val="0"/>
          <w:sz w:val="17"/>
        </w:rPr>
        <w:t xml:space="preserve">                  非 required 节点异常 → 触发 on_error hook 后继续下一节点。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name: str</w:t>
        <w:br/>
      </w:r>
      <w:r>
        <w:rPr>
          <w:rFonts w:ascii="Consolas" w:hAnsi="Consolas" w:eastAsia="宋体"/>
          <w:b w:val="0"/>
          <w:sz w:val="17"/>
        </w:rPr>
        <w:t xml:space="preserve">    title: str</w:t>
        <w:br/>
      </w:r>
      <w:r>
        <w:rPr>
          <w:rFonts w:ascii="Consolas" w:hAnsi="Consolas" w:eastAsia="宋体"/>
          <w:b w:val="0"/>
          <w:sz w:val="17"/>
        </w:rPr>
        <w:t xml:space="preserve">    handler: "NodeHandler"</w:t>
        <w:br/>
      </w:r>
      <w:r>
        <w:rPr>
          <w:rFonts w:ascii="Consolas" w:hAnsi="Consolas" w:eastAsia="宋体"/>
          <w:b w:val="0"/>
          <w:sz w:val="17"/>
        </w:rPr>
        <w:t xml:space="preserve">    required: bool = True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workitem/pipeline/context.py</w:t>
      </w:r>
    </w:p>
    <w:p>
      <w:r>
        <w:rPr>
          <w:rFonts w:ascii="Consolas" w:hAnsi="Consolas" w:eastAsia="宋体"/>
          <w:b w:val="0"/>
          <w:sz w:val="17"/>
        </w:rPr>
        <w:t>"""BusContext —— 公共 Pipeline BUS 在 4 个节点间流动的共享状态。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复用旧 PipelineContext 的接口契约，使迁移过来的 Hook 子类（AuthHook/AuditHook/</w:t>
        <w:br/>
      </w:r>
      <w:r>
        <w:rPr>
          <w:rFonts w:ascii="Consolas" w:hAnsi="Consolas" w:eastAsia="宋体"/>
          <w:b w:val="0"/>
          <w:sz w:val="17"/>
        </w:rPr>
        <w:t>VerifyHook/TraceHook/ProgressHook/DeepAuditHook）无需改动即可工作。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Hook 通过本对象读取：user_id / is_admin / message / intent / verified_reply /</w:t>
        <w:br/>
      </w:r>
      <w:r>
        <w:rPr>
          <w:rFonts w:ascii="Consolas" w:hAnsi="Consolas" w:eastAsia="宋体"/>
          <w:b w:val="0"/>
          <w:sz w:val="17"/>
        </w:rPr>
        <w:t>agent_reply / baggage / current_stage / pipeline_run_id，以及 get()/set()/add_warning()。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**权限架构 v1.2 调整**：</w:t>
        <w:br/>
      </w:r>
      <w:r>
        <w:rPr>
          <w:rFonts w:ascii="Consolas" w:hAnsi="Consolas" w:eastAsia="宋体"/>
          <w:b w:val="0"/>
          <w:sz w:val="17"/>
        </w:rPr>
        <w:t xml:space="preserve">  - WorkItemAgent 通过本对象以只读方式访问 SessionContext 中的权限信息</w:t>
        <w:br/>
      </w:r>
      <w:r>
        <w:rPr>
          <w:rFonts w:ascii="Consolas" w:hAnsi="Consolas" w:eastAsia="宋体"/>
          <w:b w:val="0"/>
          <w:sz w:val="17"/>
        </w:rPr>
        <w:t xml:space="preserve">  - 不直接将权限信息注入到 WorkItemAgent 内部，避免上下文污染</w:t>
        <w:br/>
      </w:r>
      <w:r>
        <w:rPr>
          <w:rFonts w:ascii="Consolas" w:hAnsi="Consolas" w:eastAsia="宋体"/>
          <w:b w:val="0"/>
          <w:sz w:val="17"/>
        </w:rPr>
        <w:t xml:space="preserve">  - 通过 session_context 属性访问，仅允许读取，不允许修改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每个 WorkItem 在 BUS 上执行时创建一个 BusContext，绑定该 WorkItem。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uuid</w:t>
        <w:br/>
      </w:r>
      <w:r>
        <w:rPr>
          <w:rFonts w:ascii="Consolas" w:hAnsi="Consolas" w:eastAsia="宋体"/>
          <w:b w:val="0"/>
          <w:sz w:val="17"/>
        </w:rPr>
        <w:t>from dataclasses import dataclass, field</w:t>
        <w:br/>
      </w:r>
      <w:r>
        <w:rPr>
          <w:rFonts w:ascii="Consolas" w:hAnsi="Consolas" w:eastAsia="宋体"/>
          <w:b w:val="0"/>
          <w:sz w:val="17"/>
        </w:rPr>
        <w:t>from typing import Any, TYPE_CHECKING,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if TYPE_CHECKING:</w:t>
        <w:br/>
      </w:r>
      <w:r>
        <w:rPr>
          <w:rFonts w:ascii="Consolas" w:hAnsi="Consolas" w:eastAsia="宋体"/>
          <w:b w:val="0"/>
          <w:sz w:val="17"/>
        </w:rPr>
        <w:t xml:space="preserve">    from ..workitem import WorkItem</w:t>
        <w:br/>
      </w:r>
      <w:r>
        <w:rPr>
          <w:rFonts w:ascii="Consolas" w:hAnsi="Consolas" w:eastAsia="宋体"/>
          <w:b w:val="0"/>
          <w:sz w:val="17"/>
        </w:rPr>
        <w:t xml:space="preserve">    from ...adapters.standard.message import StandardMessage</w:t>
        <w:br/>
      </w:r>
      <w:r>
        <w:rPr>
          <w:rFonts w:ascii="Consolas" w:hAnsi="Consolas" w:eastAsia="宋体"/>
          <w:b w:val="0"/>
          <w:sz w:val="17"/>
        </w:rPr>
        <w:t xml:space="preserve">    from ...session.session_context import SessionContext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_new_run_id() -&gt; str:</w:t>
        <w:br/>
      </w:r>
      <w:r>
        <w:rPr>
          <w:rFonts w:ascii="Consolas" w:hAnsi="Consolas" w:eastAsia="宋体"/>
          <w:b w:val="0"/>
          <w:sz w:val="17"/>
        </w:rPr>
        <w:t xml:space="preserve">    """生成 BUS 运行 ID（短 UUID）。"""</w:t>
        <w:br/>
      </w:r>
      <w:r>
        <w:rPr>
          <w:rFonts w:ascii="Consolas" w:hAnsi="Consolas" w:eastAsia="宋体"/>
          <w:b w:val="0"/>
          <w:sz w:val="17"/>
        </w:rPr>
        <w:t xml:space="preserve">    return str(uuid.uuid4())[:8]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@dataclass</w:t>
        <w:br/>
      </w:r>
      <w:r>
        <w:rPr>
          <w:rFonts w:ascii="Consolas" w:hAnsi="Consolas" w:eastAsia="宋体"/>
          <w:b w:val="0"/>
          <w:sz w:val="17"/>
        </w:rPr>
        <w:t>class BusContext:</w:t>
        <w:br/>
      </w:r>
      <w:r>
        <w:rPr>
          <w:rFonts w:ascii="Consolas" w:hAnsi="Consolas" w:eastAsia="宋体"/>
          <w:b w:val="0"/>
          <w:sz w:val="17"/>
        </w:rPr>
        <w:t xml:space="preserve">    """公共 Pipeline BUS 节点间共享状态。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权限架构 v1.2：</w:t>
        <w:br/>
      </w:r>
      <w:r>
        <w:rPr>
          <w:rFonts w:ascii="Consolas" w:hAnsi="Consolas" w:eastAsia="宋体"/>
          <w:b w:val="0"/>
          <w:sz w:val="17"/>
        </w:rPr>
        <w:t xml:space="preserve">    - _session_context 是私有字段，仅在初始化时设置</w:t>
        <w:br/>
      </w:r>
      <w:r>
        <w:rPr>
          <w:rFonts w:ascii="Consolas" w:hAnsi="Consolas" w:eastAsia="宋体"/>
          <w:b w:val="0"/>
          <w:sz w:val="17"/>
        </w:rPr>
        <w:t xml:space="preserve">    - WorkItemAgent 通过只读方法获取权限信息，无法修改</w:t>
        <w:br/>
      </w:r>
      <w:r>
        <w:rPr>
          <w:rFonts w:ascii="Consolas" w:hAnsi="Consolas" w:eastAsia="宋体"/>
          <w:b w:val="0"/>
          <w:sz w:val="17"/>
        </w:rPr>
        <w:t xml:space="preserve">    - 确保权限数据的安全性和不可变性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绑定的 WorkItem（全息档案）──</w:t>
        <w:br/>
      </w:r>
      <w:r>
        <w:rPr>
          <w:rFonts w:ascii="Consolas" w:hAnsi="Consolas" w:eastAsia="宋体"/>
          <w:b w:val="0"/>
          <w:sz w:val="17"/>
        </w:rPr>
        <w:t xml:space="preserve">    work_item: "WorkItem" = None  # type: ignore[assignment]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SessionContext（私有，只读访问）──</w:t>
        <w:br/>
      </w:r>
      <w:r>
        <w:rPr>
          <w:rFonts w:ascii="Consolas" w:hAnsi="Consolas" w:eastAsia="宋体"/>
          <w:b w:val="0"/>
          <w:sz w:val="17"/>
        </w:rPr>
        <w:t xml:space="preserve">    _session_context: Optional["SessionContext"]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运行标识 ──</w:t>
        <w:br/>
      </w:r>
      <w:r>
        <w:rPr>
          <w:rFonts w:ascii="Consolas" w:hAnsi="Consolas" w:eastAsia="宋体"/>
          <w:b w:val="0"/>
          <w:sz w:val="17"/>
        </w:rPr>
        <w:t xml:space="preserve">    pipeline_run_id: str = field(default_factory=_new_run_id)</w:t>
        <w:br/>
      </w:r>
      <w:r>
        <w:rPr>
          <w:rFonts w:ascii="Consolas" w:hAnsi="Consolas" w:eastAsia="宋体"/>
          <w:b w:val="0"/>
          <w:sz w:val="17"/>
        </w:rPr>
        <w:t xml:space="preserve">    current_stage: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入站消息（Session 层注入，供 hook 读取 message.content）──</w:t>
        <w:br/>
      </w:r>
      <w:r>
        <w:rPr>
          <w:rFonts w:ascii="Consolas" w:hAnsi="Consolas" w:eastAsia="宋体"/>
          <w:b w:val="0"/>
          <w:sz w:val="17"/>
        </w:rPr>
        <w:t xml:space="preserve">    message: "StandardMessage" = None     # type: ignore[assignment]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用户信息（hook 鉴权读取）──</w:t>
        <w:br/>
      </w:r>
      <w:r>
        <w:rPr>
          <w:rFonts w:ascii="Consolas" w:hAnsi="Consolas" w:eastAsia="宋体"/>
          <w:b w:val="0"/>
          <w:sz w:val="17"/>
        </w:rPr>
        <w:t xml:space="preserve">    user_id: str = ""</w:t>
        <w:br/>
      </w:r>
      <w:r>
        <w:rPr>
          <w:rFonts w:ascii="Consolas" w:hAnsi="Consolas" w:eastAsia="宋体"/>
          <w:b w:val="0"/>
          <w:sz w:val="17"/>
        </w:rPr>
        <w:t xml:space="preserve">    is_admin: bool = False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意图（hook 读取 intent.sop_id 等）──</w:t>
        <w:br/>
      </w:r>
      <w:r>
        <w:rPr>
          <w:rFonts w:ascii="Consolas" w:hAnsi="Consolas" w:eastAsia="宋体"/>
          <w:b w:val="0"/>
          <w:sz w:val="17"/>
        </w:rPr>
        <w:t xml:space="preserve">    intent: Any = None                    # RouteDecision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是否复合任务（trace hook 读取）──</w:t>
        <w:br/>
      </w:r>
      <w:r>
        <w:rPr>
          <w:rFonts w:ascii="Consolas" w:hAnsi="Consolas" w:eastAsia="宋体"/>
          <w:b w:val="0"/>
          <w:sz w:val="17"/>
        </w:rPr>
        <w:t xml:space="preserve">    sub_tasks: list[Any] = field(default_factory=list)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DB 消息 ID（trace hook 读取）──</w:t>
        <w:br/>
      </w:r>
      <w:r>
        <w:rPr>
          <w:rFonts w:ascii="Consolas" w:hAnsi="Consolas" w:eastAsia="宋体"/>
          <w:b w:val="0"/>
          <w:sz w:val="17"/>
        </w:rPr>
        <w:t xml:space="preserve">    db_message_id: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Agent 执行结果（hook / 节点读取）──</w:t>
        <w:br/>
      </w:r>
      <w:r>
        <w:rPr>
          <w:rFonts w:ascii="Consolas" w:hAnsi="Consolas" w:eastAsia="宋体"/>
          <w:b w:val="0"/>
          <w:sz w:val="17"/>
        </w:rPr>
        <w:t xml:space="preserve">    agent_result: Any = None</w:t>
        <w:br/>
      </w:r>
      <w:r>
        <w:rPr>
          <w:rFonts w:ascii="Consolas" w:hAnsi="Consolas" w:eastAsia="宋体"/>
          <w:b w:val="0"/>
          <w:sz w:val="17"/>
        </w:rPr>
        <w:t xml:space="preserve">    agent_reply: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回复核验（verify hook 读写）──</w:t>
        <w:br/>
      </w:r>
      <w:r>
        <w:rPr>
          <w:rFonts w:ascii="Consolas" w:hAnsi="Consolas" w:eastAsia="宋体"/>
          <w:b w:val="0"/>
          <w:sz w:val="17"/>
        </w:rPr>
        <w:t xml:space="preserve">    verified_reply: str = ""</w:t>
        <w:br/>
      </w:r>
      <w:r>
        <w:rPr>
          <w:rFonts w:ascii="Consolas" w:hAnsi="Consolas" w:eastAsia="宋体"/>
          <w:b w:val="0"/>
          <w:sz w:val="17"/>
        </w:rPr>
        <w:t xml:space="preserve">    verify_warnings: list[str] = field(default_factory=list)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流程控制 ──</w:t>
        <w:br/>
      </w:r>
      <w:r>
        <w:rPr>
          <w:rFonts w:ascii="Consolas" w:hAnsi="Consolas" w:eastAsia="宋体"/>
          <w:b w:val="0"/>
          <w:sz w:val="17"/>
        </w:rPr>
        <w:t xml:space="preserve">    should_abort: bool = False</w:t>
        <w:br/>
      </w:r>
      <w:r>
        <w:rPr>
          <w:rFonts w:ascii="Consolas" w:hAnsi="Consolas" w:eastAsia="宋体"/>
          <w:b w:val="0"/>
          <w:sz w:val="17"/>
        </w:rPr>
        <w:t xml:space="preserve">    abort_reason: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hook 累积警告 ──</w:t>
        <w:br/>
      </w:r>
      <w:r>
        <w:rPr>
          <w:rFonts w:ascii="Consolas" w:hAnsi="Consolas" w:eastAsia="宋体"/>
          <w:b w:val="0"/>
          <w:sz w:val="17"/>
        </w:rPr>
        <w:t xml:space="preserve">    warnings: list[str] = field(default_factory=list)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任意节点间传递数据 ──</w:t>
        <w:br/>
      </w:r>
      <w:r>
        <w:rPr>
          <w:rFonts w:ascii="Consolas" w:hAnsi="Consolas" w:eastAsia="宋体"/>
          <w:b w:val="0"/>
          <w:sz w:val="17"/>
        </w:rPr>
        <w:t xml:space="preserve">    baggage: dict[str, Any] = field(default_factory=dict)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SessionContext 只读访问方法（权限架构 v1.2）──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get_session_context(self) -&gt; Optional["SessionContext"]:</w:t>
        <w:br/>
      </w:r>
      <w:r>
        <w:rPr>
          <w:rFonts w:ascii="Consolas" w:hAnsi="Consolas" w:eastAsia="宋体"/>
          <w:b w:val="0"/>
          <w:sz w:val="17"/>
        </w:rPr>
        <w:t xml:space="preserve">        """获取 SessionContext（只读）。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WorkItemAgent / AuthHook 通过此方法获取会话状态信息与权限列表。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return self._session_context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has_sop_permission(self, sop_id: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"""检查是否有权限使用指定 SOP（便捷方法）。"""</w:t>
        <w:br/>
      </w:r>
      <w:r>
        <w:rPr>
          <w:rFonts w:ascii="Consolas" w:hAnsi="Consolas" w:eastAsia="宋体"/>
          <w:b w:val="0"/>
          <w:sz w:val="17"/>
        </w:rPr>
        <w:t xml:space="preserve">        if self._session_context is None:</w:t>
        <w:br/>
      </w:r>
      <w:r>
        <w:rPr>
          <w:rFonts w:ascii="Consolas" w:hAnsi="Consolas" w:eastAsia="宋体"/>
          <w:b w:val="0"/>
          <w:sz w:val="17"/>
        </w:rPr>
        <w:t xml:space="preserve">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return self._session_context.has_sop_permission(sop_id)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has_db_permission(self, table: str, operation: str = "read")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"""检查是否有权限访问指定数据库表（便捷方法）。"""</w:t>
        <w:br/>
      </w:r>
      <w:r>
        <w:rPr>
          <w:rFonts w:ascii="Consolas" w:hAnsi="Consolas" w:eastAsia="宋体"/>
          <w:b w:val="0"/>
          <w:sz w:val="17"/>
        </w:rPr>
        <w:t xml:space="preserve">        if self._session_context is None:</w:t>
        <w:br/>
      </w:r>
      <w:r>
        <w:rPr>
          <w:rFonts w:ascii="Consolas" w:hAnsi="Consolas" w:eastAsia="宋体"/>
          <w:b w:val="0"/>
          <w:sz w:val="17"/>
        </w:rPr>
        <w:t xml:space="preserve">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return self._session_context.has_db_permission(table, operation)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meets_grouping_requirement(self, required_grouping: int)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"""检查是否满足权限层级要求（累进继承，便捷方法）。"""</w:t>
        <w:br/>
      </w:r>
      <w:r>
        <w:rPr>
          <w:rFonts w:ascii="Consolas" w:hAnsi="Consolas" w:eastAsia="宋体"/>
          <w:b w:val="0"/>
          <w:sz w:val="17"/>
        </w:rPr>
        <w:t xml:space="preserve">        if self._session_context is None:</w:t>
        <w:br/>
      </w:r>
      <w:r>
        <w:rPr>
          <w:rFonts w:ascii="Consolas" w:hAnsi="Consolas" w:eastAsia="宋体"/>
          <w:b w:val="0"/>
          <w:sz w:val="17"/>
        </w:rPr>
        <w:t xml:space="preserve">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return self._session_context.meets_grouping_requirement(required_grouping)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常规方法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add_warning(self, msg: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"""追加一条警告消息。"""</w:t>
        <w:br/>
      </w:r>
      <w:r>
        <w:rPr>
          <w:rFonts w:ascii="Consolas" w:hAnsi="Consolas" w:eastAsia="宋体"/>
          <w:b w:val="0"/>
          <w:sz w:val="17"/>
        </w:rPr>
        <w:t xml:space="preserve">        self.warnings.append(msg)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get(self, key: str, default: Any = None) -&gt; Any:</w:t>
        <w:br/>
      </w:r>
      <w:r>
        <w:rPr>
          <w:rFonts w:ascii="Consolas" w:hAnsi="Consolas" w:eastAsia="宋体"/>
          <w:b w:val="0"/>
          <w:sz w:val="17"/>
        </w:rPr>
        <w:t xml:space="preserve">        """从 baggage 获取值（便捷方法）。"""</w:t>
        <w:br/>
      </w:r>
      <w:r>
        <w:rPr>
          <w:rFonts w:ascii="Consolas" w:hAnsi="Consolas" w:eastAsia="宋体"/>
          <w:b w:val="0"/>
          <w:sz w:val="17"/>
        </w:rPr>
        <w:t xml:space="preserve">        return self.baggage.get(key, default)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set(self, key: str, value: Any) -&gt; None:</w:t>
        <w:br/>
      </w:r>
      <w:r>
        <w:rPr>
          <w:rFonts w:ascii="Consolas" w:hAnsi="Consolas" w:eastAsia="宋体"/>
          <w:b w:val="0"/>
          <w:sz w:val="17"/>
        </w:rPr>
        <w:t xml:space="preserve">        """向 baggage 写入值（便捷方法）。"""</w:t>
        <w:br/>
      </w:r>
      <w:r>
        <w:rPr>
          <w:rFonts w:ascii="Consolas" w:hAnsi="Consolas" w:eastAsia="宋体"/>
          <w:b w:val="0"/>
          <w:sz w:val="17"/>
        </w:rPr>
        <w:t xml:space="preserve">        self.baggage[key] = value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permission/__init__.py</w:t>
      </w:r>
    </w:p>
    <w:p>
      <w:r>
        <w:rPr>
          <w:rFonts w:ascii="Consolas" w:hAnsi="Consolas" w:eastAsia="宋体"/>
          <w:b w:val="0"/>
          <w:sz w:val="17"/>
        </w:rPr>
        <w:t>"""权限管理子系统 —— RBAC + ABAC 混合模型（6 级树形继承）。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模块组成：</w:t>
        <w:br/>
      </w:r>
      <w:r>
        <w:rPr>
          <w:rFonts w:ascii="Consolas" w:hAnsi="Consolas" w:eastAsia="宋体"/>
          <w:b w:val="0"/>
          <w:sz w:val="17"/>
        </w:rPr>
        <w:t xml:space="preserve">  - level.py: PermissionLevel 枚举 + INHERITANCE_CHAIN 树形继承 + can_access()</w:t>
        <w:br/>
      </w:r>
      <w:r>
        <w:rPr>
          <w:rFonts w:ascii="Consolas" w:hAnsi="Consolas" w:eastAsia="宋体"/>
          <w:b w:val="0"/>
          <w:sz w:val="17"/>
        </w:rPr>
        <w:t xml:space="preserve">  - code_compiler.py: PermissionCodeCompiler 权限编码解析/匹配</w:t>
        <w:br/>
      </w:r>
      <w:r>
        <w:rPr>
          <w:rFonts w:ascii="Consolas" w:hAnsi="Consolas" w:eastAsia="宋体"/>
          <w:b w:val="0"/>
          <w:sz w:val="17"/>
        </w:rPr>
        <w:t xml:space="preserve">  - auth_engine.py: PermissionAuthEngine 三维树形鉴权（阶段二）</w:t>
        <w:br/>
      </w:r>
      <w:r>
        <w:rPr>
          <w:rFonts w:ascii="Consolas" w:hAnsi="Consolas" w:eastAsia="宋体"/>
          <w:b w:val="0"/>
          <w:sz w:val="17"/>
        </w:rPr>
        <w:t xml:space="preserve">  - row_security.py: SQLAlchemy before_execute 行级安全拦截器 + PermissionAuditLogRepository（阶段二）</w:t>
        <w:br/>
      </w:r>
      <w:r>
        <w:rPr>
          <w:rFonts w:ascii="Consolas" w:hAnsi="Consolas" w:eastAsia="宋体"/>
          <w:b w:val="0"/>
          <w:sz w:val="17"/>
        </w:rPr>
        <w:t xml:space="preserve">  - cache.py: PermissionCache 两级缓存（L1 矩阵 + L2 用户白名单）（阶段二）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实施计划见 需求文件/权限管理系统/权限管理系统-实施计划.md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t>from .level import (</w:t>
        <w:br/>
      </w:r>
      <w:r>
        <w:rPr>
          <w:rFonts w:ascii="Consolas" w:hAnsi="Consolas" w:eastAsia="宋体"/>
          <w:b w:val="0"/>
          <w:sz w:val="17"/>
        </w:rPr>
        <w:t xml:space="preserve">    INHERITANCE_CHAIN,</w:t>
        <w:br/>
      </w:r>
      <w:r>
        <w:rPr>
          <w:rFonts w:ascii="Consolas" w:hAnsi="Consolas" w:eastAsia="宋体"/>
          <w:b w:val="0"/>
          <w:sz w:val="17"/>
        </w:rPr>
        <w:t xml:space="preserve">    LEVEL_NAME,</w:t>
        <w:br/>
      </w:r>
      <w:r>
        <w:rPr>
          <w:rFonts w:ascii="Consolas" w:hAnsi="Consolas" w:eastAsia="宋体"/>
          <w:b w:val="0"/>
          <w:sz w:val="17"/>
        </w:rPr>
        <w:t xml:space="preserve">    PermissionLevel,</w:t>
        <w:br/>
      </w:r>
      <w:r>
        <w:rPr>
          <w:rFonts w:ascii="Consolas" w:hAnsi="Consolas" w:eastAsia="宋体"/>
          <w:b w:val="0"/>
          <w:sz w:val="17"/>
        </w:rPr>
        <w:t xml:space="preserve">    can_access,</w:t>
        <w:br/>
      </w:r>
      <w:r>
        <w:rPr>
          <w:rFonts w:ascii="Consolas" w:hAnsi="Consolas" w:eastAsia="宋体"/>
          <w:b w:val="0"/>
          <w:sz w:val="17"/>
        </w:rPr>
        <w:t xml:space="preserve">    effective_levels,</w:t>
        <w:br/>
      </w:r>
      <w:r>
        <w:rPr>
          <w:rFonts w:ascii="Consolas" w:hAnsi="Consolas" w:eastAsia="宋体"/>
          <w:b w:val="0"/>
          <w:sz w:val="17"/>
        </w:rPr>
        <w:t xml:space="preserve">    is_admin,</w:t>
        <w:br/>
      </w:r>
      <w:r>
        <w:rPr>
          <w:rFonts w:ascii="Consolas" w:hAnsi="Consolas" w:eastAsia="宋体"/>
          <w:b w:val="0"/>
          <w:sz w:val="17"/>
        </w:rPr>
        <w:t xml:space="preserve">    is_sys_admin,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t>from .code_compiler import (</w:t>
        <w:br/>
      </w:r>
      <w:r>
        <w:rPr>
          <w:rFonts w:ascii="Consolas" w:hAnsi="Consolas" w:eastAsia="宋体"/>
          <w:b w:val="0"/>
          <w:sz w:val="17"/>
        </w:rPr>
        <w:t xml:space="preserve">    SECURITY_LEVELS,</w:t>
        <w:br/>
      </w:r>
      <w:r>
        <w:rPr>
          <w:rFonts w:ascii="Consolas" w:hAnsi="Consolas" w:eastAsia="宋体"/>
          <w:b w:val="0"/>
          <w:sz w:val="17"/>
        </w:rPr>
        <w:t xml:space="preserve">    SECURITY_LEVEL_NAME,</w:t>
        <w:br/>
      </w:r>
      <w:r>
        <w:rPr>
          <w:rFonts w:ascii="Consolas" w:hAnsi="Consolas" w:eastAsia="宋体"/>
          <w:b w:val="0"/>
          <w:sz w:val="17"/>
        </w:rPr>
        <w:t xml:space="preserve">    CompiledCode,</w:t>
        <w:br/>
      </w:r>
      <w:r>
        <w:rPr>
          <w:rFonts w:ascii="Consolas" w:hAnsi="Consolas" w:eastAsia="宋体"/>
          <w:b w:val="0"/>
          <w:sz w:val="17"/>
        </w:rPr>
        <w:t xml:space="preserve">    can_view_security_level,</w:t>
        <w:br/>
      </w:r>
      <w:r>
        <w:rPr>
          <w:rFonts w:ascii="Consolas" w:hAnsi="Consolas" w:eastAsia="宋体"/>
          <w:b w:val="0"/>
          <w:sz w:val="17"/>
        </w:rPr>
        <w:t xml:space="preserve">    code_matches_any,</w:t>
        <w:br/>
      </w:r>
      <w:r>
        <w:rPr>
          <w:rFonts w:ascii="Consolas" w:hAnsi="Consolas" w:eastAsia="宋体"/>
          <w:b w:val="0"/>
          <w:sz w:val="17"/>
        </w:rPr>
        <w:t xml:space="preserve">    compile_code,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t>from .auth_engine import (</w:t>
        <w:br/>
      </w:r>
      <w:r>
        <w:rPr>
          <w:rFonts w:ascii="Consolas" w:hAnsi="Consolas" w:eastAsia="宋体"/>
          <w:b w:val="0"/>
          <w:sz w:val="17"/>
        </w:rPr>
        <w:t xml:space="preserve">    AccessCheckResult,</w:t>
        <w:br/>
      </w:r>
      <w:r>
        <w:rPr>
          <w:rFonts w:ascii="Consolas" w:hAnsi="Consolas" w:eastAsia="宋体"/>
          <w:b w:val="0"/>
          <w:sz w:val="17"/>
        </w:rPr>
        <w:t xml:space="preserve">    PermissionAuthEngine,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t>from .cache import (</w:t>
        <w:br/>
      </w:r>
      <w:r>
        <w:rPr>
          <w:rFonts w:ascii="Consolas" w:hAnsi="Consolas" w:eastAsia="宋体"/>
          <w:b w:val="0"/>
          <w:sz w:val="17"/>
        </w:rPr>
        <w:t xml:space="preserve">    PermissionCache,</w:t>
        <w:br/>
      </w:r>
      <w:r>
        <w:rPr>
          <w:rFonts w:ascii="Consolas" w:hAnsi="Consolas" w:eastAsia="宋体"/>
          <w:b w:val="0"/>
          <w:sz w:val="17"/>
        </w:rPr>
        <w:t xml:space="preserve">    PermissionMatrix,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t>from .row_security import (</w:t>
        <w:br/>
      </w:r>
      <w:r>
        <w:rPr>
          <w:rFonts w:ascii="Consolas" w:hAnsi="Consolas" w:eastAsia="宋体"/>
          <w:b w:val="0"/>
          <w:sz w:val="17"/>
        </w:rPr>
        <w:t xml:space="preserve">    PermissionAuditLogRepository,</w:t>
        <w:br/>
      </w:r>
      <w:r>
        <w:rPr>
          <w:rFonts w:ascii="Consolas" w:hAnsi="Consolas" w:eastAsia="宋体"/>
          <w:b w:val="0"/>
          <w:sz w:val="17"/>
        </w:rPr>
        <w:t xml:space="preserve">    get_current_permission_snapshot,</w:t>
        <w:br/>
      </w:r>
      <w:r>
        <w:rPr>
          <w:rFonts w:ascii="Consolas" w:hAnsi="Consolas" w:eastAsia="宋体"/>
          <w:b w:val="0"/>
          <w:sz w:val="17"/>
        </w:rPr>
        <w:t xml:space="preserve">    register_row_security_listener,</w:t>
        <w:br/>
      </w:r>
      <w:r>
        <w:rPr>
          <w:rFonts w:ascii="Consolas" w:hAnsi="Consolas" w:eastAsia="宋体"/>
          <w:b w:val="0"/>
          <w:sz w:val="17"/>
        </w:rPr>
        <w:t xml:space="preserve">    restore_auth_injection,</w:t>
        <w:br/>
      </w:r>
      <w:r>
        <w:rPr>
          <w:rFonts w:ascii="Consolas" w:hAnsi="Consolas" w:eastAsia="宋体"/>
          <w:b w:val="0"/>
          <w:sz w:val="17"/>
        </w:rPr>
        <w:t xml:space="preserve">    set_current_permission_snapshot,</w:t>
        <w:br/>
      </w:r>
      <w:r>
        <w:rPr>
          <w:rFonts w:ascii="Consolas" w:hAnsi="Consolas" w:eastAsia="宋体"/>
          <w:b w:val="0"/>
          <w:sz w:val="17"/>
        </w:rPr>
        <w:t xml:space="preserve">    skip_auth_injection,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__all__ = [</w:t>
        <w:br/>
      </w:r>
      <w:r>
        <w:rPr>
          <w:rFonts w:ascii="Consolas" w:hAnsi="Consolas" w:eastAsia="宋体"/>
          <w:b w:val="0"/>
          <w:sz w:val="17"/>
        </w:rPr>
        <w:t xml:space="preserve">    # level</w:t>
        <w:br/>
      </w:r>
      <w:r>
        <w:rPr>
          <w:rFonts w:ascii="Consolas" w:hAnsi="Consolas" w:eastAsia="宋体"/>
          <w:b w:val="0"/>
          <w:sz w:val="17"/>
        </w:rPr>
        <w:t xml:space="preserve">    "PermissionLevel",</w:t>
        <w:br/>
      </w:r>
      <w:r>
        <w:rPr>
          <w:rFonts w:ascii="Consolas" w:hAnsi="Consolas" w:eastAsia="宋体"/>
          <w:b w:val="0"/>
          <w:sz w:val="17"/>
        </w:rPr>
        <w:t xml:space="preserve">    "INHERITANCE_CHAIN",</w:t>
        <w:br/>
      </w:r>
      <w:r>
        <w:rPr>
          <w:rFonts w:ascii="Consolas" w:hAnsi="Consolas" w:eastAsia="宋体"/>
          <w:b w:val="0"/>
          <w:sz w:val="17"/>
        </w:rPr>
        <w:t xml:space="preserve">    "LEVEL_NAME",</w:t>
        <w:br/>
      </w:r>
      <w:r>
        <w:rPr>
          <w:rFonts w:ascii="Consolas" w:hAnsi="Consolas" w:eastAsia="宋体"/>
          <w:b w:val="0"/>
          <w:sz w:val="17"/>
        </w:rPr>
        <w:t xml:space="preserve">    "effective_levels",</w:t>
        <w:br/>
      </w:r>
      <w:r>
        <w:rPr>
          <w:rFonts w:ascii="Consolas" w:hAnsi="Consolas" w:eastAsia="宋体"/>
          <w:b w:val="0"/>
          <w:sz w:val="17"/>
        </w:rPr>
        <w:t xml:space="preserve">    "can_access",</w:t>
        <w:br/>
      </w:r>
      <w:r>
        <w:rPr>
          <w:rFonts w:ascii="Consolas" w:hAnsi="Consolas" w:eastAsia="宋体"/>
          <w:b w:val="0"/>
          <w:sz w:val="17"/>
        </w:rPr>
        <w:t xml:space="preserve">    "is_admin",</w:t>
        <w:br/>
      </w:r>
      <w:r>
        <w:rPr>
          <w:rFonts w:ascii="Consolas" w:hAnsi="Consolas" w:eastAsia="宋体"/>
          <w:b w:val="0"/>
          <w:sz w:val="17"/>
        </w:rPr>
        <w:t xml:space="preserve">    "is_sys_admin",</w:t>
        <w:br/>
      </w:r>
      <w:r>
        <w:rPr>
          <w:rFonts w:ascii="Consolas" w:hAnsi="Consolas" w:eastAsia="宋体"/>
          <w:b w:val="0"/>
          <w:sz w:val="17"/>
        </w:rPr>
        <w:t xml:space="preserve">    # code_compiler</w:t>
        <w:br/>
      </w:r>
      <w:r>
        <w:rPr>
          <w:rFonts w:ascii="Consolas" w:hAnsi="Consolas" w:eastAsia="宋体"/>
          <w:b w:val="0"/>
          <w:sz w:val="17"/>
        </w:rPr>
        <w:t xml:space="preserve">    "SECURITY_LEVELS",</w:t>
        <w:br/>
      </w:r>
      <w:r>
        <w:rPr>
          <w:rFonts w:ascii="Consolas" w:hAnsi="Consolas" w:eastAsia="宋体"/>
          <w:b w:val="0"/>
          <w:sz w:val="17"/>
        </w:rPr>
        <w:t xml:space="preserve">    "SECURITY_LEVEL_NAME",</w:t>
        <w:br/>
      </w:r>
      <w:r>
        <w:rPr>
          <w:rFonts w:ascii="Consolas" w:hAnsi="Consolas" w:eastAsia="宋体"/>
          <w:b w:val="0"/>
          <w:sz w:val="17"/>
        </w:rPr>
        <w:t xml:space="preserve">    "CompiledCode",</w:t>
        <w:br/>
      </w:r>
      <w:r>
        <w:rPr>
          <w:rFonts w:ascii="Consolas" w:hAnsi="Consolas" w:eastAsia="宋体"/>
          <w:b w:val="0"/>
          <w:sz w:val="17"/>
        </w:rPr>
        <w:t xml:space="preserve">    "compile_code",</w:t>
        <w:br/>
      </w:r>
      <w:r>
        <w:rPr>
          <w:rFonts w:ascii="Consolas" w:hAnsi="Consolas" w:eastAsia="宋体"/>
          <w:b w:val="0"/>
          <w:sz w:val="17"/>
        </w:rPr>
        <w:t xml:space="preserve">    "code_matches_any",</w:t>
        <w:br/>
      </w:r>
      <w:r>
        <w:rPr>
          <w:rFonts w:ascii="Consolas" w:hAnsi="Consolas" w:eastAsia="宋体"/>
          <w:b w:val="0"/>
          <w:sz w:val="17"/>
        </w:rPr>
        <w:t xml:space="preserve">    "can_view_security_level",</w:t>
        <w:br/>
      </w:r>
      <w:r>
        <w:rPr>
          <w:rFonts w:ascii="Consolas" w:hAnsi="Consolas" w:eastAsia="宋体"/>
          <w:b w:val="0"/>
          <w:sz w:val="17"/>
        </w:rPr>
        <w:t xml:space="preserve">    # auth_engine (阶段二)</w:t>
        <w:br/>
      </w:r>
      <w:r>
        <w:rPr>
          <w:rFonts w:ascii="Consolas" w:hAnsi="Consolas" w:eastAsia="宋体"/>
          <w:b w:val="0"/>
          <w:sz w:val="17"/>
        </w:rPr>
        <w:t xml:space="preserve">    "AccessCheckResult",</w:t>
        <w:br/>
      </w:r>
      <w:r>
        <w:rPr>
          <w:rFonts w:ascii="Consolas" w:hAnsi="Consolas" w:eastAsia="宋体"/>
          <w:b w:val="0"/>
          <w:sz w:val="17"/>
        </w:rPr>
        <w:t xml:space="preserve">    "PermissionAuthEngine",</w:t>
        <w:br/>
      </w:r>
      <w:r>
        <w:rPr>
          <w:rFonts w:ascii="Consolas" w:hAnsi="Consolas" w:eastAsia="宋体"/>
          <w:b w:val="0"/>
          <w:sz w:val="17"/>
        </w:rPr>
        <w:t xml:space="preserve">    # cache (阶段二)</w:t>
        <w:br/>
      </w:r>
      <w:r>
        <w:rPr>
          <w:rFonts w:ascii="Consolas" w:hAnsi="Consolas" w:eastAsia="宋体"/>
          <w:b w:val="0"/>
          <w:sz w:val="17"/>
        </w:rPr>
        <w:t xml:space="preserve">    "PermissionCache",</w:t>
        <w:br/>
      </w:r>
      <w:r>
        <w:rPr>
          <w:rFonts w:ascii="Consolas" w:hAnsi="Consolas" w:eastAsia="宋体"/>
          <w:b w:val="0"/>
          <w:sz w:val="17"/>
        </w:rPr>
        <w:t xml:space="preserve">    "PermissionMatrix",</w:t>
        <w:br/>
      </w:r>
      <w:r>
        <w:rPr>
          <w:rFonts w:ascii="Consolas" w:hAnsi="Consolas" w:eastAsia="宋体"/>
          <w:b w:val="0"/>
          <w:sz w:val="17"/>
        </w:rPr>
        <w:t xml:space="preserve">    # row_security (阶段二)</w:t>
        <w:br/>
      </w:r>
      <w:r>
        <w:rPr>
          <w:rFonts w:ascii="Consolas" w:hAnsi="Consolas" w:eastAsia="宋体"/>
          <w:b w:val="0"/>
          <w:sz w:val="17"/>
        </w:rPr>
        <w:t xml:space="preserve">    "PermissionAuditLogRepository",</w:t>
        <w:br/>
      </w:r>
      <w:r>
        <w:rPr>
          <w:rFonts w:ascii="Consolas" w:hAnsi="Consolas" w:eastAsia="宋体"/>
          <w:b w:val="0"/>
          <w:sz w:val="17"/>
        </w:rPr>
        <w:t xml:space="preserve">    "set_current_permission_snapshot",</w:t>
        <w:br/>
      </w:r>
      <w:r>
        <w:rPr>
          <w:rFonts w:ascii="Consolas" w:hAnsi="Consolas" w:eastAsia="宋体"/>
          <w:b w:val="0"/>
          <w:sz w:val="17"/>
        </w:rPr>
        <w:t xml:space="preserve">    "get_current_permission_snapshot",</w:t>
        <w:br/>
      </w:r>
      <w:r>
        <w:rPr>
          <w:rFonts w:ascii="Consolas" w:hAnsi="Consolas" w:eastAsia="宋体"/>
          <w:b w:val="0"/>
          <w:sz w:val="17"/>
        </w:rPr>
        <w:t xml:space="preserve">    "skip_auth_injection",</w:t>
        <w:br/>
      </w:r>
      <w:r>
        <w:rPr>
          <w:rFonts w:ascii="Consolas" w:hAnsi="Consolas" w:eastAsia="宋体"/>
          <w:b w:val="0"/>
          <w:sz w:val="17"/>
        </w:rPr>
        <w:t xml:space="preserve">    "restore_auth_injection",</w:t>
        <w:br/>
      </w:r>
      <w:r>
        <w:rPr>
          <w:rFonts w:ascii="Consolas" w:hAnsi="Consolas" w:eastAsia="宋体"/>
          <w:b w:val="0"/>
          <w:sz w:val="17"/>
        </w:rPr>
        <w:t xml:space="preserve">    "register_row_security_listener",</w:t>
        <w:br/>
      </w:r>
      <w:r>
        <w:rPr>
          <w:rFonts w:ascii="Consolas" w:hAnsi="Consolas" w:eastAsia="宋体"/>
          <w:b w:val="0"/>
          <w:sz w:val="17"/>
        </w:rPr>
        <w:t>]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permission/auth_engine.py</w:t>
      </w:r>
    </w:p>
    <w:p>
      <w:r>
        <w:rPr>
          <w:rFonts w:ascii="Consolas" w:hAnsi="Consolas" w:eastAsia="宋体"/>
          <w:b w:val="0"/>
          <w:sz w:val="17"/>
        </w:rPr>
        <w:t>"""PermissionAuthEngine —— 三维树形鉴权引擎（需求 §4 + §14）。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三维鉴权 = 主体属性(权限层级) × 资源属性(密级/企业类型/部门/节点) × 授权形式(临时/永久/deny)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优先级短路求值（需求 §1.4）：</w:t>
        <w:br/>
      </w:r>
      <w:r>
        <w:rPr>
          <w:rFonts w:ascii="Consolas" w:hAnsi="Consolas" w:eastAsia="宋体"/>
          <w:b w:val="0"/>
          <w:sz w:val="17"/>
        </w:rPr>
        <w:t xml:space="preserve">  拒绝(DENY) &gt; 单独文件授权 &gt; 临时授权(TEMP) &gt; 永久授权(PERMANENT) &gt; 单位归属自动授权(AUTO)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check_sop_access() 流程：</w:t>
        <w:br/>
      </w:r>
      <w:r>
        <w:rPr>
          <w:rFonts w:ascii="Consolas" w:hAnsi="Consolas" w:eastAsia="宋体"/>
          <w:b w:val="0"/>
          <w:sz w:val="17"/>
        </w:rPr>
        <w:t xml:space="preserve">  1. 查 DENY：sop_id 相关编码 in perms.denied_codes → DENY（优先级最高）</w:t>
        <w:br/>
      </w:r>
      <w:r>
        <w:rPr>
          <w:rFonts w:ascii="Consolas" w:hAnsi="Consolas" w:eastAsia="宋体"/>
          <w:b w:val="0"/>
          <w:sz w:val="17"/>
        </w:rPr>
        <w:t xml:space="preserve">  2. 查单独授权：sop_id 相关编码 in perms.granted_codes → ALLOW</w:t>
        <w:br/>
      </w:r>
      <w:r>
        <w:rPr>
          <w:rFonts w:ascii="Consolas" w:hAnsi="Consolas" w:eastAsia="宋体"/>
          <w:b w:val="0"/>
          <w:sz w:val="17"/>
        </w:rPr>
        <w:t xml:space="preserve">  3. 查 SOPBusinessFlow 表（min_permission_level / security_level / required_node_ids）</w:t>
        <w:br/>
      </w:r>
      <w:r>
        <w:rPr>
          <w:rFonts w:ascii="Consolas" w:hAnsi="Consolas" w:eastAsia="宋体"/>
          <w:b w:val="0"/>
          <w:sz w:val="17"/>
        </w:rPr>
        <w:t xml:space="preserve">     3.1 is_public=True → ALLOW</w:t>
        <w:br/>
      </w:r>
      <w:r>
        <w:rPr>
          <w:rFonts w:ascii="Consolas" w:hAnsi="Consolas" w:eastAsia="宋体"/>
          <w:b w:val="0"/>
          <w:sz w:val="17"/>
        </w:rPr>
        <w:t xml:space="preserve">     3.2 树形继承：can_access(perms.permission_level, sop_flow.min_permission_level)</w:t>
        <w:br/>
      </w:r>
      <w:r>
        <w:rPr>
          <w:rFonts w:ascii="Consolas" w:hAnsi="Consolas" w:eastAsia="宋体"/>
          <w:b w:val="0"/>
          <w:sz w:val="17"/>
        </w:rPr>
        <w:t xml:space="preserve">     3.3 密级校验：sop_flow.security_level 可见性 ⊆ perms.info_level</w:t>
        <w:br/>
      </w:r>
      <w:r>
        <w:rPr>
          <w:rFonts w:ascii="Consolas" w:hAnsi="Consolas" w:eastAsia="宋体"/>
          <w:b w:val="0"/>
          <w:sz w:val="17"/>
        </w:rPr>
        <w:t xml:space="preserve">     3.4 企业类型匹配：require_company_match 且 perms.company_type 不在 allowed → DENY</w:t>
        <w:br/>
      </w:r>
      <w:r>
        <w:rPr>
          <w:rFonts w:ascii="Consolas" w:hAnsi="Consolas" w:eastAsia="宋体"/>
          <w:b w:val="0"/>
          <w:sz w:val="17"/>
        </w:rPr>
        <w:t xml:space="preserve">     3.5 部门匹配：require_department_match 且 perms.department 不在 allowed → DENY</w:t>
        <w:br/>
      </w:r>
      <w:r>
        <w:rPr>
          <w:rFonts w:ascii="Consolas" w:hAnsi="Consolas" w:eastAsia="宋体"/>
          <w:b w:val="0"/>
          <w:sz w:val="17"/>
        </w:rPr>
        <w:t xml:space="preserve">     3.6 节点范围：required_node_ids 与 perms.authorized_node_ids 有交集（或含 *）</w:t>
        <w:br/>
      </w:r>
      <w:r>
        <w:rPr>
          <w:rFonts w:ascii="Consolas" w:hAnsi="Consolas" w:eastAsia="宋体"/>
          <w:b w:val="0"/>
          <w:sz w:val="17"/>
        </w:rPr>
        <w:t xml:space="preserve">  4. 全部通过 → ALLOW</w:t>
        <w:br/>
      </w:r>
      <w:r>
        <w:rPr>
          <w:rFonts w:ascii="Consolas" w:hAnsi="Consolas" w:eastAsia="宋体"/>
          <w:b w:val="0"/>
          <w:sz w:val="17"/>
        </w:rPr>
        <w:t xml:space="preserve">  5. DENY 时写 permission_audit_log(operation_type=ACCESS_DENIED)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dataclasses import dataclass, field</w:t>
        <w:br/>
      </w:r>
      <w:r>
        <w:rPr>
          <w:rFonts w:ascii="Consolas" w:hAnsi="Consolas" w:eastAsia="宋体"/>
          <w:b w:val="0"/>
          <w:sz w:val="17"/>
        </w:rPr>
        <w:t>from typing import Optional, TYPE_CHECKING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.level import can_access, is_admin, LEVEL_NAME</w:t>
        <w:br/>
      </w:r>
      <w:r>
        <w:rPr>
          <w:rFonts w:ascii="Consolas" w:hAnsi="Consolas" w:eastAsia="宋体"/>
          <w:b w:val="0"/>
          <w:sz w:val="17"/>
        </w:rPr>
        <w:t>from .code_compiler import compile_code, code_matches_any, can_view_security_level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if TYPE_CHECKING:</w:t>
        <w:br/>
      </w:r>
      <w:r>
        <w:rPr>
          <w:rFonts w:ascii="Consolas" w:hAnsi="Consolas" w:eastAsia="宋体"/>
          <w:b w:val="0"/>
          <w:sz w:val="17"/>
        </w:rPr>
        <w:t xml:space="preserve">    from ..workitem.pipeline.context import BusContext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logging.getLogger("emily.permission.auth_engine")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>#  鉴权结果</w:t>
        <w:br/>
      </w:r>
      <w:r>
        <w:rPr>
          <w:rFonts w:ascii="Consolas" w:hAnsi="Consolas" w:eastAsia="宋体"/>
          <w:b w:val="0"/>
          <w:sz w:val="17"/>
        </w:rPr>
        <w:t>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@dataclass</w:t>
        <w:br/>
      </w:r>
      <w:r>
        <w:rPr>
          <w:rFonts w:ascii="Consolas" w:hAnsi="Consolas" w:eastAsia="宋体"/>
          <w:b w:val="0"/>
          <w:sz w:val="17"/>
        </w:rPr>
        <w:t>class AccessCheckResult:</w:t>
        <w:br/>
      </w:r>
      <w:r>
        <w:rPr>
          <w:rFonts w:ascii="Consolas" w:hAnsi="Consolas" w:eastAsia="宋体"/>
          <w:b w:val="0"/>
          <w:sz w:val="17"/>
        </w:rPr>
        <w:t xml:space="preserve">    """三维鉴权检查结果。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Attributes:</w:t>
        <w:br/>
      </w:r>
      <w:r>
        <w:rPr>
          <w:rFonts w:ascii="Consolas" w:hAnsi="Consolas" w:eastAsia="宋体"/>
          <w:b w:val="0"/>
          <w:sz w:val="17"/>
        </w:rPr>
        <w:t xml:space="preserve">        allowed: 是否允许</w:t>
        <w:br/>
      </w:r>
      <w:r>
        <w:rPr>
          <w:rFonts w:ascii="Consolas" w:hAnsi="Consolas" w:eastAsia="宋体"/>
          <w:b w:val="0"/>
          <w:sz w:val="17"/>
        </w:rPr>
        <w:t xml:space="preserve">        reason: 拒绝原因（DENY 时填充）</w:t>
        <w:br/>
      </w:r>
      <w:r>
        <w:rPr>
          <w:rFonts w:ascii="Consolas" w:hAnsi="Consolas" w:eastAsia="宋体"/>
          <w:b w:val="0"/>
          <w:sz w:val="17"/>
        </w:rPr>
        <w:t xml:space="preserve">        matched_details: 匹配到的详细信息（用于审计/调试）</w:t>
        <w:br/>
      </w:r>
      <w:r>
        <w:rPr>
          <w:rFonts w:ascii="Consolas" w:hAnsi="Consolas" w:eastAsia="宋体"/>
          <w:b w:val="0"/>
          <w:sz w:val="17"/>
        </w:rPr>
        <w:t xml:space="preserve">        suggested_approver: 建议审批人 user_id（DENY 时填充，便于用户申请权限）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allowed: bool</w:t>
        <w:br/>
      </w:r>
      <w:r>
        <w:rPr>
          <w:rFonts w:ascii="Consolas" w:hAnsi="Consolas" w:eastAsia="宋体"/>
          <w:b w:val="0"/>
          <w:sz w:val="17"/>
        </w:rPr>
        <w:t xml:space="preserve">    reason: str = ""</w:t>
        <w:br/>
      </w:r>
      <w:r>
        <w:rPr>
          <w:rFonts w:ascii="Consolas" w:hAnsi="Consolas" w:eastAsia="宋体"/>
          <w:b w:val="0"/>
          <w:sz w:val="17"/>
        </w:rPr>
        <w:t xml:space="preserve">    matched_details: dict = field(default_factory=dict)</w:t>
        <w:br/>
      </w:r>
      <w:r>
        <w:rPr>
          <w:rFonts w:ascii="Consolas" w:hAnsi="Consolas" w:eastAsia="宋体"/>
          <w:b w:val="0"/>
          <w:sz w:val="17"/>
        </w:rPr>
        <w:t xml:space="preserve">    suggested_approver: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>#  SOP 编码工具</w:t>
        <w:br/>
      </w:r>
      <w:r>
        <w:rPr>
          <w:rFonts w:ascii="Consolas" w:hAnsi="Consolas" w:eastAsia="宋体"/>
          <w:b w:val="0"/>
          <w:sz w:val="17"/>
        </w:rPr>
        <w:t>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_build_sop_code(sop_id: str, security_level: str = "INTERNAL",</w:t>
        <w:br/>
      </w:r>
      <w:r>
        <w:rPr>
          <w:rFonts w:ascii="Consolas" w:hAnsi="Consolas" w:eastAsia="宋体"/>
          <w:b w:val="0"/>
          <w:sz w:val="17"/>
        </w:rPr>
        <w:t xml:space="preserve">                    project_id: str = "*", node_id: str = "*") -&gt; str:</w:t>
        <w:br/>
      </w:r>
      <w:r>
        <w:rPr>
          <w:rFonts w:ascii="Consolas" w:hAnsi="Consolas" w:eastAsia="宋体"/>
          <w:b w:val="0"/>
          <w:sz w:val="17"/>
        </w:rPr>
        <w:t xml:space="preserve">    """构建 SOP 资源的权限编码（用于 granted_codes / denied_codes 匹配）。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格式: SOP-{security_level}-{project_id}-{node_id}-{sop_id}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return f"SOP-{security_level}-{project_id}-{node_id}-{sop_id}"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>#  三维鉴权引擎</w:t>
        <w:br/>
      </w:r>
      <w:r>
        <w:rPr>
          <w:rFonts w:ascii="Consolas" w:hAnsi="Consolas" w:eastAsia="宋体"/>
          <w:b w:val="0"/>
          <w:sz w:val="17"/>
        </w:rPr>
        <w:t>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PermissionAuthEngine:</w:t>
        <w:br/>
      </w:r>
      <w:r>
        <w:rPr>
          <w:rFonts w:ascii="Consolas" w:hAnsi="Consolas" w:eastAsia="宋体"/>
          <w:b w:val="0"/>
          <w:sz w:val="17"/>
        </w:rPr>
        <w:t xml:space="preserve">    """三维树形鉴权引擎。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按优先级短路求值：DENY &gt; 单独授权 &gt; TEMP &gt; PERMANENT &gt; AUTO。</w:t>
        <w:br/>
      </w:r>
      <w:r>
        <w:rPr>
          <w:rFonts w:ascii="Consolas" w:hAnsi="Consolas" w:eastAsia="宋体"/>
          <w:b w:val="0"/>
          <w:sz w:val="17"/>
        </w:rPr>
        <w:t xml:space="preserve">    鉴权失败时自动写审计日志 + 返回建议审批人。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__init__(self, cache=None, audit_repo=None):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cache: PermissionCache 实例（L1 矩阵 + L2 用户白名单）</w:t>
        <w:br/>
      </w:r>
      <w:r>
        <w:rPr>
          <w:rFonts w:ascii="Consolas" w:hAnsi="Consolas" w:eastAsia="宋体"/>
          <w:b w:val="0"/>
          <w:sz w:val="17"/>
        </w:rPr>
        <w:t xml:space="preserve">            audit_repo: PermissionAuditLogRepository（鉴权失败时写审计日志）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self._cache = cache</w:t>
        <w:br/>
      </w:r>
      <w:r>
        <w:rPr>
          <w:rFonts w:ascii="Consolas" w:hAnsi="Consolas" w:eastAsia="宋体"/>
          <w:b w:val="0"/>
          <w:sz w:val="17"/>
        </w:rPr>
        <w:t xml:space="preserve">        self._audit_repo = audit_repo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核心鉴权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check_sop_access(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perms: dict,</w:t>
        <w:br/>
      </w:r>
      <w:r>
        <w:rPr>
          <w:rFonts w:ascii="Consolas" w:hAnsi="Consolas" w:eastAsia="宋体"/>
          <w:b w:val="0"/>
          <w:sz w:val="17"/>
        </w:rPr>
        <w:t xml:space="preserve">        sop_id: str,</w:t>
        <w:br/>
      </w:r>
      <w:r>
        <w:rPr>
          <w:rFonts w:ascii="Consolas" w:hAnsi="Consolas" w:eastAsia="宋体"/>
          <w:b w:val="0"/>
          <w:sz w:val="17"/>
        </w:rPr>
        <w:t xml:space="preserve">        context: Optional["BusContext"] = None,</w:t>
        <w:br/>
      </w:r>
      <w:r>
        <w:rPr>
          <w:rFonts w:ascii="Consolas" w:hAnsi="Consolas" w:eastAsia="宋体"/>
          <w:b w:val="0"/>
          <w:sz w:val="17"/>
        </w:rPr>
        <w:t xml:space="preserve">    ) -&gt; AccessCheckResult:</w:t>
        <w:br/>
      </w:r>
      <w:r>
        <w:rPr>
          <w:rFonts w:ascii="Consolas" w:hAnsi="Consolas" w:eastAsia="宋体"/>
          <w:b w:val="0"/>
          <w:sz w:val="17"/>
        </w:rPr>
        <w:t xml:space="preserve">        """三维鉴权：检查用户是否有权访问指定 SOP。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按优先级短路求值，DENY 优先级最高。任何一步失败即返回 DENY。</w:t>
        <w:br/>
      </w:r>
      <w:r>
        <w:rPr>
          <w:rFonts w:ascii="Consolas" w:hAnsi="Consolas" w:eastAsia="宋体"/>
          <w:b w:val="0"/>
          <w:sz w:val="17"/>
        </w:rPr>
        <w:t xml:space="preserve">        全部通过返回 ALLOW。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# ── 1. DENY 编码检查（优先级最高）──</w:t>
        <w:br/>
      </w:r>
      <w:r>
        <w:rPr>
          <w:rFonts w:ascii="Consolas" w:hAnsi="Consolas" w:eastAsia="宋体"/>
          <w:b w:val="0"/>
          <w:sz w:val="17"/>
        </w:rPr>
        <w:t xml:space="preserve">        deny_result = self._check_deny_codes(perms, sop_id)</w:t>
        <w:br/>
      </w:r>
      <w:r>
        <w:rPr>
          <w:rFonts w:ascii="Consolas" w:hAnsi="Consolas" w:eastAsia="宋体"/>
          <w:b w:val="0"/>
          <w:sz w:val="17"/>
        </w:rPr>
        <w:t xml:space="preserve">        if deny_result is not None:</w:t>
        <w:br/>
      </w:r>
      <w:r>
        <w:rPr>
          <w:rFonts w:ascii="Consolas" w:hAnsi="Consolas" w:eastAsia="宋体"/>
          <w:b w:val="0"/>
          <w:sz w:val="17"/>
        </w:rPr>
        <w:t xml:space="preserve">            await self._log_access_denied(perms, sop_id, deny_result.reason)</w:t>
        <w:br/>
      </w:r>
      <w:r>
        <w:rPr>
          <w:rFonts w:ascii="Consolas" w:hAnsi="Consolas" w:eastAsia="宋体"/>
          <w:b w:val="0"/>
          <w:sz w:val="17"/>
        </w:rPr>
        <w:t xml:space="preserve">            return deny_result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2. 单独授权检查 ──</w:t>
        <w:br/>
      </w:r>
      <w:r>
        <w:rPr>
          <w:rFonts w:ascii="Consolas" w:hAnsi="Consolas" w:eastAsia="宋体"/>
          <w:b w:val="0"/>
          <w:sz w:val="17"/>
        </w:rPr>
        <w:t xml:space="preserve">        grant_result = self._check_granted_codes(perms, sop_id)</w:t>
        <w:br/>
      </w:r>
      <w:r>
        <w:rPr>
          <w:rFonts w:ascii="Consolas" w:hAnsi="Consolas" w:eastAsia="宋体"/>
          <w:b w:val="0"/>
          <w:sz w:val="17"/>
        </w:rPr>
        <w:t xml:space="preserve">        if grant_result is not None:</w:t>
        <w:br/>
      </w:r>
      <w:r>
        <w:rPr>
          <w:rFonts w:ascii="Consolas" w:hAnsi="Consolas" w:eastAsia="宋体"/>
          <w:b w:val="0"/>
          <w:sz w:val="17"/>
        </w:rPr>
        <w:t xml:space="preserve">            return grant_result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3. SOP 权限矩阵检查 ──</w:t>
        <w:br/>
      </w:r>
      <w:r>
        <w:rPr>
          <w:rFonts w:ascii="Consolas" w:hAnsi="Consolas" w:eastAsia="宋体"/>
          <w:b w:val="0"/>
          <w:sz w:val="17"/>
        </w:rPr>
        <w:t xml:space="preserve">        matrix_result = await self._check_sop_matrix(perms, sop_id)</w:t>
        <w:br/>
      </w:r>
      <w:r>
        <w:rPr>
          <w:rFonts w:ascii="Consolas" w:hAnsi="Consolas" w:eastAsia="宋体"/>
          <w:b w:val="0"/>
          <w:sz w:val="17"/>
        </w:rPr>
        <w:t xml:space="preserve">        if matrix_result is not None:</w:t>
        <w:br/>
      </w:r>
      <w:r>
        <w:rPr>
          <w:rFonts w:ascii="Consolas" w:hAnsi="Consolas" w:eastAsia="宋体"/>
          <w:b w:val="0"/>
          <w:sz w:val="17"/>
        </w:rPr>
        <w:t xml:space="preserve">            if not matrix_result.allowed:</w:t>
        <w:br/>
      </w:r>
      <w:r>
        <w:rPr>
          <w:rFonts w:ascii="Consolas" w:hAnsi="Consolas" w:eastAsia="宋体"/>
          <w:b w:val="0"/>
          <w:sz w:val="17"/>
        </w:rPr>
        <w:t xml:space="preserve">                await self._log_access_denied(perms, sop_id, matrix_result.reason)</w:t>
        <w:br/>
      </w:r>
      <w:r>
        <w:rPr>
          <w:rFonts w:ascii="Consolas" w:hAnsi="Consolas" w:eastAsia="宋体"/>
          <w:b w:val="0"/>
          <w:sz w:val="17"/>
        </w:rPr>
        <w:t xml:space="preserve">            return matrix_result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4. 默认拒绝（未命中任何 SOP 规则时拒绝，符合最小权限原则）──</w:t>
        <w:br/>
      </w:r>
      <w:r>
        <w:rPr>
          <w:rFonts w:ascii="Consolas" w:hAnsi="Consolas" w:eastAsia="宋体"/>
          <w:b w:val="0"/>
          <w:sz w:val="17"/>
        </w:rPr>
        <w:t xml:space="preserve">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reason="SOP 未配置权限规则，默认拒绝（请联系管理员配置）",</w:t>
        <w:br/>
      </w:r>
      <w:r>
        <w:rPr>
          <w:rFonts w:ascii="Consolas" w:hAnsi="Consolas" w:eastAsia="宋体"/>
          <w:b w:val="0"/>
          <w:sz w:val="17"/>
        </w:rPr>
        <w:t xml:space="preserve">            matched_details={"source": "default_deny"},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Step 1: DENY 编码检查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_check_deny_codes(self, perms: dict,</w:t>
        <w:br/>
      </w:r>
      <w:r>
        <w:rPr>
          <w:rFonts w:ascii="Consolas" w:hAnsi="Consolas" w:eastAsia="宋体"/>
          <w:b w:val="0"/>
          <w:sz w:val="17"/>
        </w:rPr>
        <w:t xml:space="preserve">                          sop_id: str) -&gt; Optional[AccessCheckResult]:</w:t>
        <w:br/>
      </w:r>
      <w:r>
        <w:rPr>
          <w:rFonts w:ascii="Consolas" w:hAnsi="Consolas" w:eastAsia="宋体"/>
          <w:b w:val="0"/>
          <w:sz w:val="17"/>
        </w:rPr>
        <w:t xml:space="preserve">        """检查 denied_codes 是否包含此 SOP 的编码。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denied_codes 优先级最高，任何级别用户命中即 DENY。</w:t>
        <w:br/>
      </w:r>
      <w:r>
        <w:rPr>
          <w:rFonts w:ascii="Consolas" w:hAnsi="Consolas" w:eastAsia="宋体"/>
          <w:b w:val="0"/>
          <w:sz w:val="17"/>
        </w:rPr>
        <w:t xml:space="preserve">        使用 code_matches_any 进行通配符匹配。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denied_codes = perms.get("denied_codes", [])</w:t>
        <w:br/>
      </w:r>
      <w:r>
        <w:rPr>
          <w:rFonts w:ascii="Consolas" w:hAnsi="Consolas" w:eastAsia="宋体"/>
          <w:b w:val="0"/>
          <w:sz w:val="17"/>
        </w:rPr>
        <w:t xml:space="preserve">        if not denied_codes: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for security_level in ["PUBLIC", "INTERNAL", "PRIVATE", "CONFIDENTIAL"]:</w:t>
        <w:br/>
      </w:r>
      <w:r>
        <w:rPr>
          <w:rFonts w:ascii="Consolas" w:hAnsi="Consolas" w:eastAsia="宋体"/>
          <w:b w:val="0"/>
          <w:sz w:val="17"/>
        </w:rPr>
        <w:t xml:space="preserve">            sop_code = _build_sop_code(sop_id, security_level)</w:t>
        <w:br/>
      </w:r>
      <w:r>
        <w:rPr>
          <w:rFonts w:ascii="Consolas" w:hAnsi="Consolas" w:eastAsia="宋体"/>
          <w:b w:val="0"/>
          <w:sz w:val="17"/>
        </w:rPr>
        <w:t xml:space="preserve">            if code_matches_any(sop_code, denied_codes):</w:t>
        <w:br/>
      </w:r>
      <w:r>
        <w:rPr>
          <w:rFonts w:ascii="Consolas" w:hAnsi="Consolas" w:eastAsia="宋体"/>
          <w:b w:val="0"/>
          <w:sz w:val="17"/>
        </w:rPr>
        <w:t xml:space="preserve">    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        reason=f"权限显式拒绝（SOP {sop_id} 在拒绝列表中）",</w:t>
        <w:br/>
      </w:r>
      <w:r>
        <w:rPr>
          <w:rFonts w:ascii="Consolas" w:hAnsi="Consolas" w:eastAsia="宋体"/>
          <w:b w:val="0"/>
          <w:sz w:val="17"/>
        </w:rPr>
        <w:t xml:space="preserve">                    matched_details={"denied_sop_id": sop_id, "sop_code": sop_code},</w:t>
        <w:br/>
      </w:r>
      <w:r>
        <w:rPr>
          <w:rFonts w:ascii="Consolas" w:hAnsi="Consolas" w:eastAsia="宋体"/>
          <w:b w:val="0"/>
          <w:sz w:val="17"/>
        </w:rPr>
        <w:t xml:space="preserve">                    suggested_approver=perms.get("supervisor_id", ""),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Step 2: 单独授权检查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_check_granted_codes(self, perms: dict,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sop_id: str) -&gt; Optional[AccessCheckResult]:</w:t>
        <w:br/>
      </w:r>
      <w:r>
        <w:rPr>
          <w:rFonts w:ascii="Consolas" w:hAnsi="Consolas" w:eastAsia="宋体"/>
          <w:b w:val="0"/>
          <w:sz w:val="17"/>
        </w:rPr>
        <w:t xml:space="preserve">        """检查 granted_codes 是否包含此 SOP 的编码。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granted_codes 包含 TEMP/PERMANENT 授权，优先级高于角色继承。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granted_codes = perms.get("granted_codes", [])</w:t>
        <w:br/>
      </w:r>
      <w:r>
        <w:rPr>
          <w:rFonts w:ascii="Consolas" w:hAnsi="Consolas" w:eastAsia="宋体"/>
          <w:b w:val="0"/>
          <w:sz w:val="17"/>
        </w:rPr>
        <w:t xml:space="preserve">        if not granted_codes: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for security_level in ["PUBLIC", "INTERNAL", "PRIVATE", "CONFIDENTIAL"]:</w:t>
        <w:br/>
      </w:r>
      <w:r>
        <w:rPr>
          <w:rFonts w:ascii="Consolas" w:hAnsi="Consolas" w:eastAsia="宋体"/>
          <w:b w:val="0"/>
          <w:sz w:val="17"/>
        </w:rPr>
        <w:t xml:space="preserve">            sop_code = _build_sop_code(sop_id, security_level)</w:t>
        <w:br/>
      </w:r>
      <w:r>
        <w:rPr>
          <w:rFonts w:ascii="Consolas" w:hAnsi="Consolas" w:eastAsia="宋体"/>
          <w:b w:val="0"/>
          <w:sz w:val="17"/>
        </w:rPr>
        <w:t xml:space="preserve">            if code_matches_any(sop_code, granted_codes):</w:t>
        <w:br/>
      </w:r>
      <w:r>
        <w:rPr>
          <w:rFonts w:ascii="Consolas" w:hAnsi="Consolas" w:eastAsia="宋体"/>
          <w:b w:val="0"/>
          <w:sz w:val="17"/>
        </w:rPr>
        <w:t xml:space="preserve">    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    allowed=True,</w:t>
        <w:br/>
      </w:r>
      <w:r>
        <w:rPr>
          <w:rFonts w:ascii="Consolas" w:hAnsi="Consolas" w:eastAsia="宋体"/>
          <w:b w:val="0"/>
          <w:sz w:val="17"/>
        </w:rPr>
        <w:t xml:space="preserve">                    matched_details={</w:t>
        <w:br/>
      </w:r>
      <w:r>
        <w:rPr>
          <w:rFonts w:ascii="Consolas" w:hAnsi="Consolas" w:eastAsia="宋体"/>
          <w:b w:val="0"/>
          <w:sz w:val="17"/>
        </w:rPr>
        <w:t xml:space="preserve">                        "source": "granted_code",</w:t>
        <w:br/>
      </w:r>
      <w:r>
        <w:rPr>
          <w:rFonts w:ascii="Consolas" w:hAnsi="Consolas" w:eastAsia="宋体"/>
          <w:b w:val="0"/>
          <w:sz w:val="17"/>
        </w:rPr>
        <w:t xml:space="preserve">                        "sop_code": sop_code,</w:t>
        <w:br/>
      </w:r>
      <w:r>
        <w:rPr>
          <w:rFonts w:ascii="Consolas" w:hAnsi="Consolas" w:eastAsia="宋体"/>
          <w:b w:val="0"/>
          <w:sz w:val="17"/>
        </w:rPr>
        <w:t xml:space="preserve">                        "grant_type": "TEMP/PERMANENT",</w:t>
        <w:br/>
      </w:r>
      <w:r>
        <w:rPr>
          <w:rFonts w:ascii="Consolas" w:hAnsi="Consolas" w:eastAsia="宋体"/>
          <w:b w:val="0"/>
          <w:sz w:val="17"/>
        </w:rPr>
        <w:t xml:space="preserve">                    },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Step 3: SOP 权限矩阵检查（三维）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_check_sop_matrix(self, perms: dict,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 sop_id: str) -&gt; Optional[AccessCheckResult]:</w:t>
        <w:br/>
      </w:r>
      <w:r>
        <w:rPr>
          <w:rFonts w:ascii="Consolas" w:hAnsi="Consolas" w:eastAsia="宋体"/>
          <w:b w:val="0"/>
          <w:sz w:val="17"/>
        </w:rPr>
        <w:t xml:space="preserve">        """三维矩阵检查：level × security_level × company_type × department × node_ids。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从 L1 缓存获取 SOP 流定义，逐维度检查。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sop_flow = self._get_sop_flow(sop_id)</w:t>
        <w:br/>
      </w:r>
      <w:r>
        <w:rPr>
          <w:rFonts w:ascii="Consolas" w:hAnsi="Consolas" w:eastAsia="宋体"/>
          <w:b w:val="0"/>
          <w:sz w:val="17"/>
        </w:rPr>
        <w:t xml:space="preserve">        if sop_flow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perm_level = perms.get("permission_level", 1)</w:t>
        <w:br/>
      </w:r>
      <w:r>
        <w:rPr>
          <w:rFonts w:ascii="Consolas" w:hAnsi="Consolas" w:eastAsia="宋体"/>
          <w:b w:val="0"/>
          <w:sz w:val="17"/>
        </w:rPr>
        <w:t xml:space="preserve">        info_level = perms.get("info_level", "public")</w:t>
        <w:br/>
      </w:r>
      <w:r>
        <w:rPr>
          <w:rFonts w:ascii="Consolas" w:hAnsi="Consolas" w:eastAsia="宋体"/>
          <w:b w:val="0"/>
          <w:sz w:val="17"/>
        </w:rPr>
        <w:t xml:space="preserve">        company_type = perms.get("company_type", "")</w:t>
        <w:br/>
      </w:r>
      <w:r>
        <w:rPr>
          <w:rFonts w:ascii="Consolas" w:hAnsi="Consolas" w:eastAsia="宋体"/>
          <w:b w:val="0"/>
          <w:sz w:val="17"/>
        </w:rPr>
        <w:t xml:space="preserve">        department = perms.get("department", [])</w:t>
        <w:br/>
      </w:r>
      <w:r>
        <w:rPr>
          <w:rFonts w:ascii="Consolas" w:hAnsi="Consolas" w:eastAsia="宋体"/>
          <w:b w:val="0"/>
          <w:sz w:val="17"/>
        </w:rPr>
        <w:t xml:space="preserve">        authorized_node_ids = perms.get("authorized_node_ids", [])</w:t>
        <w:br/>
      </w:r>
      <w:r>
        <w:rPr>
          <w:rFonts w:ascii="Consolas" w:hAnsi="Consolas" w:eastAsia="宋体"/>
          <w:b w:val="0"/>
          <w:sz w:val="17"/>
        </w:rPr>
        <w:t xml:space="preserve">        supervisor_id = perms.get("supervisor_id", "")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3.1 公开 SOP</w:t>
        <w:br/>
      </w:r>
      <w:r>
        <w:rPr>
          <w:rFonts w:ascii="Consolas" w:hAnsi="Consolas" w:eastAsia="宋体"/>
          <w:b w:val="0"/>
          <w:sz w:val="17"/>
        </w:rPr>
        <w:t xml:space="preserve">        if sop_flow.is_public:</w:t>
        <w:br/>
      </w:r>
      <w:r>
        <w:rPr>
          <w:rFonts w:ascii="Consolas" w:hAnsi="Consolas" w:eastAsia="宋体"/>
          <w:b w:val="0"/>
          <w:sz w:val="17"/>
        </w:rPr>
        <w:t xml:space="preserve">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allowed=True,</w:t>
        <w:br/>
      </w:r>
      <w:r>
        <w:rPr>
          <w:rFonts w:ascii="Consolas" w:hAnsi="Consolas" w:eastAsia="宋体"/>
          <w:b w:val="0"/>
          <w:sz w:val="17"/>
        </w:rPr>
        <w:t xml:space="preserve">                matched_details={"source": "public_sop"},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3.2 树形继承级别检查</w:t>
        <w:br/>
      </w:r>
      <w:r>
        <w:rPr>
          <w:rFonts w:ascii="Consolas" w:hAnsi="Consolas" w:eastAsia="宋体"/>
          <w:b w:val="0"/>
          <w:sz w:val="17"/>
        </w:rPr>
        <w:t xml:space="preserve">        if not can_access(perm_level, sop_flow.min_permission_level):</w:t>
        <w:br/>
      </w:r>
      <w:r>
        <w:rPr>
          <w:rFonts w:ascii="Consolas" w:hAnsi="Consolas" w:eastAsia="宋体"/>
          <w:b w:val="0"/>
          <w:sz w:val="17"/>
        </w:rPr>
        <w:t xml:space="preserve">            user_level_name = LEVEL_NAME.get(perm_level, f"L{perm_level}")</w:t>
        <w:br/>
      </w:r>
      <w:r>
        <w:rPr>
          <w:rFonts w:ascii="Consolas" w:hAnsi="Consolas" w:eastAsia="宋体"/>
          <w:b w:val="0"/>
          <w:sz w:val="17"/>
        </w:rPr>
        <w:t xml:space="preserve">            required_name = LEVEL_NAME.get(sop_flow.min_permission_level, f"L{sop_flow.min_permission_level}")</w:t>
        <w:br/>
      </w:r>
      <w:r>
        <w:rPr>
          <w:rFonts w:ascii="Consolas" w:hAnsi="Consolas" w:eastAsia="宋体"/>
          <w:b w:val="0"/>
          <w:sz w:val="17"/>
        </w:rPr>
        <w:t xml:space="preserve">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    reason=f"权限层级不足（当前 {user_level_name}，需 {required_name}）",</w:t>
        <w:br/>
      </w:r>
      <w:r>
        <w:rPr>
          <w:rFonts w:ascii="Consolas" w:hAnsi="Consolas" w:eastAsia="宋体"/>
          <w:b w:val="0"/>
          <w:sz w:val="17"/>
        </w:rPr>
        <w:t xml:space="preserve">                matched_details={</w:t>
        <w:br/>
      </w:r>
      <w:r>
        <w:rPr>
          <w:rFonts w:ascii="Consolas" w:hAnsi="Consolas" w:eastAsia="宋体"/>
          <w:b w:val="0"/>
          <w:sz w:val="17"/>
        </w:rPr>
        <w:t xml:space="preserve">                    "check": "level",</w:t>
        <w:br/>
      </w:r>
      <w:r>
        <w:rPr>
          <w:rFonts w:ascii="Consolas" w:hAnsi="Consolas" w:eastAsia="宋体"/>
          <w:b w:val="0"/>
          <w:sz w:val="17"/>
        </w:rPr>
        <w:t xml:space="preserve">                    "user_level": perm_level,</w:t>
        <w:br/>
      </w:r>
      <w:r>
        <w:rPr>
          <w:rFonts w:ascii="Consolas" w:hAnsi="Consolas" w:eastAsia="宋体"/>
          <w:b w:val="0"/>
          <w:sz w:val="17"/>
        </w:rPr>
        <w:t xml:space="preserve">                    "required_level": sop_flow.min_permission_level,</w:t>
        <w:br/>
      </w:r>
      <w:r>
        <w:rPr>
          <w:rFonts w:ascii="Consolas" w:hAnsi="Consolas" w:eastAsia="宋体"/>
          <w:b w:val="0"/>
          <w:sz w:val="17"/>
        </w:rPr>
        <w:t xml:space="preserve">                },</w:t>
        <w:br/>
      </w:r>
      <w:r>
        <w:rPr>
          <w:rFonts w:ascii="Consolas" w:hAnsi="Consolas" w:eastAsia="宋体"/>
          <w:b w:val="0"/>
          <w:sz w:val="17"/>
        </w:rPr>
        <w:t xml:space="preserve">                suggested_approver=supervisor_id,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3.3 密级校验</w:t>
        <w:br/>
      </w:r>
      <w:r>
        <w:rPr>
          <w:rFonts w:ascii="Consolas" w:hAnsi="Consolas" w:eastAsia="宋体"/>
          <w:b w:val="0"/>
          <w:sz w:val="17"/>
        </w:rPr>
        <w:t xml:space="preserve">        sop_security = sop_flow.security_level or "PUBLIC"</w:t>
        <w:br/>
      </w:r>
      <w:r>
        <w:rPr>
          <w:rFonts w:ascii="Consolas" w:hAnsi="Consolas" w:eastAsia="宋体"/>
          <w:b w:val="0"/>
          <w:sz w:val="17"/>
        </w:rPr>
        <w:t xml:space="preserve">        if not can_view_security_level(perm_level, sop_security):</w:t>
        <w:br/>
      </w:r>
      <w:r>
        <w:rPr>
          <w:rFonts w:ascii="Consolas" w:hAnsi="Consolas" w:eastAsia="宋体"/>
          <w:b w:val="0"/>
          <w:sz w:val="17"/>
        </w:rPr>
        <w:t xml:space="preserve">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    reason=f"密级不足（SOP 密级 {sop_security}，用户可见 {info_level}）",</w:t>
        <w:br/>
      </w:r>
      <w:r>
        <w:rPr>
          <w:rFonts w:ascii="Consolas" w:hAnsi="Consolas" w:eastAsia="宋体"/>
          <w:b w:val="0"/>
          <w:sz w:val="17"/>
        </w:rPr>
        <w:t xml:space="preserve">                matched_details={</w:t>
        <w:br/>
      </w:r>
      <w:r>
        <w:rPr>
          <w:rFonts w:ascii="Consolas" w:hAnsi="Consolas" w:eastAsia="宋体"/>
          <w:b w:val="0"/>
          <w:sz w:val="17"/>
        </w:rPr>
        <w:t xml:space="preserve">                    "check": "security_level",</w:t>
        <w:br/>
      </w:r>
      <w:r>
        <w:rPr>
          <w:rFonts w:ascii="Consolas" w:hAnsi="Consolas" w:eastAsia="宋体"/>
          <w:b w:val="0"/>
          <w:sz w:val="17"/>
        </w:rPr>
        <w:t xml:space="preserve">                    "sop_level": sop_security,</w:t>
        <w:br/>
      </w:r>
      <w:r>
        <w:rPr>
          <w:rFonts w:ascii="Consolas" w:hAnsi="Consolas" w:eastAsia="宋体"/>
          <w:b w:val="0"/>
          <w:sz w:val="17"/>
        </w:rPr>
        <w:t xml:space="preserve">                    "user_max_level": info_level,</w:t>
        <w:br/>
      </w:r>
      <w:r>
        <w:rPr>
          <w:rFonts w:ascii="Consolas" w:hAnsi="Consolas" w:eastAsia="宋体"/>
          <w:b w:val="0"/>
          <w:sz w:val="17"/>
        </w:rPr>
        <w:t xml:space="preserve">                },</w:t>
        <w:br/>
      </w:r>
      <w:r>
        <w:rPr>
          <w:rFonts w:ascii="Consolas" w:hAnsi="Consolas" w:eastAsia="宋体"/>
          <w:b w:val="0"/>
          <w:sz w:val="17"/>
        </w:rPr>
        <w:t xml:space="preserve">                suggested_approver=supervisor_id,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3.4 企业类型匹配</w:t>
        <w:br/>
      </w:r>
      <w:r>
        <w:rPr>
          <w:rFonts w:ascii="Consolas" w:hAnsi="Consolas" w:eastAsia="宋体"/>
          <w:b w:val="0"/>
          <w:sz w:val="17"/>
        </w:rPr>
        <w:t xml:space="preserve">        if sop_flow.require_company_match:</w:t>
        <w:br/>
      </w:r>
      <w:r>
        <w:rPr>
          <w:rFonts w:ascii="Consolas" w:hAnsi="Consolas" w:eastAsia="宋体"/>
          <w:b w:val="0"/>
          <w:sz w:val="17"/>
        </w:rPr>
        <w:t xml:space="preserve">            allowed_types = json.loads(sop_flow.allowed_company_types) \</w:t>
        <w:br/>
      </w:r>
      <w:r>
        <w:rPr>
          <w:rFonts w:ascii="Consolas" w:hAnsi="Consolas" w:eastAsia="宋体"/>
          <w:b w:val="0"/>
          <w:sz w:val="17"/>
        </w:rPr>
        <w:t xml:space="preserve">                if sop_flow.allowed_company_types else []</w:t>
        <w:br/>
      </w:r>
      <w:r>
        <w:rPr>
          <w:rFonts w:ascii="Consolas" w:hAnsi="Consolas" w:eastAsia="宋体"/>
          <w:b w:val="0"/>
          <w:sz w:val="17"/>
        </w:rPr>
        <w:t xml:space="preserve">            if allowed_types and company_type not in allowed_types:</w:t>
        <w:br/>
      </w:r>
      <w:r>
        <w:rPr>
          <w:rFonts w:ascii="Consolas" w:hAnsi="Consolas" w:eastAsia="宋体"/>
          <w:b w:val="0"/>
          <w:sz w:val="17"/>
        </w:rPr>
        <w:t xml:space="preserve">    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        reason=f"企业类型不匹配（SOP 要求 {allowed_types}，用户 {company_type}）",</w:t>
        <w:br/>
      </w:r>
      <w:r>
        <w:rPr>
          <w:rFonts w:ascii="Consolas" w:hAnsi="Consolas" w:eastAsia="宋体"/>
          <w:b w:val="0"/>
          <w:sz w:val="17"/>
        </w:rPr>
        <w:t xml:space="preserve">                    matched_details={</w:t>
        <w:br/>
      </w:r>
      <w:r>
        <w:rPr>
          <w:rFonts w:ascii="Consolas" w:hAnsi="Consolas" w:eastAsia="宋体"/>
          <w:b w:val="0"/>
          <w:sz w:val="17"/>
        </w:rPr>
        <w:t xml:space="preserve">                        "check": "company_type",</w:t>
        <w:br/>
      </w:r>
      <w:r>
        <w:rPr>
          <w:rFonts w:ascii="Consolas" w:hAnsi="Consolas" w:eastAsia="宋体"/>
          <w:b w:val="0"/>
          <w:sz w:val="17"/>
        </w:rPr>
        <w:t xml:space="preserve">                        "allowed_types": allowed_types,</w:t>
        <w:br/>
      </w:r>
      <w:r>
        <w:rPr>
          <w:rFonts w:ascii="Consolas" w:hAnsi="Consolas" w:eastAsia="宋体"/>
          <w:b w:val="0"/>
          <w:sz w:val="17"/>
        </w:rPr>
        <w:t xml:space="preserve">                        "user_type": company_type,</w:t>
        <w:br/>
      </w:r>
      <w:r>
        <w:rPr>
          <w:rFonts w:ascii="Consolas" w:hAnsi="Consolas" w:eastAsia="宋体"/>
          <w:b w:val="0"/>
          <w:sz w:val="17"/>
        </w:rPr>
        <w:t xml:space="preserve">                    },</w:t>
        <w:br/>
      </w:r>
      <w:r>
        <w:rPr>
          <w:rFonts w:ascii="Consolas" w:hAnsi="Consolas" w:eastAsia="宋体"/>
          <w:b w:val="0"/>
          <w:sz w:val="17"/>
        </w:rPr>
        <w:t xml:space="preserve">                    suggested_approver=supervisor_id,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3.5 部门匹配（交集匹配：用户任一部门命中 SOP 允许部门即可）</w:t>
        <w:br/>
      </w:r>
      <w:r>
        <w:rPr>
          <w:rFonts w:ascii="Consolas" w:hAnsi="Consolas" w:eastAsia="宋体"/>
          <w:b w:val="0"/>
          <w:sz w:val="17"/>
        </w:rPr>
        <w:t xml:space="preserve">        if sop_flow.require_department_match:</w:t>
        <w:br/>
      </w:r>
      <w:r>
        <w:rPr>
          <w:rFonts w:ascii="Consolas" w:hAnsi="Consolas" w:eastAsia="宋体"/>
          <w:b w:val="0"/>
          <w:sz w:val="17"/>
        </w:rPr>
        <w:t xml:space="preserve">            allowed_depts = json.loads(sop_flow.allowed_departments) \</w:t>
        <w:br/>
      </w:r>
      <w:r>
        <w:rPr>
          <w:rFonts w:ascii="Consolas" w:hAnsi="Consolas" w:eastAsia="宋体"/>
          <w:b w:val="0"/>
          <w:sz w:val="17"/>
        </w:rPr>
        <w:t xml:space="preserve">                if sop_flow.allowed_departments else []</w:t>
        <w:br/>
      </w:r>
      <w:r>
        <w:rPr>
          <w:rFonts w:ascii="Consolas" w:hAnsi="Consolas" w:eastAsia="宋体"/>
          <w:b w:val="0"/>
          <w:sz w:val="17"/>
        </w:rPr>
        <w:t xml:space="preserve">            user_departments = department if isinstance(department, list) else [department] if department else []</w:t>
        <w:br/>
      </w:r>
      <w:r>
        <w:rPr>
          <w:rFonts w:ascii="Consolas" w:hAnsi="Consolas" w:eastAsia="宋体"/>
          <w:b w:val="0"/>
          <w:sz w:val="17"/>
        </w:rPr>
        <w:t xml:space="preserve">            if allowed_depts and not (set(user_departments) &amp; set(allowed_depts)):</w:t>
        <w:br/>
      </w:r>
      <w:r>
        <w:rPr>
          <w:rFonts w:ascii="Consolas" w:hAnsi="Consolas" w:eastAsia="宋体"/>
          <w:b w:val="0"/>
          <w:sz w:val="17"/>
        </w:rPr>
        <w:t xml:space="preserve">    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        reason=f"部门不匹配（SOP 要求 {allowed_depts}，用户 {user_departments}）",</w:t>
        <w:br/>
      </w:r>
      <w:r>
        <w:rPr>
          <w:rFonts w:ascii="Consolas" w:hAnsi="Consolas" w:eastAsia="宋体"/>
          <w:b w:val="0"/>
          <w:sz w:val="17"/>
        </w:rPr>
        <w:t xml:space="preserve">                    matched_details={</w:t>
        <w:br/>
      </w:r>
      <w:r>
        <w:rPr>
          <w:rFonts w:ascii="Consolas" w:hAnsi="Consolas" w:eastAsia="宋体"/>
          <w:b w:val="0"/>
          <w:sz w:val="17"/>
        </w:rPr>
        <w:t xml:space="preserve">                        "check": "department",</w:t>
        <w:br/>
      </w:r>
      <w:r>
        <w:rPr>
          <w:rFonts w:ascii="Consolas" w:hAnsi="Consolas" w:eastAsia="宋体"/>
          <w:b w:val="0"/>
          <w:sz w:val="17"/>
        </w:rPr>
        <w:t xml:space="preserve">                        "allowed_depts": allowed_depts,</w:t>
        <w:br/>
      </w:r>
      <w:r>
        <w:rPr>
          <w:rFonts w:ascii="Consolas" w:hAnsi="Consolas" w:eastAsia="宋体"/>
          <w:b w:val="0"/>
          <w:sz w:val="17"/>
        </w:rPr>
        <w:t xml:space="preserve">                        "user_dept": user_departments,</w:t>
        <w:br/>
      </w:r>
      <w:r>
        <w:rPr>
          <w:rFonts w:ascii="Consolas" w:hAnsi="Consolas" w:eastAsia="宋体"/>
          <w:b w:val="0"/>
          <w:sz w:val="17"/>
        </w:rPr>
        <w:t xml:space="preserve">                    },</w:t>
        <w:br/>
      </w:r>
      <w:r>
        <w:rPr>
          <w:rFonts w:ascii="Consolas" w:hAnsi="Consolas" w:eastAsia="宋体"/>
          <w:b w:val="0"/>
          <w:sz w:val="17"/>
        </w:rPr>
        <w:t xml:space="preserve">                    suggested_approver=supervisor_id,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3.6 节点范围</w:t>
        <w:br/>
      </w:r>
      <w:r>
        <w:rPr>
          <w:rFonts w:ascii="Consolas" w:hAnsi="Consolas" w:eastAsia="宋体"/>
          <w:b w:val="0"/>
          <w:sz w:val="17"/>
        </w:rPr>
        <w:t xml:space="preserve">        required_nodes = json.loads(sop_flow.required_node_ids) \</w:t>
        <w:br/>
      </w:r>
      <w:r>
        <w:rPr>
          <w:rFonts w:ascii="Consolas" w:hAnsi="Consolas" w:eastAsia="宋体"/>
          <w:b w:val="0"/>
          <w:sz w:val="17"/>
        </w:rPr>
        <w:t xml:space="preserve">            if sop_flow.required_node_ids else []</w:t>
        <w:br/>
      </w:r>
      <w:r>
        <w:rPr>
          <w:rFonts w:ascii="Consolas" w:hAnsi="Consolas" w:eastAsia="宋体"/>
          <w:b w:val="0"/>
          <w:sz w:val="17"/>
        </w:rPr>
        <w:t xml:space="preserve">        if required_nodes:</w:t>
        <w:br/>
      </w:r>
      <w:r>
        <w:rPr>
          <w:rFonts w:ascii="Consolas" w:hAnsi="Consolas" w:eastAsia="宋体"/>
          <w:b w:val="0"/>
          <w:sz w:val="17"/>
        </w:rPr>
        <w:t xml:space="preserve">            if not authorized_node_ids and "*" not in required_nodes:</w:t>
        <w:br/>
      </w:r>
      <w:r>
        <w:rPr>
          <w:rFonts w:ascii="Consolas" w:hAnsi="Consolas" w:eastAsia="宋体"/>
          <w:b w:val="0"/>
          <w:sz w:val="17"/>
        </w:rPr>
        <w:t xml:space="preserve">    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        reason="无可访问的全景节点权限",</w:t>
        <w:br/>
      </w:r>
      <w:r>
        <w:rPr>
          <w:rFonts w:ascii="Consolas" w:hAnsi="Consolas" w:eastAsia="宋体"/>
          <w:b w:val="0"/>
          <w:sz w:val="17"/>
        </w:rPr>
        <w:t xml:space="preserve">                    matched_details={</w:t>
        <w:br/>
      </w:r>
      <w:r>
        <w:rPr>
          <w:rFonts w:ascii="Consolas" w:hAnsi="Consolas" w:eastAsia="宋体"/>
          <w:b w:val="0"/>
          <w:sz w:val="17"/>
        </w:rPr>
        <w:t xml:space="preserve">                        "check": "node_scope",</w:t>
        <w:br/>
      </w:r>
      <w:r>
        <w:rPr>
          <w:rFonts w:ascii="Consolas" w:hAnsi="Consolas" w:eastAsia="宋体"/>
          <w:b w:val="0"/>
          <w:sz w:val="17"/>
        </w:rPr>
        <w:t xml:space="preserve">                        "required_nodes": required_nodes,</w:t>
        <w:br/>
      </w:r>
      <w:r>
        <w:rPr>
          <w:rFonts w:ascii="Consolas" w:hAnsi="Consolas" w:eastAsia="宋体"/>
          <w:b w:val="0"/>
          <w:sz w:val="17"/>
        </w:rPr>
        <w:t xml:space="preserve">                        "user_nodes": authorized_node_ids,</w:t>
        <w:br/>
      </w:r>
      <w:r>
        <w:rPr>
          <w:rFonts w:ascii="Consolas" w:hAnsi="Consolas" w:eastAsia="宋体"/>
          <w:b w:val="0"/>
          <w:sz w:val="17"/>
        </w:rPr>
        <w:t xml:space="preserve">                    },</w:t>
        <w:br/>
      </w:r>
      <w:r>
        <w:rPr>
          <w:rFonts w:ascii="Consolas" w:hAnsi="Consolas" w:eastAsia="宋体"/>
          <w:b w:val="0"/>
          <w:sz w:val="17"/>
        </w:rPr>
        <w:t xml:space="preserve">                    suggested_approver=supervisor_id,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user_set = set(authorized_node_ids)</w:t>
        <w:br/>
      </w:r>
      <w:r>
        <w:rPr>
          <w:rFonts w:ascii="Consolas" w:hAnsi="Consolas" w:eastAsia="宋体"/>
          <w:b w:val="0"/>
          <w:sz w:val="17"/>
        </w:rPr>
        <w:t xml:space="preserve">            req_set = set(required_nodes)</w:t>
        <w:br/>
      </w:r>
      <w:r>
        <w:rPr>
          <w:rFonts w:ascii="Consolas" w:hAnsi="Consolas" w:eastAsia="宋体"/>
          <w:b w:val="0"/>
          <w:sz w:val="17"/>
        </w:rPr>
        <w:t xml:space="preserve">            if "*" not in user_set and not (user_set &amp; req_set):</w:t>
        <w:br/>
      </w:r>
      <w:r>
        <w:rPr>
          <w:rFonts w:ascii="Consolas" w:hAnsi="Consolas" w:eastAsia="宋体"/>
          <w:b w:val="0"/>
          <w:sz w:val="17"/>
        </w:rPr>
        <w:t xml:space="preserve">    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        reason="节点范围不匹配",</w:t>
        <w:br/>
      </w:r>
      <w:r>
        <w:rPr>
          <w:rFonts w:ascii="Consolas" w:hAnsi="Consolas" w:eastAsia="宋体"/>
          <w:b w:val="0"/>
          <w:sz w:val="17"/>
        </w:rPr>
        <w:t xml:space="preserve">                    matched_details={</w:t>
        <w:br/>
      </w:r>
      <w:r>
        <w:rPr>
          <w:rFonts w:ascii="Consolas" w:hAnsi="Consolas" w:eastAsia="宋体"/>
          <w:b w:val="0"/>
          <w:sz w:val="17"/>
        </w:rPr>
        <w:t xml:space="preserve">                        "check": "node_scope",</w:t>
        <w:br/>
      </w:r>
      <w:r>
        <w:rPr>
          <w:rFonts w:ascii="Consolas" w:hAnsi="Consolas" w:eastAsia="宋体"/>
          <w:b w:val="0"/>
          <w:sz w:val="17"/>
        </w:rPr>
        <w:t xml:space="preserve">                        "required_nodes": required_nodes,</w:t>
        <w:br/>
      </w:r>
      <w:r>
        <w:rPr>
          <w:rFonts w:ascii="Consolas" w:hAnsi="Consolas" w:eastAsia="宋体"/>
          <w:b w:val="0"/>
          <w:sz w:val="17"/>
        </w:rPr>
        <w:t xml:space="preserve">                        "user_nodes": authorized_node_ids,</w:t>
        <w:br/>
      </w:r>
      <w:r>
        <w:rPr>
          <w:rFonts w:ascii="Consolas" w:hAnsi="Consolas" w:eastAsia="宋体"/>
          <w:b w:val="0"/>
          <w:sz w:val="17"/>
        </w:rPr>
        <w:t xml:space="preserve">                    },</w:t>
        <w:br/>
      </w:r>
      <w:r>
        <w:rPr>
          <w:rFonts w:ascii="Consolas" w:hAnsi="Consolas" w:eastAsia="宋体"/>
          <w:b w:val="0"/>
          <w:sz w:val="17"/>
        </w:rPr>
        <w:t xml:space="preserve">                    suggested_approver=supervisor_id,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allowed=True,</w:t>
        <w:br/>
      </w:r>
      <w:r>
        <w:rPr>
          <w:rFonts w:ascii="Consolas" w:hAnsi="Consolas" w:eastAsia="宋体"/>
          <w:b w:val="0"/>
          <w:sz w:val="17"/>
        </w:rPr>
        <w:t xml:space="preserve">            matched_details={"source": "matrix_check_passed"},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_get_sop_flow(self, sop_id: str):</w:t>
        <w:br/>
      </w:r>
      <w:r>
        <w:rPr>
          <w:rFonts w:ascii="Consolas" w:hAnsi="Consolas" w:eastAsia="宋体"/>
          <w:b w:val="0"/>
          <w:sz w:val="17"/>
        </w:rPr>
        <w:t xml:space="preserve">        """从 L1 缓存获取 SOPBusinessFlow 记录。"""</w:t>
        <w:br/>
      </w:r>
      <w:r>
        <w:rPr>
          <w:rFonts w:ascii="Consolas" w:hAnsi="Consolas" w:eastAsia="宋体"/>
          <w:b w:val="0"/>
          <w:sz w:val="17"/>
        </w:rPr>
        <w:t xml:space="preserve">        if self._cache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matrix = self._cache.get_matrix()</w:t>
        <w:br/>
      </w:r>
      <w:r>
        <w:rPr>
          <w:rFonts w:ascii="Consolas" w:hAnsi="Consolas" w:eastAsia="宋体"/>
          <w:b w:val="0"/>
          <w:sz w:val="17"/>
        </w:rPr>
        <w:t xml:space="preserve">        for flow in matrix.sop_flows:</w:t>
        <w:br/>
      </w:r>
      <w:r>
        <w:rPr>
          <w:rFonts w:ascii="Consolas" w:hAnsi="Consolas" w:eastAsia="宋体"/>
          <w:b w:val="0"/>
          <w:sz w:val="17"/>
        </w:rPr>
        <w:t xml:space="preserve">            if flow.sop_id == sop_id:</w:t>
        <w:br/>
      </w:r>
      <w:r>
        <w:rPr>
          <w:rFonts w:ascii="Consolas" w:hAnsi="Consolas" w:eastAsia="宋体"/>
          <w:b w:val="0"/>
          <w:sz w:val="17"/>
        </w:rPr>
        <w:t xml:space="preserve">                return flow</w:t>
        <w:br/>
      </w:r>
      <w:r>
        <w:rPr>
          <w:rFonts w:ascii="Consolas" w:hAnsi="Consolas" w:eastAsia="宋体"/>
          <w:b w:val="0"/>
          <w:sz w:val="17"/>
        </w:rPr>
        <w:t xml:space="preserve">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审计日志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_log_access_denied(self, perms: dict,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  sop_id: str, reason: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"""鉴权失败时写审计日志（需求 §8.1）。"""</w:t>
        <w:br/>
      </w:r>
      <w:r>
        <w:rPr>
          <w:rFonts w:ascii="Consolas" w:hAnsi="Consolas" w:eastAsia="宋体"/>
          <w:b w:val="0"/>
          <w:sz w:val="17"/>
        </w:rPr>
        <w:t xml:space="preserve">        audit_user_id = perms.get("user_id", "")</w:t>
        <w:br/>
      </w:r>
      <w:r>
        <w:rPr>
          <w:rFonts w:ascii="Consolas" w:hAnsi="Consolas" w:eastAsia="宋体"/>
          <w:b w:val="0"/>
          <w:sz w:val="17"/>
        </w:rPr>
        <w:t xml:space="preserve">        if self._audit_repo is None:</w:t>
        <w:br/>
      </w:r>
      <w:r>
        <w:rPr>
          <w:rFonts w:ascii="Consolas" w:hAnsi="Consolas" w:eastAsia="宋体"/>
          <w:b w:val="0"/>
          <w:sz w:val="17"/>
        </w:rPr>
        <w:t xml:space="preserve">            logger.info("ACCESS_DENIED user=%s sop=%s reason=%s (no audit repo)",</w:t>
        <w:br/>
      </w:r>
      <w:r>
        <w:rPr>
          <w:rFonts w:ascii="Consolas" w:hAnsi="Consolas" w:eastAsia="宋体"/>
          <w:b w:val="0"/>
          <w:sz w:val="17"/>
        </w:rPr>
        <w:t xml:space="preserve">                        audit_user_id or "?", sop_id, reason)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import asyncio</w:t>
        <w:br/>
      </w:r>
      <w:r>
        <w:rPr>
          <w:rFonts w:ascii="Consolas" w:hAnsi="Consolas" w:eastAsia="宋体"/>
          <w:b w:val="0"/>
          <w:sz w:val="17"/>
        </w:rPr>
        <w:t xml:space="preserve">    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self._audit_repo.log_access_denied,</w:t>
        <w:br/>
      </w:r>
      <w:r>
        <w:rPr>
          <w:rFonts w:ascii="Consolas" w:hAnsi="Consolas" w:eastAsia="宋体"/>
          <w:b w:val="0"/>
          <w:sz w:val="17"/>
        </w:rPr>
        <w:t xml:space="preserve">                grantee_id=audit_user_id,</w:t>
        <w:br/>
      </w:r>
      <w:r>
        <w:rPr>
          <w:rFonts w:ascii="Consolas" w:hAnsi="Consolas" w:eastAsia="宋体"/>
          <w:b w:val="0"/>
          <w:sz w:val="17"/>
        </w:rPr>
        <w:t xml:space="preserve">                perm_code=f"SOP-INTERNAL-*-*-{sop_id}-*",</w:t>
        <w:br/>
      </w:r>
      <w:r>
        <w:rPr>
          <w:rFonts w:ascii="Consolas" w:hAnsi="Consolas" w:eastAsia="宋体"/>
          <w:b w:val="0"/>
          <w:sz w:val="17"/>
        </w:rPr>
        <w:t xml:space="preserve">                reason=reason,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logger.warning("Failed to write access_denied audit log: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便捷方法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check_access(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perms: dict,</w:t>
        <w:br/>
      </w:r>
      <w:r>
        <w:rPr>
          <w:rFonts w:ascii="Consolas" w:hAnsi="Consolas" w:eastAsia="宋体"/>
          <w:b w:val="0"/>
          <w:sz w:val="17"/>
        </w:rPr>
        <w:t xml:space="preserve">        resource_type: str,</w:t>
        <w:br/>
      </w:r>
      <w:r>
        <w:rPr>
          <w:rFonts w:ascii="Consolas" w:hAnsi="Consolas" w:eastAsia="宋体"/>
          <w:b w:val="0"/>
          <w:sz w:val="17"/>
        </w:rPr>
        <w:t xml:space="preserve">        resource_id: str,</w:t>
        <w:br/>
      </w:r>
      <w:r>
        <w:rPr>
          <w:rFonts w:ascii="Consolas" w:hAnsi="Consolas" w:eastAsia="宋体"/>
          <w:b w:val="0"/>
          <w:sz w:val="17"/>
        </w:rPr>
        <w:t xml:space="preserve">        operation: str = "read",</w:t>
        <w:br/>
      </w:r>
      <w:r>
        <w:rPr>
          <w:rFonts w:ascii="Consolas" w:hAnsi="Consolas" w:eastAsia="宋体"/>
          <w:b w:val="0"/>
          <w:sz w:val="17"/>
        </w:rPr>
        <w:t xml:space="preserve">    ) -&gt; AccessCheckResult:</w:t>
        <w:br/>
      </w:r>
      <w:r>
        <w:rPr>
          <w:rFonts w:ascii="Consolas" w:hAnsi="Consolas" w:eastAsia="宋体"/>
          <w:b w:val="0"/>
          <w:sz w:val="17"/>
        </w:rPr>
        <w:t xml:space="preserve">        """通用资源访问检查（非 SOP 类资源）。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perms: 权限 dict</w:t>
        <w:br/>
      </w:r>
      <w:r>
        <w:rPr>
          <w:rFonts w:ascii="Consolas" w:hAnsi="Consolas" w:eastAsia="宋体"/>
          <w:b w:val="0"/>
          <w:sz w:val="17"/>
        </w:rPr>
        <w:t xml:space="preserve">            resource_type: DOC/DB/SOP/MSG/SYS</w:t>
        <w:br/>
      </w:r>
      <w:r>
        <w:rPr>
          <w:rFonts w:ascii="Consolas" w:hAnsi="Consolas" w:eastAsia="宋体"/>
          <w:b w:val="0"/>
          <w:sz w:val="17"/>
        </w:rPr>
        <w:t xml:space="preserve">            resource_id: 资源标识</w:t>
        <w:br/>
      </w:r>
      <w:r>
        <w:rPr>
          <w:rFonts w:ascii="Consolas" w:hAnsi="Consolas" w:eastAsia="宋体"/>
          <w:b w:val="0"/>
          <w:sz w:val="17"/>
        </w:rPr>
        <w:t xml:space="preserve">            operation: read/write/delete/execute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denied_codes = perms.get("denied_codes", [])</w:t>
        <w:br/>
      </w:r>
      <w:r>
        <w:rPr>
          <w:rFonts w:ascii="Consolas" w:hAnsi="Consolas" w:eastAsia="宋体"/>
          <w:b w:val="0"/>
          <w:sz w:val="17"/>
        </w:rPr>
        <w:t xml:space="preserve">        granted_codes = perms.get("granted_codes", [])</w:t>
        <w:br/>
      </w:r>
      <w:r>
        <w:rPr>
          <w:rFonts w:ascii="Consolas" w:hAnsi="Consolas" w:eastAsia="宋体"/>
          <w:b w:val="0"/>
          <w:sz w:val="17"/>
        </w:rPr>
        <w:t xml:space="preserve">        perm_level = perms.get("permission_level", 1)</w:t>
        <w:br/>
      </w:r>
      <w:r>
        <w:rPr>
          <w:rFonts w:ascii="Consolas" w:hAnsi="Consolas" w:eastAsia="宋体"/>
          <w:b w:val="0"/>
          <w:sz w:val="17"/>
        </w:rPr>
        <w:t xml:space="preserve">        supervisor_id = perms.get("supervisor_id", "")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DENY 编码优先</w:t>
        <w:br/>
      </w:r>
      <w:r>
        <w:rPr>
          <w:rFonts w:ascii="Consolas" w:hAnsi="Consolas" w:eastAsia="宋体"/>
          <w:b w:val="0"/>
          <w:sz w:val="17"/>
        </w:rPr>
        <w:t xml:space="preserve">        if denied_codes:</w:t>
        <w:br/>
      </w:r>
      <w:r>
        <w:rPr>
          <w:rFonts w:ascii="Consolas" w:hAnsi="Consolas" w:eastAsia="宋体"/>
          <w:b w:val="0"/>
          <w:sz w:val="17"/>
        </w:rPr>
        <w:t xml:space="preserve">            code = f"{resource_type}-*-*-*-{resource_id}"</w:t>
        <w:br/>
      </w:r>
      <w:r>
        <w:rPr>
          <w:rFonts w:ascii="Consolas" w:hAnsi="Consolas" w:eastAsia="宋体"/>
          <w:b w:val="0"/>
          <w:sz w:val="17"/>
        </w:rPr>
        <w:t xml:space="preserve">            if code_matches_any(code, denied_codes):</w:t>
        <w:br/>
      </w:r>
      <w:r>
        <w:rPr>
          <w:rFonts w:ascii="Consolas" w:hAnsi="Consolas" w:eastAsia="宋体"/>
          <w:b w:val="0"/>
          <w:sz w:val="17"/>
        </w:rPr>
        <w:t xml:space="preserve">        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        reason=f"权限显式拒绝（资源 {resource_id}）",</w:t>
        <w:br/>
      </w:r>
      <w:r>
        <w:rPr>
          <w:rFonts w:ascii="Consolas" w:hAnsi="Consolas" w:eastAsia="宋体"/>
          <w:b w:val="0"/>
          <w:sz w:val="17"/>
        </w:rPr>
        <w:t xml:space="preserve">                    suggested_approver=supervisor_id,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单独授权</w:t>
        <w:br/>
      </w:r>
      <w:r>
        <w:rPr>
          <w:rFonts w:ascii="Consolas" w:hAnsi="Consolas" w:eastAsia="宋体"/>
          <w:b w:val="0"/>
          <w:sz w:val="17"/>
        </w:rPr>
        <w:t xml:space="preserve">        if granted_codes:</w:t>
        <w:br/>
      </w:r>
      <w:r>
        <w:rPr>
          <w:rFonts w:ascii="Consolas" w:hAnsi="Consolas" w:eastAsia="宋体"/>
          <w:b w:val="0"/>
          <w:sz w:val="17"/>
        </w:rPr>
        <w:t xml:space="preserve">            code = f"{resource_type}-*-*-*-{resource_id}"</w:t>
        <w:br/>
      </w:r>
      <w:r>
        <w:rPr>
          <w:rFonts w:ascii="Consolas" w:hAnsi="Consolas" w:eastAsia="宋体"/>
          <w:b w:val="0"/>
          <w:sz w:val="17"/>
        </w:rPr>
        <w:t xml:space="preserve">            if code_matches_any(code, granted_codes):</w:t>
        <w:br/>
      </w:r>
      <w:r>
        <w:rPr>
          <w:rFonts w:ascii="Consolas" w:hAnsi="Consolas" w:eastAsia="宋体"/>
          <w:b w:val="0"/>
          <w:sz w:val="17"/>
        </w:rPr>
        <w:t xml:space="preserve">                return AccessCheckResult(allowed=True)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管理员放行</w:t>
        <w:br/>
      </w:r>
      <w:r>
        <w:rPr>
          <w:rFonts w:ascii="Consolas" w:hAnsi="Consolas" w:eastAsia="宋体"/>
          <w:b w:val="0"/>
          <w:sz w:val="17"/>
        </w:rPr>
        <w:t xml:space="preserve">        if is_admin(perm_level):</w:t>
        <w:br/>
      </w:r>
      <w:r>
        <w:rPr>
          <w:rFonts w:ascii="Consolas" w:hAnsi="Consolas" w:eastAsia="宋体"/>
          <w:b w:val="0"/>
          <w:sz w:val="17"/>
        </w:rPr>
        <w:t xml:space="preserve">            return AccessCheckResult(allowed=True)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默认拒绝</w:t>
        <w:br/>
      </w:r>
      <w:r>
        <w:rPr>
          <w:rFonts w:ascii="Consolas" w:hAnsi="Consolas" w:eastAsia="宋体"/>
          <w:b w:val="0"/>
          <w:sz w:val="17"/>
        </w:rPr>
        <w:t xml:space="preserve">        return AccessCheckResult(</w:t>
        <w:br/>
      </w:r>
      <w:r>
        <w:rPr>
          <w:rFonts w:ascii="Consolas" w:hAnsi="Consolas" w:eastAsia="宋体"/>
          <w:b w:val="0"/>
          <w:sz w:val="17"/>
        </w:rPr>
        <w:t xml:space="preserve">            allowed=False,</w:t>
        <w:br/>
      </w:r>
      <w:r>
        <w:rPr>
          <w:rFonts w:ascii="Consolas" w:hAnsi="Consolas" w:eastAsia="宋体"/>
          <w:b w:val="0"/>
          <w:sz w:val="17"/>
        </w:rPr>
        <w:t xml:space="preserve">            reason=f"无权访问资源 {resource_type}:{resource_id}",</w:t>
        <w:br/>
      </w:r>
      <w:r>
        <w:rPr>
          <w:rFonts w:ascii="Consolas" w:hAnsi="Consolas" w:eastAsia="宋体"/>
          <w:b w:val="0"/>
          <w:sz w:val="17"/>
        </w:rPr>
        <w:t xml:space="preserve">            suggested_approver=supervisor_id,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permission/level.py</w:t>
      </w:r>
    </w:p>
    <w:p>
      <w:r>
        <w:rPr>
          <w:rFonts w:ascii="Consolas" w:hAnsi="Consolas" w:eastAsia="宋体"/>
          <w:b w:val="0"/>
          <w:sz w:val="17"/>
        </w:rPr>
        <w:t>"""权限层级模型 —— 6 级树形继承（需求 §2）。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业务线分叉：</w:t>
        <w:br/>
      </w:r>
      <w:r>
        <w:rPr>
          <w:rFonts w:ascii="Consolas" w:hAnsi="Consolas" w:eastAsia="宋体"/>
          <w:b w:val="0"/>
          <w:sz w:val="17"/>
        </w:rPr>
        <w:t xml:space="preserve">  参建线: L1 访客 → L2 参建执行 → L3 参建管理</w:t>
        <w:br/>
      </w:r>
      <w:r>
        <w:rPr>
          <w:rFonts w:ascii="Consolas" w:hAnsi="Consolas" w:eastAsia="宋体"/>
          <w:b w:val="0"/>
          <w:sz w:val="17"/>
        </w:rPr>
        <w:t xml:space="preserve">  建设线: L1 访客 → L4 建设主管 → L5 管理员 → L6 系统管理员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⚠ 关键：L4 继承 L1（非 L3），建设线与参建线在 L1 后分叉。这是树形而非线性。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鉴权语义：用户持有级别 X 时，自动拥有其继承链上所有级别的权限。</w:t>
        <w:br/>
      </w:r>
      <w:r>
        <w:rPr>
          <w:rFonts w:ascii="Consolas" w:hAnsi="Consolas" w:eastAsia="宋体"/>
          <w:b w:val="0"/>
          <w:sz w:val="17"/>
        </w:rPr>
        <w:t xml:space="preserve">  can_access(user_level, required_level) = required_level in effective_levels(user_level)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跨线访问（如 L5 需访问 L2 资源）通过 SOPPermissionBinding 绑定多权限组，</w:t>
        <w:br/>
      </w:r>
      <w:r>
        <w:rPr>
          <w:rFonts w:ascii="Consolas" w:hAnsi="Consolas" w:eastAsia="宋体"/>
          <w:b w:val="0"/>
          <w:sz w:val="17"/>
        </w:rPr>
        <w:t>或临时/永久授权形式解决，不破坏树形继承语义。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enum import Enum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PermissionLevel(Enum):</w:t>
        <w:br/>
      </w:r>
      <w:r>
        <w:rPr>
          <w:rFonts w:ascii="Consolas" w:hAnsi="Consolas" w:eastAsia="宋体"/>
          <w:b w:val="0"/>
          <w:sz w:val="17"/>
        </w:rPr>
        <w:t xml:space="preserve">    """6 级权限分组（需求 §2.1）。值域 1-6，User.permission_level 字段直接存数值。"""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GUEST = 1              # L1 访客：所有接入用户自动获得</w:t>
        <w:br/>
      </w:r>
      <w:r>
        <w:rPr>
          <w:rFonts w:ascii="Consolas" w:hAnsi="Consolas" w:eastAsia="宋体"/>
          <w:b w:val="0"/>
          <w:sz w:val="17"/>
        </w:rPr>
        <w:t xml:space="preserve">    PARTICIPANT_EXEC = 2   # L2 参建执行：非建设单位人员基础权限</w:t>
        <w:br/>
      </w:r>
      <w:r>
        <w:rPr>
          <w:rFonts w:ascii="Consolas" w:hAnsi="Consolas" w:eastAsia="宋体"/>
          <w:b w:val="0"/>
          <w:sz w:val="17"/>
        </w:rPr>
        <w:t xml:space="preserve">    PARTICIPANT_MGR = 3    # L3 参建管理：参建单位管理人员</w:t>
        <w:br/>
      </w:r>
      <w:r>
        <w:rPr>
          <w:rFonts w:ascii="Consolas" w:hAnsi="Consolas" w:eastAsia="宋体"/>
          <w:b w:val="0"/>
          <w:sz w:val="17"/>
        </w:rPr>
        <w:t xml:space="preserve">    OWNER_SUPERVISOR = 4   # L4 建设主管：建设单位专业主管</w:t>
        <w:br/>
      </w:r>
      <w:r>
        <w:rPr>
          <w:rFonts w:ascii="Consolas" w:hAnsi="Consolas" w:eastAsia="宋体"/>
          <w:b w:val="0"/>
          <w:sz w:val="17"/>
        </w:rPr>
        <w:t xml:space="preserve">    ADMIN = 5              # L5 管理员：全局管理员</w:t>
        <w:br/>
      </w:r>
      <w:r>
        <w:rPr>
          <w:rFonts w:ascii="Consolas" w:hAnsi="Consolas" w:eastAsia="宋体"/>
          <w:b w:val="0"/>
          <w:sz w:val="17"/>
        </w:rPr>
        <w:t xml:space="preserve">    SYS_ADMIN = 6          # L6 系统管理员：最高系统权限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继承链（含自身）—— 树形：每个级别持有自身 + 所有祖先级别的权限</w:t>
        <w:br/>
      </w:r>
      <w:r>
        <w:rPr>
          <w:rFonts w:ascii="Consolas" w:hAnsi="Consolas" w:eastAsia="宋体"/>
          <w:b w:val="0"/>
          <w:sz w:val="17"/>
        </w:rPr>
        <w:t># 参建线: 1 ← 2 ← 3</w:t>
        <w:br/>
      </w:r>
      <w:r>
        <w:rPr>
          <w:rFonts w:ascii="Consolas" w:hAnsi="Consolas" w:eastAsia="宋体"/>
          <w:b w:val="0"/>
          <w:sz w:val="17"/>
        </w:rPr>
        <w:t># 建设线: 1 ← 4 ← 5 ← 6</w:t>
        <w:br/>
      </w:r>
      <w:r>
        <w:rPr>
          <w:rFonts w:ascii="Consolas" w:hAnsi="Consolas" w:eastAsia="宋体"/>
          <w:b w:val="0"/>
          <w:sz w:val="17"/>
        </w:rPr>
        <w:t>INHERITANCE_CHAIN: dict[int, frozenset[int]] = {</w:t>
        <w:br/>
      </w:r>
      <w:r>
        <w:rPr>
          <w:rFonts w:ascii="Consolas" w:hAnsi="Consolas" w:eastAsia="宋体"/>
          <w:b w:val="0"/>
          <w:sz w:val="17"/>
        </w:rPr>
        <w:t xml:space="preserve">    1: frozenset({1}),</w:t>
        <w:br/>
      </w:r>
      <w:r>
        <w:rPr>
          <w:rFonts w:ascii="Consolas" w:hAnsi="Consolas" w:eastAsia="宋体"/>
          <w:b w:val="0"/>
          <w:sz w:val="17"/>
        </w:rPr>
        <w:t xml:space="preserve">    2: frozenset({2, 1}),           # 参建执行 ⊃ 访客</w:t>
        <w:br/>
      </w:r>
      <w:r>
        <w:rPr>
          <w:rFonts w:ascii="Consolas" w:hAnsi="Consolas" w:eastAsia="宋体"/>
          <w:b w:val="0"/>
          <w:sz w:val="17"/>
        </w:rPr>
        <w:t xml:space="preserve">    3: frozenset({3, 2, 1}),        # 参建管理 ⊃ 参建执行 ⊃ 访客</w:t>
        <w:br/>
      </w:r>
      <w:r>
        <w:rPr>
          <w:rFonts w:ascii="Consolas" w:hAnsi="Consolas" w:eastAsia="宋体"/>
          <w:b w:val="0"/>
          <w:sz w:val="17"/>
        </w:rPr>
        <w:t xml:space="preserve">    4: frozenset({4, 1}),           # 建设主管 ⊃ 访客（非参建线）</w:t>
        <w:br/>
      </w:r>
      <w:r>
        <w:rPr>
          <w:rFonts w:ascii="Consolas" w:hAnsi="Consolas" w:eastAsia="宋体"/>
          <w:b w:val="0"/>
          <w:sz w:val="17"/>
        </w:rPr>
        <w:t xml:space="preserve">    5: frozenset({5, 4, 1}),        # 管理员 ⊃ 建设主管 ⊃ 访客</w:t>
        <w:br/>
      </w:r>
      <w:r>
        <w:rPr>
          <w:rFonts w:ascii="Consolas" w:hAnsi="Consolas" w:eastAsia="宋体"/>
          <w:b w:val="0"/>
          <w:sz w:val="17"/>
        </w:rPr>
        <w:t xml:space="preserve">    6: frozenset({6, 5, 4, 1}),     # 系统管理员 ⊃ 管理员 ⊃ 建设主管 ⊃ 访客</w:t>
        <w:br/>
      </w:r>
      <w:r>
        <w:rPr>
          <w:rFonts w:ascii="Consolas" w:hAnsi="Consolas" w:eastAsia="宋体"/>
          <w:b w:val="0"/>
          <w:sz w:val="17"/>
        </w:rPr>
        <w:t>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级别中文名（用于审计日志 / 用户提示）</w:t>
        <w:br/>
      </w:r>
      <w:r>
        <w:rPr>
          <w:rFonts w:ascii="Consolas" w:hAnsi="Consolas" w:eastAsia="宋体"/>
          <w:b w:val="0"/>
          <w:sz w:val="17"/>
        </w:rPr>
        <w:t>LEVEL_NAME: dict[int, str] = {</w:t>
        <w:br/>
      </w:r>
      <w:r>
        <w:rPr>
          <w:rFonts w:ascii="Consolas" w:hAnsi="Consolas" w:eastAsia="宋体"/>
          <w:b w:val="0"/>
          <w:sz w:val="17"/>
        </w:rPr>
        <w:t xml:space="preserve">    1: "访客",</w:t>
        <w:br/>
      </w:r>
      <w:r>
        <w:rPr>
          <w:rFonts w:ascii="Consolas" w:hAnsi="Consolas" w:eastAsia="宋体"/>
          <w:b w:val="0"/>
          <w:sz w:val="17"/>
        </w:rPr>
        <w:t xml:space="preserve">    2: "参建执行",</w:t>
        <w:br/>
      </w:r>
      <w:r>
        <w:rPr>
          <w:rFonts w:ascii="Consolas" w:hAnsi="Consolas" w:eastAsia="宋体"/>
          <w:b w:val="0"/>
          <w:sz w:val="17"/>
        </w:rPr>
        <w:t xml:space="preserve">    3: "参建管理",</w:t>
        <w:br/>
      </w:r>
      <w:r>
        <w:rPr>
          <w:rFonts w:ascii="Consolas" w:hAnsi="Consolas" w:eastAsia="宋体"/>
          <w:b w:val="0"/>
          <w:sz w:val="17"/>
        </w:rPr>
        <w:t xml:space="preserve">    4: "建设主管",</w:t>
        <w:br/>
      </w:r>
      <w:r>
        <w:rPr>
          <w:rFonts w:ascii="Consolas" w:hAnsi="Consolas" w:eastAsia="宋体"/>
          <w:b w:val="0"/>
          <w:sz w:val="17"/>
        </w:rPr>
        <w:t xml:space="preserve">    5: "管理员",</w:t>
        <w:br/>
      </w:r>
      <w:r>
        <w:rPr>
          <w:rFonts w:ascii="Consolas" w:hAnsi="Consolas" w:eastAsia="宋体"/>
          <w:b w:val="0"/>
          <w:sz w:val="17"/>
        </w:rPr>
        <w:t xml:space="preserve">    6: "系统管理员",</w:t>
        <w:br/>
      </w:r>
      <w:r>
        <w:rPr>
          <w:rFonts w:ascii="Consolas" w:hAnsi="Consolas" w:eastAsia="宋体"/>
          <w:b w:val="0"/>
          <w:sz w:val="17"/>
        </w:rPr>
        <w:t>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effective_levels(user_level: int) -&gt; frozenset[int]:</w:t>
        <w:br/>
      </w:r>
      <w:r>
        <w:rPr>
          <w:rFonts w:ascii="Consolas" w:hAnsi="Consolas" w:eastAsia="宋体"/>
          <w:b w:val="0"/>
          <w:sz w:val="17"/>
        </w:rPr>
        <w:t xml:space="preserve">    """用户经继承后实际持有的全部级别集合（含自身）。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未知级别（如 0、负数）降级为 {L1}，确保 fail-safe 为最低权限。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return INHERITANCE_CHAIN.get(user_level, INHERITANCE_CHAIN[PermissionLevel.GUEST.value])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can_access(user_level: int, required_level: int) -&gt; bool:</w:t>
        <w:br/>
      </w:r>
      <w:r>
        <w:rPr>
          <w:rFonts w:ascii="Consolas" w:hAnsi="Consolas" w:eastAsia="宋体"/>
          <w:b w:val="0"/>
          <w:sz w:val="17"/>
        </w:rPr>
        <w:t xml:space="preserve">    """树形继承鉴权：所需级别在用户继承链内即放行。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Args:</w:t>
        <w:br/>
      </w:r>
      <w:r>
        <w:rPr>
          <w:rFonts w:ascii="Consolas" w:hAnsi="Consolas" w:eastAsia="宋体"/>
          <w:b w:val="0"/>
          <w:sz w:val="17"/>
        </w:rPr>
        <w:t xml:space="preserve">        user_level: 用户当前 permission_level（1-6）</w:t>
        <w:br/>
      </w:r>
      <w:r>
        <w:rPr>
          <w:rFonts w:ascii="Consolas" w:hAnsi="Consolas" w:eastAsia="宋体"/>
          <w:b w:val="0"/>
          <w:sz w:val="17"/>
        </w:rPr>
        <w:t xml:space="preserve">        required_level: 资源/SOP 要求的最低 permission_level（1-6）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Returns:</w:t>
        <w:br/>
      </w:r>
      <w:r>
        <w:rPr>
          <w:rFonts w:ascii="Consolas" w:hAnsi="Consolas" w:eastAsia="宋体"/>
          <w:b w:val="0"/>
          <w:sz w:val="17"/>
        </w:rPr>
        <w:t xml:space="preserve">        True 若用户经继承持有 required_level 权限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Examples:</w:t>
        <w:br/>
      </w:r>
      <w:r>
        <w:rPr>
          <w:rFonts w:ascii="Consolas" w:hAnsi="Consolas" w:eastAsia="宋体"/>
          <w:b w:val="0"/>
          <w:sz w:val="17"/>
        </w:rPr>
        <w:t xml:space="preserve">        &gt;&gt;&gt; can_access(3, 2)   # L3 参建管理 访问 L2 资源</w:t>
        <w:br/>
      </w:r>
      <w:r>
        <w:rPr>
          <w:rFonts w:ascii="Consolas" w:hAnsi="Consolas" w:eastAsia="宋体"/>
          <w:b w:val="0"/>
          <w:sz w:val="17"/>
        </w:rPr>
        <w:t xml:space="preserve">        True</w:t>
        <w:br/>
      </w:r>
      <w:r>
        <w:rPr>
          <w:rFonts w:ascii="Consolas" w:hAnsi="Consolas" w:eastAsia="宋体"/>
          <w:b w:val="0"/>
          <w:sz w:val="17"/>
        </w:rPr>
        <w:t xml:space="preserve">        &gt;&gt;&gt; can_access(4, 2)   # L4 建设主管 访问 L2 资源（跨线，不继承）</w:t>
        <w:br/>
      </w:r>
      <w:r>
        <w:rPr>
          <w:rFonts w:ascii="Consolas" w:hAnsi="Consolas" w:eastAsia="宋体"/>
          <w:b w:val="0"/>
          <w:sz w:val="17"/>
        </w:rPr>
        <w:t xml:space="preserve">        False</w:t>
        <w:br/>
      </w:r>
      <w:r>
        <w:rPr>
          <w:rFonts w:ascii="Consolas" w:hAnsi="Consolas" w:eastAsia="宋体"/>
          <w:b w:val="0"/>
          <w:sz w:val="17"/>
        </w:rPr>
        <w:t xml:space="preserve">        &gt;&gt;&gt; can_access(5, 2)   # L5 管理员 访问 L2 资源（建设线不含参建线）</w:t>
        <w:br/>
      </w:r>
      <w:r>
        <w:rPr>
          <w:rFonts w:ascii="Consolas" w:hAnsi="Consolas" w:eastAsia="宋体"/>
          <w:b w:val="0"/>
          <w:sz w:val="17"/>
        </w:rPr>
        <w:t xml:space="preserve">        False</w:t>
        <w:br/>
      </w:r>
      <w:r>
        <w:rPr>
          <w:rFonts w:ascii="Consolas" w:hAnsi="Consolas" w:eastAsia="宋体"/>
          <w:b w:val="0"/>
          <w:sz w:val="17"/>
        </w:rPr>
        <w:t xml:space="preserve">        &gt;&gt;&gt; can_access(6, 4)   # L6 系统管理员 访问 L4 资源</w:t>
        <w:br/>
      </w:r>
      <w:r>
        <w:rPr>
          <w:rFonts w:ascii="Consolas" w:hAnsi="Consolas" w:eastAsia="宋体"/>
          <w:b w:val="0"/>
          <w:sz w:val="17"/>
        </w:rPr>
        <w:t xml:space="preserve">        True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return required_level in effective_levels(user_level)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is_admin(user_level: int) -&gt; bool:</w:t>
        <w:br/>
      </w:r>
      <w:r>
        <w:rPr>
          <w:rFonts w:ascii="Consolas" w:hAnsi="Consolas" w:eastAsia="宋体"/>
          <w:b w:val="0"/>
          <w:sz w:val="17"/>
        </w:rPr>
        <w:t xml:space="preserve">    """是否管理员及以上（L5+）。用于永久授权、强制撤销等高权限操作判定。"""</w:t>
        <w:br/>
      </w:r>
      <w:r>
        <w:rPr>
          <w:rFonts w:ascii="Consolas" w:hAnsi="Consolas" w:eastAsia="宋体"/>
          <w:b w:val="0"/>
          <w:sz w:val="17"/>
        </w:rPr>
        <w:t xml:space="preserve">    return user_level &gt;= PermissionLevel.ADMIN.value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is_sys_admin(user_level: int) -&gt; bool:</w:t>
        <w:br/>
      </w:r>
      <w:r>
        <w:rPr>
          <w:rFonts w:ascii="Consolas" w:hAnsi="Consolas" w:eastAsia="宋体"/>
          <w:b w:val="0"/>
          <w:sz w:val="17"/>
        </w:rPr>
        <w:t xml:space="preserve">    """是否系统管理员（L6）。用于系统配置、权限规则定义等最高权限判定。"""</w:t>
        <w:br/>
      </w:r>
      <w:r>
        <w:rPr>
          <w:rFonts w:ascii="Consolas" w:hAnsi="Consolas" w:eastAsia="宋体"/>
          <w:b w:val="0"/>
          <w:sz w:val="17"/>
        </w:rPr>
        <w:t xml:space="preserve">    return user_level &gt;= PermissionLevel.SYS_ADMIN.value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level_label(level: int) -&gt; str:</w:t>
        <w:br/>
      </w:r>
      <w:r>
        <w:rPr>
          <w:rFonts w:ascii="Consolas" w:hAnsi="Consolas" w:eastAsia="宋体"/>
          <w:b w:val="0"/>
          <w:sz w:val="17"/>
        </w:rPr>
        <w:t xml:space="preserve">    """权限层级可读标签，如 '管理员(L5)'。"""</w:t>
        <w:br/>
      </w:r>
      <w:r>
        <w:rPr>
          <w:rFonts w:ascii="Consolas" w:hAnsi="Consolas" w:eastAsia="宋体"/>
          <w:b w:val="0"/>
          <w:sz w:val="17"/>
        </w:rPr>
        <w:t xml:space="preserve">    return f"{LEVEL_NAME.get(level, '未知')}(L{level})"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permission/row_security.py</w:t>
      </w:r>
    </w:p>
    <w:p>
      <w:r>
        <w:rPr>
          <w:rFonts w:ascii="Consolas" w:hAnsi="Consolas" w:eastAsia="宋体"/>
          <w:b w:val="0"/>
          <w:sz w:val="17"/>
        </w:rPr>
        <w:t>"""行级安全拦截器 —— SQLAlchemy before_execute 事件监听（设计文档 §5.3）。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自动注入 company_id 过滤条件，实现行级数据隔离：</w:t>
        <w:br/>
      </w:r>
      <w:r>
        <w:rPr>
          <w:rFonts w:ascii="Consolas" w:hAnsi="Consolas" w:eastAsia="宋体"/>
          <w:b w:val="0"/>
          <w:sz w:val="17"/>
        </w:rPr>
        <w:t xml:space="preserve">  - 用户只能查询自身公司 + partner 公司的数据</w:t>
        <w:br/>
      </w:r>
      <w:r>
        <w:rPr>
          <w:rFonts w:ascii="Consolas" w:hAnsi="Consolas" w:eastAsia="宋体"/>
          <w:b w:val="0"/>
          <w:sz w:val="17"/>
        </w:rPr>
        <w:t xml:space="preserve">  - 可过滤表白名单：events/tasks/files/messages（含 company_id 归属列的表）</w:t>
        <w:br/>
      </w:r>
      <w:r>
        <w:rPr>
          <w:rFonts w:ascii="Consolas" w:hAnsi="Consolas" w:eastAsia="宋体"/>
          <w:b w:val="0"/>
          <w:sz w:val="17"/>
        </w:rPr>
        <w:t xml:space="preserve">  - JOIN/UNION/子查询仅处理 leftmost 主表（安全范围）</w:t>
        <w:br/>
      </w:r>
      <w:r>
        <w:rPr>
          <w:rFonts w:ascii="Consolas" w:hAnsi="Consolas" w:eastAsia="宋体"/>
          <w:b w:val="0"/>
          <w:sz w:val="17"/>
        </w:rPr>
        <w:t xml:space="preserve">  - 无法安全注入的复杂查询：fail-open + WARNING 日志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实现要点（设计文档 §5.3.1）：</w:t>
        <w:br/>
      </w:r>
      <w:r>
        <w:rPr>
          <w:rFonts w:ascii="Consolas" w:hAnsi="Consolas" w:eastAsia="宋体"/>
          <w:b w:val="0"/>
          <w:sz w:val="17"/>
        </w:rPr>
        <w:t xml:space="preserve">  - Thread-local 标记位 _skip_auth_injection 防重复注入</w:t>
        <w:br/>
      </w:r>
      <w:r>
        <w:rPr>
          <w:rFonts w:ascii="Consolas" w:hAnsi="Consolas" w:eastAsia="宋体"/>
          <w:b w:val="0"/>
          <w:sz w:val="17"/>
        </w:rPr>
        <w:t xml:space="preserve">  - 可过滤表清单白名单声明</w:t>
        <w:br/>
      </w:r>
      <w:r>
        <w:rPr>
          <w:rFonts w:ascii="Consolas" w:hAnsi="Consolas" w:eastAsia="宋体"/>
          <w:b w:val="0"/>
          <w:sz w:val="17"/>
        </w:rPr>
        <w:t xml:space="preserve">  - 仅处理 SELECT 语句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import threading</w:t>
        <w:br/>
      </w:r>
      <w:r>
        <w:rPr>
          <w:rFonts w:ascii="Consolas" w:hAnsi="Consolas" w:eastAsia="宋体"/>
          <w:b w:val="0"/>
          <w:sz w:val="17"/>
        </w:rPr>
        <w:t>from typing import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sqlalchemy import event</w:t>
        <w:br/>
      </w:r>
      <w:r>
        <w:rPr>
          <w:rFonts w:ascii="Consolas" w:hAnsi="Consolas" w:eastAsia="宋体"/>
          <w:b w:val="0"/>
          <w:sz w:val="17"/>
        </w:rPr>
        <w:t>from sqlalchemy.orm import Session</w:t>
        <w:br/>
      </w:r>
      <w:r>
        <w:rPr>
          <w:rFonts w:ascii="Consolas" w:hAnsi="Consolas" w:eastAsia="宋体"/>
          <w:b w:val="0"/>
          <w:sz w:val="17"/>
        </w:rPr>
        <w:t>from sqlalchemy.sql import select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logging.getLogger("emily.permission.row_security")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可过滤表白名单（仅对含 company_id 归属列的表注入过滤）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_FILTERABLE_TABLES: dict[str, str] = {</w:t>
        <w:br/>
      </w:r>
      <w:r>
        <w:rPr>
          <w:rFonts w:ascii="Consolas" w:hAnsi="Consolas" w:eastAsia="宋体"/>
          <w:b w:val="0"/>
          <w:sz w:val="17"/>
        </w:rPr>
        <w:t xml:space="preserve">    # 表名 → company_id 列名</w:t>
        <w:br/>
      </w:r>
      <w:r>
        <w:rPr>
          <w:rFonts w:ascii="Consolas" w:hAnsi="Consolas" w:eastAsia="宋体"/>
          <w:b w:val="0"/>
          <w:sz w:val="17"/>
        </w:rPr>
        <w:t xml:space="preserve">    "events": "company_id",</w:t>
        <w:br/>
      </w:r>
      <w:r>
        <w:rPr>
          <w:rFonts w:ascii="Consolas" w:hAnsi="Consolas" w:eastAsia="宋体"/>
          <w:b w:val="0"/>
          <w:sz w:val="17"/>
        </w:rPr>
        <w:t xml:space="preserve">    "tasks": "company_id",</w:t>
        <w:br/>
      </w:r>
      <w:r>
        <w:rPr>
          <w:rFonts w:ascii="Consolas" w:hAnsi="Consolas" w:eastAsia="宋体"/>
          <w:b w:val="0"/>
          <w:sz w:val="17"/>
        </w:rPr>
        <w:t xml:space="preserve">    "files": "company_id",</w:t>
        <w:br/>
      </w:r>
      <w:r>
        <w:rPr>
          <w:rFonts w:ascii="Consolas" w:hAnsi="Consolas" w:eastAsia="宋体"/>
          <w:b w:val="0"/>
          <w:sz w:val="17"/>
        </w:rPr>
        <w:t xml:space="preserve">    "messages": "company_id",</w:t>
        <w:br/>
      </w:r>
      <w:r>
        <w:rPr>
          <w:rFonts w:ascii="Consolas" w:hAnsi="Consolas" w:eastAsia="宋体"/>
          <w:b w:val="0"/>
          <w:sz w:val="17"/>
        </w:rPr>
        <w:t>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Thread-local 上下文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_local = threading.local()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set_current_permission_snapshot(snapshot) -&gt; None:</w:t>
        <w:br/>
      </w:r>
      <w:r>
        <w:rPr>
          <w:rFonts w:ascii="Consolas" w:hAnsi="Consolas" w:eastAsia="宋体"/>
          <w:b w:val="0"/>
          <w:sz w:val="17"/>
        </w:rPr>
        <w:t xml:space="preserve">    """设置当前线程的权限快照（Session 层调用）。"""</w:t>
        <w:br/>
      </w:r>
      <w:r>
        <w:rPr>
          <w:rFonts w:ascii="Consolas" w:hAnsi="Consolas" w:eastAsia="宋体"/>
          <w:b w:val="0"/>
          <w:sz w:val="17"/>
        </w:rPr>
        <w:t xml:space="preserve">    _local.permission_snapshot = snapshot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get_current_permission_snapshot():</w:t>
        <w:br/>
      </w:r>
      <w:r>
        <w:rPr>
          <w:rFonts w:ascii="Consolas" w:hAnsi="Consolas" w:eastAsia="宋体"/>
          <w:b w:val="0"/>
          <w:sz w:val="17"/>
        </w:rPr>
        <w:t xml:space="preserve">    """获取当前线程的权限快照。"""</w:t>
        <w:br/>
      </w:r>
      <w:r>
        <w:rPr>
          <w:rFonts w:ascii="Consolas" w:hAnsi="Consolas" w:eastAsia="宋体"/>
          <w:b w:val="0"/>
          <w:sz w:val="17"/>
        </w:rPr>
        <w:t xml:space="preserve">    return getattr(_local, "permission_snapshot", None)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skip_auth_injection() -&gt; None:</w:t>
        <w:br/>
      </w:r>
      <w:r>
        <w:rPr>
          <w:rFonts w:ascii="Consolas" w:hAnsi="Consolas" w:eastAsia="宋体"/>
          <w:b w:val="0"/>
          <w:sz w:val="17"/>
        </w:rPr>
        <w:t xml:space="preserve">    """标记当前线程跳过行级安全注入（系统内部查询时调用）。"""</w:t>
        <w:br/>
      </w:r>
      <w:r>
        <w:rPr>
          <w:rFonts w:ascii="Consolas" w:hAnsi="Consolas" w:eastAsia="宋体"/>
          <w:b w:val="0"/>
          <w:sz w:val="17"/>
        </w:rPr>
        <w:t xml:space="preserve">    _local.skip_auth = True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restore_auth_injection() -&gt; None:</w:t>
        <w:br/>
      </w:r>
      <w:r>
        <w:rPr>
          <w:rFonts w:ascii="Consolas" w:hAnsi="Consolas" w:eastAsia="宋体"/>
          <w:b w:val="0"/>
          <w:sz w:val="17"/>
        </w:rPr>
        <w:t xml:space="preserve">    """恢复当前线程的行级安全注入。"""</w:t>
        <w:br/>
      </w:r>
      <w:r>
        <w:rPr>
          <w:rFonts w:ascii="Consolas" w:hAnsi="Consolas" w:eastAsia="宋体"/>
          <w:b w:val="0"/>
          <w:sz w:val="17"/>
        </w:rPr>
        <w:t xml:space="preserve">    _local.skip_auth = False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_is_skip() -&gt; bool:</w:t>
        <w:br/>
      </w:r>
      <w:r>
        <w:rPr>
          <w:rFonts w:ascii="Consolas" w:hAnsi="Consolas" w:eastAsia="宋体"/>
          <w:b w:val="0"/>
          <w:sz w:val="17"/>
        </w:rPr>
        <w:t xml:space="preserve">    """检查是否应跳过注入。"""</w:t>
        <w:br/>
      </w:r>
      <w:r>
        <w:rPr>
          <w:rFonts w:ascii="Consolas" w:hAnsi="Consolas" w:eastAsia="宋体"/>
          <w:b w:val="0"/>
          <w:sz w:val="17"/>
        </w:rPr>
        <w:t xml:space="preserve">    return getattr(_local, "skip_auth", 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行级安全拦截器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_auth_listener_registered = False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register_row_security_listener() -&gt; None:</w:t>
        <w:br/>
      </w:r>
      <w:r>
        <w:rPr>
          <w:rFonts w:ascii="Consolas" w:hAnsi="Consolas" w:eastAsia="宋体"/>
          <w:b w:val="0"/>
          <w:sz w:val="17"/>
        </w:rPr>
        <w:t xml:space="preserve">    """注册 SQLAlchemy before_execute 行级安全拦截器。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全局只注册一次。应在应用启动时调用。</w:t>
        <w:br/>
      </w:r>
      <w:r>
        <w:rPr>
          <w:rFonts w:ascii="Consolas" w:hAnsi="Consolas" w:eastAsia="宋体"/>
          <w:b w:val="0"/>
          <w:sz w:val="17"/>
        </w:rPr>
        <w:t xml:space="preserve">    使用 SQLAlchemy 2.0 的 SessionEvents.before_execute 事件。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global _auth_listener_registered</w:t>
        <w:br/>
      </w:r>
      <w:r>
        <w:rPr>
          <w:rFonts w:ascii="Consolas" w:hAnsi="Consolas" w:eastAsia="宋体"/>
          <w:b w:val="0"/>
          <w:sz w:val="17"/>
        </w:rPr>
        <w:t xml:space="preserve">    if _auth_listener_registered:</w:t>
        <w:br/>
      </w:r>
      <w:r>
        <w:rPr>
          <w:rFonts w:ascii="Consolas" w:hAnsi="Consolas" w:eastAsia="宋体"/>
          <w:b w:val="0"/>
          <w:sz w:val="17"/>
        </w:rPr>
        <w:t xml:space="preserve">        return</w:t>
        <w:br/>
      </w:r>
      <w:r>
        <w:rPr>
          <w:rFonts w:ascii="Consolas" w:hAnsi="Consolas" w:eastAsia="宋体"/>
          <w:b w:val="0"/>
          <w:sz w:val="17"/>
        </w:rPr>
        <w:t xml:space="preserve">    _auth_listener_registered = True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@event.listens_for(Session, "do_orm_execute")</w:t>
        <w:br/>
      </w:r>
      <w:r>
        <w:rPr>
          <w:rFonts w:ascii="Consolas" w:hAnsi="Consolas" w:eastAsia="宋体"/>
          <w:b w:val="0"/>
          <w:sz w:val="17"/>
        </w:rPr>
        <w:t xml:space="preserve">    def _inject_company_filter(orm_execute_state):</w:t>
        <w:br/>
      </w:r>
      <w:r>
        <w:rPr>
          <w:rFonts w:ascii="Consolas" w:hAnsi="Consolas" w:eastAsia="宋体"/>
          <w:b w:val="0"/>
          <w:sz w:val="17"/>
        </w:rPr>
        <w:t xml:space="preserve">        """do_orm_execute 钩子：对 SELECT 查询自动注入 company_id 过滤。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SQLAlchemy 2.0 推荐使用 do_orm_execute 替代 before_execute，</w:t>
        <w:br/>
      </w:r>
      <w:r>
        <w:rPr>
          <w:rFonts w:ascii="Consolas" w:hAnsi="Consolas" w:eastAsia="宋体"/>
          <w:b w:val="0"/>
          <w:sz w:val="17"/>
        </w:rPr>
        <w:t xml:space="preserve">        可以安全地修改 ORM 查询的 WHERE 条件。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# 跳过标记</w:t>
        <w:br/>
      </w:r>
      <w:r>
        <w:rPr>
          <w:rFonts w:ascii="Consolas" w:hAnsi="Consolas" w:eastAsia="宋体"/>
          <w:b w:val="0"/>
          <w:sz w:val="17"/>
        </w:rPr>
        <w:t xml:space="preserve">        if _is_skip():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仅处理 SELECT</w:t>
        <w:br/>
      </w:r>
      <w:r>
        <w:rPr>
          <w:rFonts w:ascii="Consolas" w:hAnsi="Consolas" w:eastAsia="宋体"/>
          <w:b w:val="0"/>
          <w:sz w:val="17"/>
        </w:rPr>
        <w:t xml:space="preserve">        if not orm_execute_state.is_select: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获取权限快照</w:t>
        <w:br/>
      </w:r>
      <w:r>
        <w:rPr>
          <w:rFonts w:ascii="Consolas" w:hAnsi="Consolas" w:eastAsia="宋体"/>
          <w:b w:val="0"/>
          <w:sz w:val="17"/>
        </w:rPr>
        <w:t xml:space="preserve">        perms = get_current_permission_snapshot()</w:t>
        <w:br/>
      </w:r>
      <w:r>
        <w:rPr>
          <w:rFonts w:ascii="Consolas" w:hAnsi="Consolas" w:eastAsia="宋体"/>
          <w:b w:val="0"/>
          <w:sz w:val="17"/>
        </w:rPr>
        <w:t xml:space="preserve">        if perms is None: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构建允许的 company_id 列表</w:t>
        <w:br/>
      </w:r>
      <w:r>
        <w:rPr>
          <w:rFonts w:ascii="Consolas" w:hAnsi="Consolas" w:eastAsia="宋体"/>
          <w:b w:val="0"/>
          <w:sz w:val="17"/>
        </w:rPr>
        <w:t xml:space="preserve">        allowed_ids = _build_allowed_company_ids(perms)</w:t>
        <w:br/>
      </w:r>
      <w:r>
        <w:rPr>
          <w:rFonts w:ascii="Consolas" w:hAnsi="Consolas" w:eastAsia="宋体"/>
          <w:b w:val="0"/>
          <w:sz w:val="17"/>
        </w:rPr>
        <w:t xml:space="preserve">        if not allowed_ids: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尝试注入过滤条件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_try_inject_orm_filter(orm_execute_state, allowed_ids)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# fail-open：注入失败时记录 WARNING 但不阻断</w:t>
        <w:br/>
      </w:r>
      <w:r>
        <w:rPr>
          <w:rFonts w:ascii="Consolas" w:hAnsi="Consolas" w:eastAsia="宋体"/>
          <w:b w:val="0"/>
          <w:sz w:val="17"/>
        </w:rPr>
        <w:t xml:space="preserve">            logger.warning(</w:t>
        <w:br/>
      </w:r>
      <w:r>
        <w:rPr>
          <w:rFonts w:ascii="Consolas" w:hAnsi="Consolas" w:eastAsia="宋体"/>
          <w:b w:val="0"/>
          <w:sz w:val="17"/>
        </w:rPr>
        <w:t xml:space="preserve">                "Row security injection failed, fail-open: %s",</w:t>
        <w:br/>
      </w:r>
      <w:r>
        <w:rPr>
          <w:rFonts w:ascii="Consolas" w:hAnsi="Consolas" w:eastAsia="宋体"/>
          <w:b w:val="0"/>
          <w:sz w:val="17"/>
        </w:rPr>
        <w:t xml:space="preserve">                e,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_build_allowed_company_ids(perms) -&gt; list[str]:</w:t>
        <w:br/>
      </w:r>
      <w:r>
        <w:rPr>
          <w:rFonts w:ascii="Consolas" w:hAnsi="Consolas" w:eastAsia="宋体"/>
          <w:b w:val="0"/>
          <w:sz w:val="17"/>
        </w:rPr>
        <w:t xml:space="preserve">    """从权限快照构建允许访问的 company_id 列表。"""</w:t>
        <w:br/>
      </w:r>
      <w:r>
        <w:rPr>
          <w:rFonts w:ascii="Consolas" w:hAnsi="Consolas" w:eastAsia="宋体"/>
          <w:b w:val="0"/>
          <w:sz w:val="17"/>
        </w:rPr>
        <w:t xml:space="preserve">    ids: list[str] = []</w:t>
        <w:br/>
      </w:r>
      <w:r>
        <w:rPr>
          <w:rFonts w:ascii="Consolas" w:hAnsi="Consolas" w:eastAsia="宋体"/>
          <w:b w:val="0"/>
          <w:sz w:val="17"/>
        </w:rPr>
        <w:t xml:space="preserve">    if perms.company_id:</w:t>
        <w:br/>
      </w:r>
      <w:r>
        <w:rPr>
          <w:rFonts w:ascii="Consolas" w:hAnsi="Consolas" w:eastAsia="宋体"/>
          <w:b w:val="0"/>
          <w:sz w:val="17"/>
        </w:rPr>
        <w:t xml:space="preserve">        ids.append(perms.company_id)</w:t>
        <w:br/>
      </w:r>
      <w:r>
        <w:rPr>
          <w:rFonts w:ascii="Consolas" w:hAnsi="Consolas" w:eastAsia="宋体"/>
          <w:b w:val="0"/>
          <w:sz w:val="17"/>
        </w:rPr>
        <w:t xml:space="preserve">    if perms.partner_ids:</w:t>
        <w:br/>
      </w:r>
      <w:r>
        <w:rPr>
          <w:rFonts w:ascii="Consolas" w:hAnsi="Consolas" w:eastAsia="宋体"/>
          <w:b w:val="0"/>
          <w:sz w:val="17"/>
        </w:rPr>
        <w:t xml:space="preserve">        ids.extend(pid for pid in perms.partner_ids if pid and pid not in ids)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L5+ 管理员可看所有公司数据（不注入过滤）</w:t>
        <w:br/>
      </w:r>
      <w:r>
        <w:rPr>
          <w:rFonts w:ascii="Consolas" w:hAnsi="Consolas" w:eastAsia="宋体"/>
          <w:b w:val="0"/>
          <w:sz w:val="17"/>
        </w:rPr>
        <w:t xml:space="preserve">    from .level import is_admin</w:t>
        <w:br/>
      </w:r>
      <w:r>
        <w:rPr>
          <w:rFonts w:ascii="Consolas" w:hAnsi="Consolas" w:eastAsia="宋体"/>
          <w:b w:val="0"/>
          <w:sz w:val="17"/>
        </w:rPr>
        <w:t xml:space="preserve">    if is_admin(perms.permission_level):</w:t>
        <w:br/>
      </w:r>
      <w:r>
        <w:rPr>
          <w:rFonts w:ascii="Consolas" w:hAnsi="Consolas" w:eastAsia="宋体"/>
          <w:b w:val="0"/>
          <w:sz w:val="17"/>
        </w:rPr>
        <w:t xml:space="preserve">        return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return ids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_try_inject_orm_filter(orm_execute_state, allowed_ids: list[str]):</w:t>
        <w:br/>
      </w:r>
      <w:r>
        <w:rPr>
          <w:rFonts w:ascii="Consolas" w:hAnsi="Consolas" w:eastAsia="宋体"/>
          <w:b w:val="0"/>
          <w:sz w:val="17"/>
        </w:rPr>
        <w:t xml:space="preserve">    """对 ORM 查询注入 company_id IN (...) 过滤条件。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通过修改 orm_execute_state.session 对应查询的 WHERE 条件实现。</w:t>
        <w:br/>
      </w:r>
      <w:r>
        <w:rPr>
          <w:rFonts w:ascii="Consolas" w:hAnsi="Consolas" w:eastAsia="宋体"/>
          <w:b w:val="0"/>
          <w:sz w:val="17"/>
        </w:rPr>
        <w:t xml:space="preserve">    仅对白名单中的表注入。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from sqlalchemy import and_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遍历查询涉及的实体（映射类）</w:t>
        <w:br/>
      </w:r>
      <w:r>
        <w:rPr>
          <w:rFonts w:ascii="Consolas" w:hAnsi="Consolas" w:eastAsia="宋体"/>
          <w:b w:val="0"/>
          <w:sz w:val="17"/>
        </w:rPr>
        <w:t xml:space="preserve">    for entity in orm_execute_state.select_statement.column_slices:</w:t>
        <w:br/>
      </w:r>
      <w:r>
        <w:rPr>
          <w:rFonts w:ascii="Consolas" w:hAnsi="Consolas" w:eastAsia="宋体"/>
          <w:b w:val="0"/>
          <w:sz w:val="17"/>
        </w:rPr>
        <w:t xml:space="preserve">        # 获取实体对应的表</w:t>
        <w:br/>
      </w:r>
      <w:r>
        <w:rPr>
          <w:rFonts w:ascii="Consolas" w:hAnsi="Consolas" w:eastAsia="宋体"/>
          <w:b w:val="0"/>
          <w:sz w:val="17"/>
        </w:rPr>
        <w:t xml:space="preserve">        table = _get_entity_table(entity)</w:t>
        <w:br/>
      </w:r>
      <w:r>
        <w:rPr>
          <w:rFonts w:ascii="Consolas" w:hAnsi="Consolas" w:eastAsia="宋体"/>
          <w:b w:val="0"/>
          <w:sz w:val="17"/>
        </w:rPr>
        <w:t xml:space="preserve">        if table is None:</w:t>
        <w:br/>
      </w:r>
      <w:r>
        <w:rPr>
          <w:rFonts w:ascii="Consolas" w:hAnsi="Consolas" w:eastAsia="宋体"/>
          <w:b w:val="0"/>
          <w:sz w:val="17"/>
        </w:rPr>
        <w:t xml:space="preserve">            continue</w:t>
        <w:br/>
      </w:r>
      <w:r>
        <w:rPr>
          <w:rFonts w:ascii="Consolas" w:hAnsi="Consolas" w:eastAsia="宋体"/>
          <w:b w:val="0"/>
          <w:sz w:val="17"/>
        </w:rPr>
        <w:t xml:space="preserve">        table_name = table.name if hasattr(table, 'name') else str(table)</w:t>
        <w:br/>
      </w:r>
      <w:r>
        <w:rPr>
          <w:rFonts w:ascii="Consolas" w:hAnsi="Consolas" w:eastAsia="宋体"/>
          <w:b w:val="0"/>
          <w:sz w:val="17"/>
        </w:rPr>
        <w:t xml:space="preserve">        if table_name not in _FILTERABLE_TABLES:</w:t>
        <w:br/>
      </w:r>
      <w:r>
        <w:rPr>
          <w:rFonts w:ascii="Consolas" w:hAnsi="Consolas" w:eastAsia="宋体"/>
          <w:b w:val="0"/>
          <w:sz w:val="17"/>
        </w:rPr>
        <w:t xml:space="preserve">            continue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company_col_name = _FILTERABLE_TABLES[table_name]</w:t>
        <w:br/>
      </w:r>
      <w:r>
        <w:rPr>
          <w:rFonts w:ascii="Consolas" w:hAnsi="Consolas" w:eastAsia="宋体"/>
          <w:b w:val="0"/>
          <w:sz w:val="17"/>
        </w:rPr>
        <w:t xml:space="preserve">        company_col = _find_table_column(table, company_col_name)</w:t>
        <w:br/>
      </w:r>
      <w:r>
        <w:rPr>
          <w:rFonts w:ascii="Consolas" w:hAnsi="Consolas" w:eastAsia="宋体"/>
          <w:b w:val="0"/>
          <w:sz w:val="17"/>
        </w:rPr>
        <w:t xml:space="preserve">        if company_col is None:</w:t>
        <w:br/>
      </w:r>
      <w:r>
        <w:rPr>
          <w:rFonts w:ascii="Consolas" w:hAnsi="Consolas" w:eastAsia="宋体"/>
          <w:b w:val="0"/>
          <w:sz w:val="17"/>
        </w:rPr>
        <w:t xml:space="preserve">            continue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注入 company_id IN (...) 条件</w:t>
        <w:br/>
      </w:r>
      <w:r>
        <w:rPr>
          <w:rFonts w:ascii="Consolas" w:hAnsi="Consolas" w:eastAsia="宋体"/>
          <w:b w:val="0"/>
          <w:sz w:val="17"/>
        </w:rPr>
        <w:t xml:space="preserve">        condition = company_col.in_(allowed_ids)</w:t>
        <w:br/>
      </w:r>
      <w:r>
        <w:rPr>
          <w:rFonts w:ascii="Consolas" w:hAnsi="Consolas" w:eastAsia="宋体"/>
          <w:b w:val="0"/>
          <w:sz w:val="17"/>
        </w:rPr>
        <w:t xml:space="preserve">        existing_where = orm_execute_state.select_statement.whereclause</w:t>
        <w:br/>
      </w:r>
      <w:r>
        <w:rPr>
          <w:rFonts w:ascii="Consolas" w:hAnsi="Consolas" w:eastAsia="宋体"/>
          <w:b w:val="0"/>
          <w:sz w:val="17"/>
        </w:rPr>
        <w:t xml:space="preserve">        if existing_where is not None:</w:t>
        <w:br/>
      </w:r>
      <w:r>
        <w:rPr>
          <w:rFonts w:ascii="Consolas" w:hAnsi="Consolas" w:eastAsia="宋体"/>
          <w:b w:val="0"/>
          <w:sz w:val="17"/>
        </w:rPr>
        <w:t xml:space="preserve">            orm_execute_state.select_statement = orm_execute_state.select_statement.where(</w:t>
        <w:br/>
      </w:r>
      <w:r>
        <w:rPr>
          <w:rFonts w:ascii="Consolas" w:hAnsi="Consolas" w:eastAsia="宋体"/>
          <w:b w:val="0"/>
          <w:sz w:val="17"/>
        </w:rPr>
        <w:t xml:space="preserve">                and_(existing_where, condition)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orm_execute_state.select_statement = orm_execute_state.select_statement.where(condition)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_get_entity_table(entity):</w:t>
        <w:br/>
      </w:r>
      <w:r>
        <w:rPr>
          <w:rFonts w:ascii="Consolas" w:hAnsi="Consolas" w:eastAsia="宋体"/>
          <w:b w:val="0"/>
          <w:sz w:val="17"/>
        </w:rPr>
        <w:t xml:space="preserve">    """从 ORM 查询实体提取底层 Table 对象。"""</w:t>
        <w:br/>
      </w:r>
      <w:r>
        <w:rPr>
          <w:rFonts w:ascii="Consolas" w:hAnsi="Consolas" w:eastAsia="宋体"/>
          <w:b w:val="0"/>
          <w:sz w:val="17"/>
        </w:rPr>
        <w:t xml:space="preserve">    # Mapper entity</w:t>
        <w:br/>
      </w:r>
      <w:r>
        <w:rPr>
          <w:rFonts w:ascii="Consolas" w:hAnsi="Consolas" w:eastAsia="宋体"/>
          <w:b w:val="0"/>
          <w:sz w:val="17"/>
        </w:rPr>
        <w:t xml:space="preserve">    if hasattr(entity, 'mapper'):</w:t>
        <w:br/>
      </w:r>
      <w:r>
        <w:rPr>
          <w:rFonts w:ascii="Consolas" w:hAnsi="Consolas" w:eastAsia="宋体"/>
          <w:b w:val="0"/>
          <w:sz w:val="17"/>
        </w:rPr>
        <w:t xml:space="preserve">        mapper = entity.mapper</w:t>
        <w:br/>
      </w:r>
      <w:r>
        <w:rPr>
          <w:rFonts w:ascii="Consolas" w:hAnsi="Consolas" w:eastAsia="宋体"/>
          <w:b w:val="0"/>
          <w:sz w:val="17"/>
        </w:rPr>
        <w:t xml:space="preserve">        if hasattr(mapper, 'local_table'):</w:t>
        <w:br/>
      </w:r>
      <w:r>
        <w:rPr>
          <w:rFonts w:ascii="Consolas" w:hAnsi="Consolas" w:eastAsia="宋体"/>
          <w:b w:val="0"/>
          <w:sz w:val="17"/>
        </w:rPr>
        <w:t xml:space="preserve">            return mapper.local_table</w:t>
        <w:br/>
      </w:r>
      <w:r>
        <w:rPr>
          <w:rFonts w:ascii="Consolas" w:hAnsi="Consolas" w:eastAsia="宋体"/>
          <w:b w:val="0"/>
          <w:sz w:val="17"/>
        </w:rPr>
        <w:t xml:space="preserve">    # Column property</w:t>
        <w:br/>
      </w:r>
      <w:r>
        <w:rPr>
          <w:rFonts w:ascii="Consolas" w:hAnsi="Consolas" w:eastAsia="宋体"/>
          <w:b w:val="0"/>
          <w:sz w:val="17"/>
        </w:rPr>
        <w:t xml:space="preserve">    if hasattr(entity, '__clause_element__'):</w:t>
        <w:br/>
      </w:r>
      <w:r>
        <w:rPr>
          <w:rFonts w:ascii="Consolas" w:hAnsi="Consolas" w:eastAsia="宋体"/>
          <w:b w:val="0"/>
          <w:sz w:val="17"/>
        </w:rPr>
        <w:t xml:space="preserve">        el = entity.__clause_element__()</w:t>
        <w:br/>
      </w:r>
      <w:r>
        <w:rPr>
          <w:rFonts w:ascii="Consolas" w:hAnsi="Consolas" w:eastAsia="宋体"/>
          <w:b w:val="0"/>
          <w:sz w:val="17"/>
        </w:rPr>
        <w:t xml:space="preserve">        if hasattr(el, 'table'):</w:t>
        <w:br/>
      </w:r>
      <w:r>
        <w:rPr>
          <w:rFonts w:ascii="Consolas" w:hAnsi="Consolas" w:eastAsia="宋体"/>
          <w:b w:val="0"/>
          <w:sz w:val="17"/>
        </w:rPr>
        <w:t xml:space="preserve">            return el.table</w:t>
        <w:br/>
      </w:r>
      <w:r>
        <w:rPr>
          <w:rFonts w:ascii="Consolas" w:hAnsi="Consolas" w:eastAsia="宋体"/>
          <w:b w:val="0"/>
          <w:sz w:val="17"/>
        </w:rPr>
        <w:t xml:space="preserve">    # Direct table</w:t>
        <w:br/>
      </w:r>
      <w:r>
        <w:rPr>
          <w:rFonts w:ascii="Consolas" w:hAnsi="Consolas" w:eastAsia="宋体"/>
          <w:b w:val="0"/>
          <w:sz w:val="17"/>
        </w:rPr>
        <w:t xml:space="preserve">    if hasattr(entity, 'table'):</w:t>
        <w:br/>
      </w:r>
      <w:r>
        <w:rPr>
          <w:rFonts w:ascii="Consolas" w:hAnsi="Consolas" w:eastAsia="宋体"/>
          <w:b w:val="0"/>
          <w:sz w:val="17"/>
        </w:rPr>
        <w:t xml:space="preserve">        return entity.table</w:t>
        <w:br/>
      </w:r>
      <w:r>
        <w:rPr>
          <w:rFonts w:ascii="Consolas" w:hAnsi="Consolas" w:eastAsia="宋体"/>
          <w:b w:val="0"/>
          <w:sz w:val="17"/>
        </w:rPr>
        <w:t xml:space="preserve">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_find_table_column(table, col_name: str) -&gt; Optional:</w:t>
        <w:br/>
      </w:r>
      <w:r>
        <w:rPr>
          <w:rFonts w:ascii="Consolas" w:hAnsi="Consolas" w:eastAsia="宋体"/>
          <w:b w:val="0"/>
          <w:sz w:val="17"/>
        </w:rPr>
        <w:t xml:space="preserve">    """在 Table 对象中查找指定名称的列。"""</w:t>
        <w:br/>
      </w:r>
      <w:r>
        <w:rPr>
          <w:rFonts w:ascii="Consolas" w:hAnsi="Consolas" w:eastAsia="宋体"/>
          <w:b w:val="0"/>
          <w:sz w:val="17"/>
        </w:rPr>
        <w:t xml:space="preserve">    if hasattr(table, 'columns') and hasattr(table.columns, col_name):</w:t>
        <w:br/>
      </w:r>
      <w:r>
        <w:rPr>
          <w:rFonts w:ascii="Consolas" w:hAnsi="Consolas" w:eastAsia="宋体"/>
          <w:b w:val="0"/>
          <w:sz w:val="17"/>
        </w:rPr>
        <w:t xml:space="preserve">        return table.columns[col_name]</w:t>
        <w:br/>
      </w:r>
      <w:r>
        <w:rPr>
          <w:rFonts w:ascii="Consolas" w:hAnsi="Consolas" w:eastAsia="宋体"/>
          <w:b w:val="0"/>
          <w:sz w:val="17"/>
        </w:rPr>
        <w:t xml:space="preserve">    if hasattr(table, 'c') and hasattr(table.c, col_name):</w:t>
        <w:br/>
      </w:r>
      <w:r>
        <w:rPr>
          <w:rFonts w:ascii="Consolas" w:hAnsi="Consolas" w:eastAsia="宋体"/>
          <w:b w:val="0"/>
          <w:sz w:val="17"/>
        </w:rPr>
        <w:t xml:space="preserve">        return table.c[col_name]</w:t>
        <w:br/>
      </w:r>
      <w:r>
        <w:rPr>
          <w:rFonts w:ascii="Consolas" w:hAnsi="Consolas" w:eastAsia="宋体"/>
          <w:b w:val="0"/>
          <w:sz w:val="17"/>
        </w:rPr>
        <w:t xml:space="preserve">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审计日志 Repository（轻量，auth_engine 使用）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PermissionAuditLogRepository:</w:t>
        <w:br/>
      </w:r>
      <w:r>
        <w:rPr>
          <w:rFonts w:ascii="Consolas" w:hAnsi="Consolas" w:eastAsia="宋体"/>
          <w:b w:val="0"/>
          <w:sz w:val="17"/>
        </w:rPr>
        <w:t xml:space="preserve">    """权限审计日志数据访问 —— 仅 INSERT（需求 §8.2）。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遵循项目约定：纯 @staticmethod，可选 session 参数。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log_access_denied(grantee_id: str, perm_code: str, *,</w:t>
        <w:br/>
      </w:r>
      <w:r>
        <w:rPr>
          <w:rFonts w:ascii="Consolas" w:hAnsi="Consolas" w:eastAsia="宋体"/>
          <w:b w:val="0"/>
          <w:sz w:val="17"/>
        </w:rPr>
        <w:t xml:space="preserve">                          reason: str = "", session=None) -&gt; None:</w:t>
        <w:br/>
      </w:r>
      <w:r>
        <w:rPr>
          <w:rFonts w:ascii="Consolas" w:hAnsi="Consolas" w:eastAsia="宋体"/>
          <w:b w:val="0"/>
          <w:sz w:val="17"/>
        </w:rPr>
        <w:t xml:space="preserve">        """写入 ACCESS_DENIED 审计记录。"""</w:t>
        <w:br/>
      </w:r>
      <w:r>
        <w:rPr>
          <w:rFonts w:ascii="Consolas" w:hAnsi="Consolas" w:eastAsia="宋体"/>
          <w:b w:val="0"/>
          <w:sz w:val="17"/>
        </w:rPr>
        <w:t xml:space="preserve">        from ..infrastructure.database.models import PermissionAuditLog, _utc_now</w:t>
        <w:br/>
      </w:r>
      <w:r>
        <w:rPr>
          <w:rFonts w:ascii="Consolas" w:hAnsi="Consolas" w:eastAsia="宋体"/>
          <w:b w:val="0"/>
          <w:sz w:val="17"/>
        </w:rPr>
        <w:t xml:space="preserve">        from ..infrastructure.database.session import get_session as _get_session</w:t>
        <w:br/>
      </w:r>
      <w:r>
        <w:rPr>
          <w:rFonts w:ascii="Consolas" w:hAnsi="Consolas" w:eastAsia="宋体"/>
          <w:b w:val="0"/>
          <w:sz w:val="17"/>
        </w:rPr>
        <w:t xml:space="preserve">        from typing import Optional as _Opt</w:t>
        <w:br/>
      </w:r>
      <w:r>
        <w:rPr>
          <w:rFonts w:ascii="Consolas" w:hAnsi="Consolas" w:eastAsia="宋体"/>
          <w:b w:val="0"/>
          <w:sz w:val="17"/>
        </w:rPr>
        <w:t xml:space="preserve">        from sqlalchemy.orm import Session as _Session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def _impl(sess: _Session):</w:t>
        <w:br/>
      </w:r>
      <w:r>
        <w:rPr>
          <w:rFonts w:ascii="Consolas" w:hAnsi="Consolas" w:eastAsia="宋体"/>
          <w:b w:val="0"/>
          <w:sz w:val="17"/>
        </w:rPr>
        <w:t xml:space="preserve">            log = PermissionAuditLog(</w:t>
        <w:br/>
      </w:r>
      <w:r>
        <w:rPr>
          <w:rFonts w:ascii="Consolas" w:hAnsi="Consolas" w:eastAsia="宋体"/>
          <w:b w:val="0"/>
          <w:sz w:val="17"/>
        </w:rPr>
        <w:t xml:space="preserve">                event_time=_utc_now(),</w:t>
        <w:br/>
      </w:r>
      <w:r>
        <w:rPr>
          <w:rFonts w:ascii="Consolas" w:hAnsi="Consolas" w:eastAsia="宋体"/>
          <w:b w:val="0"/>
          <w:sz w:val="17"/>
        </w:rPr>
        <w:t xml:space="preserve">                grantor_id="",</w:t>
        <w:br/>
      </w:r>
      <w:r>
        <w:rPr>
          <w:rFonts w:ascii="Consolas" w:hAnsi="Consolas" w:eastAsia="宋体"/>
          <w:b w:val="0"/>
          <w:sz w:val="17"/>
        </w:rPr>
        <w:t xml:space="preserve">                grantee_id=grantee_id,</w:t>
        <w:br/>
      </w:r>
      <w:r>
        <w:rPr>
          <w:rFonts w:ascii="Consolas" w:hAnsi="Consolas" w:eastAsia="宋体"/>
          <w:b w:val="0"/>
          <w:sz w:val="17"/>
        </w:rPr>
        <w:t xml:space="preserve">                perm_code=perm_code,</w:t>
        <w:br/>
      </w:r>
      <w:r>
        <w:rPr>
          <w:rFonts w:ascii="Consolas" w:hAnsi="Consolas" w:eastAsia="宋体"/>
          <w:b w:val="0"/>
          <w:sz w:val="17"/>
        </w:rPr>
        <w:t xml:space="preserve">                grant_type="",</w:t>
        <w:br/>
      </w:r>
      <w:r>
        <w:rPr>
          <w:rFonts w:ascii="Consolas" w:hAnsi="Consolas" w:eastAsia="宋体"/>
          <w:b w:val="0"/>
          <w:sz w:val="17"/>
        </w:rPr>
        <w:t xml:space="preserve">                operation_type="ACCESS_DENIED",</w:t>
        <w:br/>
      </w:r>
      <w:r>
        <w:rPr>
          <w:rFonts w:ascii="Consolas" w:hAnsi="Consolas" w:eastAsia="宋体"/>
          <w:b w:val="0"/>
          <w:sz w:val="17"/>
        </w:rPr>
        <w:t xml:space="preserve">                remark=reason,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sess.add(log)</w:t>
        <w:br/>
      </w:r>
      <w:r>
        <w:rPr>
          <w:rFonts w:ascii="Consolas" w:hAnsi="Consolas" w:eastAsia="宋体"/>
          <w:b w:val="0"/>
          <w:sz w:val="17"/>
        </w:rPr>
        <w:t xml:space="preserve">            sess.flush()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session is not None:</w:t>
        <w:br/>
      </w:r>
      <w:r>
        <w:rPr>
          <w:rFonts w:ascii="Consolas" w:hAnsi="Consolas" w:eastAsia="宋体"/>
          <w:b w:val="0"/>
          <w:sz w:val="17"/>
        </w:rPr>
        <w:t xml:space="preserve">            _impl(session)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with _get_session() as sess:</w:t>
        <w:br/>
      </w:r>
      <w:r>
        <w:rPr>
          <w:rFonts w:ascii="Consolas" w:hAnsi="Consolas" w:eastAsia="宋体"/>
          <w:b w:val="0"/>
          <w:sz w:val="17"/>
        </w:rPr>
        <w:t xml:space="preserve">                _impl(sess)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log_grant(grantor_id: str, grantee_id: str, perm_code: str,</w:t>
        <w:br/>
      </w:r>
      <w:r>
        <w:rPr>
          <w:rFonts w:ascii="Consolas" w:hAnsi="Consolas" w:eastAsia="宋体"/>
          <w:b w:val="0"/>
          <w:sz w:val="17"/>
        </w:rPr>
        <w:t xml:space="preserve">                  grant_type: str, *, duration: int = None,</w:t>
        <w:br/>
      </w:r>
      <w:r>
        <w:rPr>
          <w:rFonts w:ascii="Consolas" w:hAnsi="Consolas" w:eastAsia="宋体"/>
          <w:b w:val="0"/>
          <w:sz w:val="17"/>
        </w:rPr>
        <w:t xml:space="preserve">                  session_id: str = "", remark: str = "", session=None) -&gt; None:</w:t>
        <w:br/>
      </w:r>
      <w:r>
        <w:rPr>
          <w:rFonts w:ascii="Consolas" w:hAnsi="Consolas" w:eastAsia="宋体"/>
          <w:b w:val="0"/>
          <w:sz w:val="17"/>
        </w:rPr>
        <w:t xml:space="preserve">        """写入 GRANT 审计记录。"""</w:t>
        <w:br/>
      </w:r>
      <w:r>
        <w:rPr>
          <w:rFonts w:ascii="Consolas" w:hAnsi="Consolas" w:eastAsia="宋体"/>
          <w:b w:val="0"/>
          <w:sz w:val="17"/>
        </w:rPr>
        <w:t xml:space="preserve">        from ..infrastructure.database.models import PermissionAuditLog, _utc_now</w:t>
        <w:br/>
      </w:r>
      <w:r>
        <w:rPr>
          <w:rFonts w:ascii="Consolas" w:hAnsi="Consolas" w:eastAsia="宋体"/>
          <w:b w:val="0"/>
          <w:sz w:val="17"/>
        </w:rPr>
        <w:t xml:space="preserve">        from ..infrastructure.database.session import get_session as _get_session</w:t>
        <w:br/>
      </w:r>
      <w:r>
        <w:rPr>
          <w:rFonts w:ascii="Consolas" w:hAnsi="Consolas" w:eastAsia="宋体"/>
          <w:b w:val="0"/>
          <w:sz w:val="17"/>
        </w:rPr>
        <w:t xml:space="preserve">        from sqlalchemy.orm import Session as _Session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def _impl(sess: _Session):</w:t>
        <w:br/>
      </w:r>
      <w:r>
        <w:rPr>
          <w:rFonts w:ascii="Consolas" w:hAnsi="Consolas" w:eastAsia="宋体"/>
          <w:b w:val="0"/>
          <w:sz w:val="17"/>
        </w:rPr>
        <w:t xml:space="preserve">            log = PermissionAuditLog(</w:t>
        <w:br/>
      </w:r>
      <w:r>
        <w:rPr>
          <w:rFonts w:ascii="Consolas" w:hAnsi="Consolas" w:eastAsia="宋体"/>
          <w:b w:val="0"/>
          <w:sz w:val="17"/>
        </w:rPr>
        <w:t xml:space="preserve">                event_time=_utc_now(),</w:t>
        <w:br/>
      </w:r>
      <w:r>
        <w:rPr>
          <w:rFonts w:ascii="Consolas" w:hAnsi="Consolas" w:eastAsia="宋体"/>
          <w:b w:val="0"/>
          <w:sz w:val="17"/>
        </w:rPr>
        <w:t xml:space="preserve">                grantor_id=grantor_id,</w:t>
        <w:br/>
      </w:r>
      <w:r>
        <w:rPr>
          <w:rFonts w:ascii="Consolas" w:hAnsi="Consolas" w:eastAsia="宋体"/>
          <w:b w:val="0"/>
          <w:sz w:val="17"/>
        </w:rPr>
        <w:t xml:space="preserve">                grantee_id=grantee_id,</w:t>
        <w:br/>
      </w:r>
      <w:r>
        <w:rPr>
          <w:rFonts w:ascii="Consolas" w:hAnsi="Consolas" w:eastAsia="宋体"/>
          <w:b w:val="0"/>
          <w:sz w:val="17"/>
        </w:rPr>
        <w:t xml:space="preserve">                perm_code=perm_code,</w:t>
        <w:br/>
      </w:r>
      <w:r>
        <w:rPr>
          <w:rFonts w:ascii="Consolas" w:hAnsi="Consolas" w:eastAsia="宋体"/>
          <w:b w:val="0"/>
          <w:sz w:val="17"/>
        </w:rPr>
        <w:t xml:space="preserve">                grant_type=grant_type,</w:t>
        <w:br/>
      </w:r>
      <w:r>
        <w:rPr>
          <w:rFonts w:ascii="Consolas" w:hAnsi="Consolas" w:eastAsia="宋体"/>
          <w:b w:val="0"/>
          <w:sz w:val="17"/>
        </w:rPr>
        <w:t xml:space="preserve">                duration=duration,</w:t>
        <w:br/>
      </w:r>
      <w:r>
        <w:rPr>
          <w:rFonts w:ascii="Consolas" w:hAnsi="Consolas" w:eastAsia="宋体"/>
          <w:b w:val="0"/>
          <w:sz w:val="17"/>
        </w:rPr>
        <w:t xml:space="preserve">                session_id=session_id,</w:t>
        <w:br/>
      </w:r>
      <w:r>
        <w:rPr>
          <w:rFonts w:ascii="Consolas" w:hAnsi="Consolas" w:eastAsia="宋体"/>
          <w:b w:val="0"/>
          <w:sz w:val="17"/>
        </w:rPr>
        <w:t xml:space="preserve">                operation_type="GRANT",</w:t>
        <w:br/>
      </w:r>
      <w:r>
        <w:rPr>
          <w:rFonts w:ascii="Consolas" w:hAnsi="Consolas" w:eastAsia="宋体"/>
          <w:b w:val="0"/>
          <w:sz w:val="17"/>
        </w:rPr>
        <w:t xml:space="preserve">                remark=remark,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sess.add(log)</w:t>
        <w:br/>
      </w:r>
      <w:r>
        <w:rPr>
          <w:rFonts w:ascii="Consolas" w:hAnsi="Consolas" w:eastAsia="宋体"/>
          <w:b w:val="0"/>
          <w:sz w:val="17"/>
        </w:rPr>
        <w:t xml:space="preserve">            sess.flush()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session is not None:</w:t>
        <w:br/>
      </w:r>
      <w:r>
        <w:rPr>
          <w:rFonts w:ascii="Consolas" w:hAnsi="Consolas" w:eastAsia="宋体"/>
          <w:b w:val="0"/>
          <w:sz w:val="17"/>
        </w:rPr>
        <w:t xml:space="preserve">            _impl(session)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with _get_session() as sess:</w:t>
        <w:br/>
      </w:r>
      <w:r>
        <w:rPr>
          <w:rFonts w:ascii="Consolas" w:hAnsi="Consolas" w:eastAsia="宋体"/>
          <w:b w:val="0"/>
          <w:sz w:val="17"/>
        </w:rPr>
        <w:t xml:space="preserve">                _impl(sess)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log_revoke(grantor_id: str, grantee_id: str, perm_code: str, *,</w:t>
        <w:br/>
      </w:r>
      <w:r>
        <w:rPr>
          <w:rFonts w:ascii="Consolas" w:hAnsi="Consolas" w:eastAsia="宋体"/>
          <w:b w:val="0"/>
          <w:sz w:val="17"/>
        </w:rPr>
        <w:t xml:space="preserve">                   remark: str = "", session=None) -&gt; None:</w:t>
        <w:br/>
      </w:r>
      <w:r>
        <w:rPr>
          <w:rFonts w:ascii="Consolas" w:hAnsi="Consolas" w:eastAsia="宋体"/>
          <w:b w:val="0"/>
          <w:sz w:val="17"/>
        </w:rPr>
        <w:t xml:space="preserve">        """写入 REVOKE 审计记录。"""</w:t>
        <w:br/>
      </w:r>
      <w:r>
        <w:rPr>
          <w:rFonts w:ascii="Consolas" w:hAnsi="Consolas" w:eastAsia="宋体"/>
          <w:b w:val="0"/>
          <w:sz w:val="17"/>
        </w:rPr>
        <w:t xml:space="preserve">        from ..infrastructure.database.models import PermissionAuditLog, _utc_now</w:t>
        <w:br/>
      </w:r>
      <w:r>
        <w:rPr>
          <w:rFonts w:ascii="Consolas" w:hAnsi="Consolas" w:eastAsia="宋体"/>
          <w:b w:val="0"/>
          <w:sz w:val="17"/>
        </w:rPr>
        <w:t xml:space="preserve">        from ..infrastructure.database.session import get_session as _get_session</w:t>
        <w:br/>
      </w:r>
      <w:r>
        <w:rPr>
          <w:rFonts w:ascii="Consolas" w:hAnsi="Consolas" w:eastAsia="宋体"/>
          <w:b w:val="0"/>
          <w:sz w:val="17"/>
        </w:rPr>
        <w:t xml:space="preserve">        from sqlalchemy.orm import Session as _Session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def _impl(sess: _Session):</w:t>
        <w:br/>
      </w:r>
      <w:r>
        <w:rPr>
          <w:rFonts w:ascii="Consolas" w:hAnsi="Consolas" w:eastAsia="宋体"/>
          <w:b w:val="0"/>
          <w:sz w:val="17"/>
        </w:rPr>
        <w:t xml:space="preserve">            log = PermissionAuditLog(</w:t>
        <w:br/>
      </w:r>
      <w:r>
        <w:rPr>
          <w:rFonts w:ascii="Consolas" w:hAnsi="Consolas" w:eastAsia="宋体"/>
          <w:b w:val="0"/>
          <w:sz w:val="17"/>
        </w:rPr>
        <w:t xml:space="preserve">                event_time=_utc_now(),</w:t>
        <w:br/>
      </w:r>
      <w:r>
        <w:rPr>
          <w:rFonts w:ascii="Consolas" w:hAnsi="Consolas" w:eastAsia="宋体"/>
          <w:b w:val="0"/>
          <w:sz w:val="17"/>
        </w:rPr>
        <w:t xml:space="preserve">                grantor_id=grantor_id,</w:t>
        <w:br/>
      </w:r>
      <w:r>
        <w:rPr>
          <w:rFonts w:ascii="Consolas" w:hAnsi="Consolas" w:eastAsia="宋体"/>
          <w:b w:val="0"/>
          <w:sz w:val="17"/>
        </w:rPr>
        <w:t xml:space="preserve">                grantee_id=grantee_id,</w:t>
        <w:br/>
      </w:r>
      <w:r>
        <w:rPr>
          <w:rFonts w:ascii="Consolas" w:hAnsi="Consolas" w:eastAsia="宋体"/>
          <w:b w:val="0"/>
          <w:sz w:val="17"/>
        </w:rPr>
        <w:t xml:space="preserve">                perm_code=perm_code,</w:t>
        <w:br/>
      </w:r>
      <w:r>
        <w:rPr>
          <w:rFonts w:ascii="Consolas" w:hAnsi="Consolas" w:eastAsia="宋体"/>
          <w:b w:val="0"/>
          <w:sz w:val="17"/>
        </w:rPr>
        <w:t xml:space="preserve">                operation_type="REVOKE",</w:t>
        <w:br/>
      </w:r>
      <w:r>
        <w:rPr>
          <w:rFonts w:ascii="Consolas" w:hAnsi="Consolas" w:eastAsia="宋体"/>
          <w:b w:val="0"/>
          <w:sz w:val="17"/>
        </w:rPr>
        <w:t xml:space="preserve">                remark=remark,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sess.add(log)</w:t>
        <w:br/>
      </w:r>
      <w:r>
        <w:rPr>
          <w:rFonts w:ascii="Consolas" w:hAnsi="Consolas" w:eastAsia="宋体"/>
          <w:b w:val="0"/>
          <w:sz w:val="17"/>
        </w:rPr>
        <w:t xml:space="preserve">            sess.flush()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session is not None:</w:t>
        <w:br/>
      </w:r>
      <w:r>
        <w:rPr>
          <w:rFonts w:ascii="Consolas" w:hAnsi="Consolas" w:eastAsia="宋体"/>
          <w:b w:val="0"/>
          <w:sz w:val="17"/>
        </w:rPr>
        <w:t xml:space="preserve">            _impl(session)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with _get_session() as sess:</w:t>
        <w:br/>
      </w:r>
      <w:r>
        <w:rPr>
          <w:rFonts w:ascii="Consolas" w:hAnsi="Consolas" w:eastAsia="宋体"/>
          <w:b w:val="0"/>
          <w:sz w:val="17"/>
        </w:rPr>
        <w:t xml:space="preserve">                _impl(sess)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query_logs(grantee_id: str = "", operation_type: str = "",</w:t>
        <w:br/>
      </w:r>
      <w:r>
        <w:rPr>
          <w:rFonts w:ascii="Consolas" w:hAnsi="Consolas" w:eastAsia="宋体"/>
          <w:b w:val="0"/>
          <w:sz w:val="17"/>
        </w:rPr>
        <w:t xml:space="preserve">                   limit: int = 100, *, session=None) -&gt; list:</w:t>
        <w:br/>
      </w:r>
      <w:r>
        <w:rPr>
          <w:rFonts w:ascii="Consolas" w:hAnsi="Consolas" w:eastAsia="宋体"/>
          <w:b w:val="0"/>
          <w:sz w:val="17"/>
        </w:rPr>
        <w:t xml:space="preserve">        """查询审计日志。"""</w:t>
        <w:br/>
      </w:r>
      <w:r>
        <w:rPr>
          <w:rFonts w:ascii="Consolas" w:hAnsi="Consolas" w:eastAsia="宋体"/>
          <w:b w:val="0"/>
          <w:sz w:val="17"/>
        </w:rPr>
        <w:t xml:space="preserve">        from ..infrastructure.database.models import PermissionAuditLog</w:t>
        <w:br/>
      </w:r>
      <w:r>
        <w:rPr>
          <w:rFonts w:ascii="Consolas" w:hAnsi="Consolas" w:eastAsia="宋体"/>
          <w:b w:val="0"/>
          <w:sz w:val="17"/>
        </w:rPr>
        <w:t xml:space="preserve">        from ..infrastructure.database.session import get_session as _get_session</w:t>
        <w:br/>
      </w:r>
      <w:r>
        <w:rPr>
          <w:rFonts w:ascii="Consolas" w:hAnsi="Consolas" w:eastAsia="宋体"/>
          <w:b w:val="0"/>
          <w:sz w:val="17"/>
        </w:rPr>
        <w:t xml:space="preserve">        from sqlalchemy.orm import Session as _Session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def _impl(sess: _Session):</w:t>
        <w:br/>
      </w:r>
      <w:r>
        <w:rPr>
          <w:rFonts w:ascii="Consolas" w:hAnsi="Consolas" w:eastAsia="宋体"/>
          <w:b w:val="0"/>
          <w:sz w:val="17"/>
        </w:rPr>
        <w:t xml:space="preserve">            q = sess.query(PermissionAuditLog)</w:t>
        <w:br/>
      </w:r>
      <w:r>
        <w:rPr>
          <w:rFonts w:ascii="Consolas" w:hAnsi="Consolas" w:eastAsia="宋体"/>
          <w:b w:val="0"/>
          <w:sz w:val="17"/>
        </w:rPr>
        <w:t xml:space="preserve">            if grantee_id: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q.filter(PermissionAuditLog.grantee_id == grantee_id)</w:t>
        <w:br/>
      </w:r>
      <w:r>
        <w:rPr>
          <w:rFonts w:ascii="Consolas" w:hAnsi="Consolas" w:eastAsia="宋体"/>
          <w:b w:val="0"/>
          <w:sz w:val="17"/>
        </w:rPr>
        <w:t xml:space="preserve">            if operation_type: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q.filter(PermissionAuditLog.operation_type == operation_type)</w:t>
        <w:br/>
      </w:r>
      <w:r>
        <w:rPr>
          <w:rFonts w:ascii="Consolas" w:hAnsi="Consolas" w:eastAsia="宋体"/>
          <w:b w:val="0"/>
          <w:sz w:val="17"/>
        </w:rPr>
        <w:t xml:space="preserve">            q = q.order_by(PermissionAuditLog.log_id.desc())</w:t>
        <w:br/>
      </w:r>
      <w:r>
        <w:rPr>
          <w:rFonts w:ascii="Consolas" w:hAnsi="Consolas" w:eastAsia="宋体"/>
          <w:b w:val="0"/>
          <w:sz w:val="17"/>
        </w:rPr>
        <w:t xml:space="preserve">            return q.limit(limit).all()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session is not None:</w:t>
        <w:br/>
      </w:r>
      <w:r>
        <w:rPr>
          <w:rFonts w:ascii="Consolas" w:hAnsi="Consolas" w:eastAsia="宋体"/>
          <w:b w:val="0"/>
          <w:sz w:val="17"/>
        </w:rPr>
        <w:t xml:space="preserve">            return _impl(session)</w:t>
        <w:br/>
      </w:r>
      <w:r>
        <w:rPr>
          <w:rFonts w:ascii="Consolas" w:hAnsi="Consolas" w:eastAsia="宋体"/>
          <w:b w:val="0"/>
          <w:sz w:val="17"/>
        </w:rPr>
        <w:t xml:space="preserve">        with _get_session() as sess:</w:t>
        <w:br/>
      </w:r>
      <w:r>
        <w:rPr>
          <w:rFonts w:ascii="Consolas" w:hAnsi="Consolas" w:eastAsia="宋体"/>
          <w:b w:val="0"/>
          <w:sz w:val="17"/>
        </w:rPr>
        <w:t xml:space="preserve">            return _impl(sess)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services/message_service.py</w:t>
      </w:r>
    </w:p>
    <w:p>
      <w:r>
        <w:rPr>
          <w:rFonts w:ascii="Consolas" w:hAnsi="Consolas" w:eastAsia="宋体"/>
          <w:b w:val="0"/>
          <w:sz w:val="17"/>
        </w:rPr>
        <w:t>"""消息持久化业务服务 —— Repository 的上层包装。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M2 职责：</w:t>
        <w:br/>
      </w:r>
      <w:r>
        <w:rPr>
          <w:rFonts w:ascii="Consolas" w:hAnsi="Consolas" w:eastAsia="宋体"/>
          <w:b w:val="0"/>
          <w:sz w:val="17"/>
        </w:rPr>
        <w:t>- 记录接管消息（幂等，event_id 去重）</w:t>
        <w:br/>
      </w:r>
      <w:r>
        <w:rPr>
          <w:rFonts w:ascii="Consolas" w:hAnsi="Consolas" w:eastAsia="宋体"/>
          <w:b w:val="0"/>
          <w:sz w:val="17"/>
        </w:rPr>
        <w:t>- 标记消息处理状态</w:t>
        <w:br/>
      </w:r>
      <w:r>
        <w:rPr>
          <w:rFonts w:ascii="Consolas" w:hAnsi="Consolas" w:eastAsia="宋体"/>
          <w:b w:val="0"/>
          <w:sz w:val="17"/>
        </w:rPr>
        <w:t>- 回填 sender_user_id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typing import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..repositories.message_repo import MessageRepository</w:t>
        <w:br/>
      </w:r>
      <w:r>
        <w:rPr>
          <w:rFonts w:ascii="Consolas" w:hAnsi="Consolas" w:eastAsia="宋体"/>
          <w:b w:val="0"/>
          <w:sz w:val="17"/>
        </w:rPr>
        <w:t>from ..adapters.standard.message import StandardMessage</w:t>
        <w:br/>
      </w:r>
      <w:r>
        <w:rPr>
          <w:rFonts w:ascii="Consolas" w:hAnsi="Consolas" w:eastAsia="宋体"/>
          <w:b w:val="0"/>
          <w:sz w:val="17"/>
        </w:rPr>
        <w:t>from ..adapters.standard.route_decision import RouteDecision</w:t>
        <w:br/>
      </w:r>
      <w:r>
        <w:rPr>
          <w:rFonts w:ascii="Consolas" w:hAnsi="Consolas" w:eastAsia="宋体"/>
          <w:b w:val="0"/>
          <w:sz w:val="17"/>
        </w:rPr>
        <w:t>from ..infrastructure.database.models import Message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logging.getLogger("emily.service.message")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MessageService:</w:t>
        <w:br/>
      </w:r>
      <w:r>
        <w:rPr>
          <w:rFonts w:ascii="Consolas" w:hAnsi="Consolas" w:eastAsia="宋体"/>
          <w:b w:val="0"/>
          <w:sz w:val="17"/>
        </w:rPr>
        <w:t xml:space="preserve">    """消息持久化业务服务。"""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__init__(self):</w:t>
        <w:br/>
      </w:r>
      <w:r>
        <w:rPr>
          <w:rFonts w:ascii="Consolas" w:hAnsi="Consolas" w:eastAsia="宋体"/>
          <w:b w:val="0"/>
          <w:sz w:val="17"/>
        </w:rPr>
        <w:t xml:space="preserve">        self.repo = MessageRepository()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record_message(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event_id: str,</w:t>
        <w:br/>
      </w:r>
      <w:r>
        <w:rPr>
          <w:rFonts w:ascii="Consolas" w:hAnsi="Consolas" w:eastAsia="宋体"/>
          <w:b w:val="0"/>
          <w:sz w:val="17"/>
        </w:rPr>
        <w:t xml:space="preserve">        msg: StandardMessage,</w:t>
        <w:br/>
      </w:r>
      <w:r>
        <w:rPr>
          <w:rFonts w:ascii="Consolas" w:hAnsi="Consolas" w:eastAsia="宋体"/>
          <w:b w:val="0"/>
          <w:sz w:val="17"/>
        </w:rPr>
        <w:t xml:space="preserve">        decision: RouteDecision,</w:t>
        <w:br/>
      </w:r>
      <w:r>
        <w:rPr>
          <w:rFonts w:ascii="Consolas" w:hAnsi="Consolas" w:eastAsia="宋体"/>
          <w:b w:val="0"/>
          <w:sz w:val="17"/>
        </w:rPr>
        <w:t xml:space="preserve">    ) -&gt; Message:</w:t>
        <w:br/>
      </w:r>
      <w:r>
        <w:rPr>
          <w:rFonts w:ascii="Consolas" w:hAnsi="Consolas" w:eastAsia="宋体"/>
          <w:b w:val="0"/>
          <w:sz w:val="17"/>
        </w:rPr>
        <w:t xml:space="preserve">        """记录一条接管消息。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幂等：如果 event_id 已存在，直接返回已有记录。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event_id: 消息指纹（main.py 去重逻辑生成）</w:t>
        <w:br/>
      </w:r>
      <w:r>
        <w:rPr>
          <w:rFonts w:ascii="Consolas" w:hAnsi="Consolas" w:eastAsia="宋体"/>
          <w:b w:val="0"/>
          <w:sz w:val="17"/>
        </w:rPr>
        <w:t xml:space="preserve">            msg: 标准化消息</w:t>
        <w:br/>
      </w:r>
      <w:r>
        <w:rPr>
          <w:rFonts w:ascii="Consolas" w:hAnsi="Consolas" w:eastAsia="宋体"/>
          <w:b w:val="0"/>
          <w:sz w:val="17"/>
        </w:rPr>
        <w:t xml:space="preserve">            decision: 接管决策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Message: 已持久化的消息记录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# 幂等：已存在就直接返回</w:t>
        <w:br/>
      </w:r>
      <w:r>
        <w:rPr>
          <w:rFonts w:ascii="Consolas" w:hAnsi="Consolas" w:eastAsia="宋体"/>
          <w:b w:val="0"/>
          <w:sz w:val="17"/>
        </w:rPr>
        <w:t xml:space="preserve">        existing = self.repo.get_by_event_id(event_id)</w:t>
        <w:br/>
      </w:r>
      <w:r>
        <w:rPr>
          <w:rFonts w:ascii="Consolas" w:hAnsi="Consolas" w:eastAsia="宋体"/>
          <w:b w:val="0"/>
          <w:sz w:val="17"/>
        </w:rPr>
        <w:t xml:space="preserve">        if existing:</w:t>
        <w:br/>
      </w:r>
      <w:r>
        <w:rPr>
          <w:rFonts w:ascii="Consolas" w:hAnsi="Consolas" w:eastAsia="宋体"/>
          <w:b w:val="0"/>
          <w:sz w:val="17"/>
        </w:rPr>
        <w:t xml:space="preserve">            logger.debug("Message already exists: %s", event_id)</w:t>
        <w:br/>
      </w:r>
      <w:r>
        <w:rPr>
          <w:rFonts w:ascii="Consolas" w:hAnsi="Consolas" w:eastAsia="宋体"/>
          <w:b w:val="0"/>
          <w:sz w:val="17"/>
        </w:rPr>
        <w:t xml:space="preserve">            return existing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self.repo.create_from_standard(event_id, msg, decision)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mark_processed(self, message_id: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"""标记消息已处理完成。"""</w:t>
        <w:br/>
      </w:r>
      <w:r>
        <w:rPr>
          <w:rFonts w:ascii="Consolas" w:hAnsi="Consolas" w:eastAsia="宋体"/>
          <w:b w:val="0"/>
          <w:sz w:val="17"/>
        </w:rPr>
        <w:t xml:space="preserve">        self.repo.mark_processed(message_id)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get_by_event_id(self, event_id: str) -&gt; Optional[Message]:</w:t>
        <w:br/>
      </w:r>
      <w:r>
        <w:rPr>
          <w:rFonts w:ascii="Consolas" w:hAnsi="Consolas" w:eastAsia="宋体"/>
          <w:b w:val="0"/>
          <w:sz w:val="17"/>
        </w:rPr>
        <w:t xml:space="preserve">        """按 event_id 查询消息。"""</w:t>
        <w:br/>
      </w:r>
      <w:r>
        <w:rPr>
          <w:rFonts w:ascii="Consolas" w:hAnsi="Consolas" w:eastAsia="宋体"/>
          <w:b w:val="0"/>
          <w:sz w:val="17"/>
        </w:rPr>
        <w:t xml:space="preserve">        return self.repo.get_by_event_id(event_id)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bind_sender(self, message_id: str, user_id: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"""回填消息的 sender_user_id（用户绑定后调用）。"""</w:t>
        <w:br/>
      </w:r>
      <w:r>
        <w:rPr>
          <w:rFonts w:ascii="Consolas" w:hAnsi="Consolas" w:eastAsia="宋体"/>
          <w:b w:val="0"/>
          <w:sz w:val="17"/>
        </w:rPr>
        <w:t xml:space="preserve">        self.repo.update_sender_user_id(message_id, user_id)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M3 新增：路由结果回填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update_route_result(self, message_id: str, intent: str, project_id: Optional[str] = None) -&gt; None:</w:t>
        <w:br/>
      </w:r>
      <w:r>
        <w:rPr>
          <w:rFonts w:ascii="Consolas" w:hAnsi="Consolas" w:eastAsia="宋体"/>
          <w:b w:val="0"/>
          <w:sz w:val="17"/>
        </w:rPr>
        <w:t xml:space="preserve">        """路由完成后回填 intent 和 project_id。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message_id: 消息 UUID</w:t>
        <w:br/>
      </w:r>
      <w:r>
        <w:rPr>
          <w:rFonts w:ascii="Consolas" w:hAnsi="Consolas" w:eastAsia="宋体"/>
          <w:b w:val="0"/>
          <w:sz w:val="17"/>
        </w:rPr>
        <w:t xml:space="preserve">            intent: Router 识别的意图</w:t>
        <w:br/>
      </w:r>
      <w:r>
        <w:rPr>
          <w:rFonts w:ascii="Consolas" w:hAnsi="Consolas" w:eastAsia="宋体"/>
          <w:b w:val="0"/>
          <w:sz w:val="17"/>
        </w:rPr>
        <w:t xml:space="preserve">            project_id: 匹配到的项目 UUID（可能为空）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self.repo.update_intent(message_id, intent)</w:t>
        <w:br/>
      </w:r>
      <w:r>
        <w:rPr>
          <w:rFonts w:ascii="Consolas" w:hAnsi="Consolas" w:eastAsia="宋体"/>
          <w:b w:val="0"/>
          <w:sz w:val="17"/>
        </w:rPr>
        <w:t xml:space="preserve">        if project_id:</w:t>
        <w:br/>
      </w:r>
      <w:r>
        <w:rPr>
          <w:rFonts w:ascii="Consolas" w:hAnsi="Consolas" w:eastAsia="宋体"/>
          <w:b w:val="0"/>
          <w:sz w:val="17"/>
        </w:rPr>
        <w:t xml:space="preserve">            self.repo.update_project_id(message_id, project_id)</w:t>
        <w:br/>
      </w:r>
      <w:r>
        <w:rPr>
          <w:rFonts w:ascii="Consolas" w:hAnsi="Consolas" w:eastAsia="宋体"/>
          <w:b w:val="0"/>
          <w:sz w:val="17"/>
        </w:rPr>
        <w:t xml:space="preserve">        logger.info("Route result saved: msg=%s, intent=%s, project=%s", message_id, intent, project_id)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services/node_service.py</w:t>
      </w:r>
    </w:p>
    <w:p>
      <w:r>
        <w:rPr>
          <w:rFonts w:ascii="Consolas" w:hAnsi="Consolas" w:eastAsia="宋体"/>
          <w:b w:val="0"/>
          <w:sz w:val="17"/>
        </w:rPr>
        <w:t>"""全景节点图 V2 Service 层 —— 核心业务逻辑。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职责：</w:t>
        <w:br/>
      </w:r>
      <w:r>
        <w:rPr>
          <w:rFonts w:ascii="Consolas" w:hAnsi="Consolas" w:eastAsia="宋体"/>
          <w:b w:val="0"/>
          <w:sz w:val="17"/>
        </w:rPr>
        <w:t xml:space="preserve">  - 节点/成果/依赖的 CRUD 编排</w:t>
        <w:br/>
      </w:r>
      <w:r>
        <w:rPr>
          <w:rFonts w:ascii="Consolas" w:hAnsi="Consolas" w:eastAsia="宋体"/>
          <w:b w:val="0"/>
          <w:sz w:val="17"/>
        </w:rPr>
        <w:t xml:space="preserve">  - 调用状态机引擎 + 写入 DB</w:t>
        <w:br/>
      </w:r>
      <w:r>
        <w:rPr>
          <w:rFonts w:ascii="Consolas" w:hAnsi="Consolas" w:eastAsia="宋体"/>
          <w:b w:val="0"/>
          <w:sz w:val="17"/>
        </w:rPr>
        <w:t xml:space="preserve">  - 循环依赖检测前置（BFS）</w:t>
        <w:br/>
      </w:r>
      <w:r>
        <w:rPr>
          <w:rFonts w:ascii="Consolas" w:hAnsi="Consolas" w:eastAsia="宋体"/>
          <w:b w:val="0"/>
          <w:sz w:val="17"/>
        </w:rPr>
        <w:t xml:space="preserve">  - 父子进度重算（递归 ≤3 层）</w:t>
        <w:br/>
      </w:r>
      <w:r>
        <w:rPr>
          <w:rFonts w:ascii="Consolas" w:hAnsi="Consolas" w:eastAsia="宋体"/>
          <w:b w:val="0"/>
          <w:sz w:val="17"/>
        </w:rPr>
        <w:t xml:space="preserve">  - 事件记录（状态流转、操作审计）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基于需求文档 §4.1–§4.5。参照模式：plan_task_service.py。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asyncio</w:t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datetime import datetime, timezone, timedelta</w:t>
        <w:br/>
      </w:r>
      <w:r>
        <w:rPr>
          <w:rFonts w:ascii="Consolas" w:hAnsi="Consolas" w:eastAsia="宋体"/>
          <w:b w:val="0"/>
          <w:sz w:val="17"/>
        </w:rPr>
        <w:t>from typing import TYPE_CHECKING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.node_commands import (</w:t>
        <w:br/>
      </w:r>
      <w:r>
        <w:rPr>
          <w:rFonts w:ascii="Consolas" w:hAnsi="Consolas" w:eastAsia="宋体"/>
          <w:b w:val="0"/>
          <w:sz w:val="17"/>
        </w:rPr>
        <w:t xml:space="preserve">    CreateNodeCommand,</w:t>
        <w:br/>
      </w:r>
      <w:r>
        <w:rPr>
          <w:rFonts w:ascii="Consolas" w:hAnsi="Consolas" w:eastAsia="宋体"/>
          <w:b w:val="0"/>
          <w:sz w:val="17"/>
        </w:rPr>
        <w:t xml:space="preserve">    UpdateNodeCommand,</w:t>
        <w:br/>
      </w:r>
      <w:r>
        <w:rPr>
          <w:rFonts w:ascii="Consolas" w:hAnsi="Consolas" w:eastAsia="宋体"/>
          <w:b w:val="0"/>
          <w:sz w:val="17"/>
        </w:rPr>
        <w:t xml:space="preserve">    DiscardNodeCommand,</w:t>
        <w:br/>
      </w:r>
      <w:r>
        <w:rPr>
          <w:rFonts w:ascii="Consolas" w:hAnsi="Consolas" w:eastAsia="宋体"/>
          <w:b w:val="0"/>
          <w:sz w:val="17"/>
        </w:rPr>
        <w:t xml:space="preserve">    ActivateNodeCommand,</w:t>
        <w:br/>
      </w:r>
      <w:r>
        <w:rPr>
          <w:rFonts w:ascii="Consolas" w:hAnsi="Consolas" w:eastAsia="宋体"/>
          <w:b w:val="0"/>
          <w:sz w:val="17"/>
        </w:rPr>
        <w:t xml:space="preserve">    CreateDeliverableCommand,</w:t>
        <w:br/>
      </w:r>
      <w:r>
        <w:rPr>
          <w:rFonts w:ascii="Consolas" w:hAnsi="Consolas" w:eastAsia="宋体"/>
          <w:b w:val="0"/>
          <w:sz w:val="17"/>
        </w:rPr>
        <w:t xml:space="preserve">    UpdateDeliverableProgressCommand,</w:t>
        <w:br/>
      </w:r>
      <w:r>
        <w:rPr>
          <w:rFonts w:ascii="Consolas" w:hAnsi="Consolas" w:eastAsia="宋体"/>
          <w:b w:val="0"/>
          <w:sz w:val="17"/>
        </w:rPr>
        <w:t xml:space="preserve">    AddDependencyCommand,</w:t>
        <w:br/>
      </w:r>
      <w:r>
        <w:rPr>
          <w:rFonts w:ascii="Consolas" w:hAnsi="Consolas" w:eastAsia="宋体"/>
          <w:b w:val="0"/>
          <w:sz w:val="17"/>
        </w:rPr>
        <w:t xml:space="preserve">    RemoveDependencyCommand,</w:t>
        <w:br/>
      </w:r>
      <w:r>
        <w:rPr>
          <w:rFonts w:ascii="Consolas" w:hAnsi="Consolas" w:eastAsia="宋体"/>
          <w:b w:val="0"/>
          <w:sz w:val="17"/>
        </w:rPr>
        <w:t xml:space="preserve">    MountChildCommand,</w:t>
        <w:br/>
      </w:r>
      <w:r>
        <w:rPr>
          <w:rFonts w:ascii="Consolas" w:hAnsi="Consolas" w:eastAsia="宋体"/>
          <w:b w:val="0"/>
          <w:sz w:val="17"/>
        </w:rPr>
        <w:t xml:space="preserve">    UnmountChildCommand,</w:t>
        <w:br/>
      </w:r>
      <w:r>
        <w:rPr>
          <w:rFonts w:ascii="Consolas" w:hAnsi="Consolas" w:eastAsia="宋体"/>
          <w:b w:val="0"/>
          <w:sz w:val="17"/>
        </w:rPr>
        <w:t xml:space="preserve">    NodeOperationResult,</w:t>
        <w:br/>
      </w:r>
      <w:r>
        <w:rPr>
          <w:rFonts w:ascii="Consolas" w:hAnsi="Consolas" w:eastAsia="宋体"/>
          <w:b w:val="0"/>
          <w:sz w:val="17"/>
        </w:rPr>
        <w:t xml:space="preserve">    CycleCheckResult,</w:t>
        <w:br/>
      </w:r>
      <w:r>
        <w:rPr>
          <w:rFonts w:ascii="Consolas" w:hAnsi="Consolas" w:eastAsia="宋体"/>
          <w:b w:val="0"/>
          <w:sz w:val="17"/>
        </w:rPr>
        <w:t xml:space="preserve">    StateTransitionResult,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t>from .node_state_machine import (</w:t>
        <w:br/>
      </w:r>
      <w:r>
        <w:rPr>
          <w:rFonts w:ascii="Consolas" w:hAnsi="Consolas" w:eastAsia="宋体"/>
          <w:b w:val="0"/>
          <w:sz w:val="17"/>
        </w:rPr>
        <w:t xml:space="preserve">    NOT_ACTIVATED,</w:t>
        <w:br/>
      </w:r>
      <w:r>
        <w:rPr>
          <w:rFonts w:ascii="Consolas" w:hAnsi="Consolas" w:eastAsia="宋体"/>
          <w:b w:val="0"/>
          <w:sz w:val="17"/>
        </w:rPr>
        <w:t xml:space="preserve">    CONDITIONS_NOT_MET,</w:t>
        <w:br/>
      </w:r>
      <w:r>
        <w:rPr>
          <w:rFonts w:ascii="Consolas" w:hAnsi="Consolas" w:eastAsia="宋体"/>
          <w:b w:val="0"/>
          <w:sz w:val="17"/>
        </w:rPr>
        <w:t xml:space="preserve">    IN_PROGRESS,</w:t>
        <w:br/>
      </w:r>
      <w:r>
        <w:rPr>
          <w:rFonts w:ascii="Consolas" w:hAnsi="Consolas" w:eastAsia="宋体"/>
          <w:b w:val="0"/>
          <w:sz w:val="17"/>
        </w:rPr>
        <w:t xml:space="preserve">    COMPLETED,</w:t>
        <w:br/>
      </w:r>
      <w:r>
        <w:rPr>
          <w:rFonts w:ascii="Consolas" w:hAnsi="Consolas" w:eastAsia="宋体"/>
          <w:b w:val="0"/>
          <w:sz w:val="17"/>
        </w:rPr>
        <w:t xml:space="preserve">    NodeSnapshot,</w:t>
        <w:br/>
      </w:r>
      <w:r>
        <w:rPr>
          <w:rFonts w:ascii="Consolas" w:hAnsi="Consolas" w:eastAsia="宋体"/>
          <w:b w:val="0"/>
          <w:sz w:val="17"/>
        </w:rPr>
        <w:t xml:space="preserve">    DependencySnapshot,</w:t>
        <w:br/>
      </w:r>
      <w:r>
        <w:rPr>
          <w:rFonts w:ascii="Consolas" w:hAnsi="Consolas" w:eastAsia="宋体"/>
          <w:b w:val="0"/>
          <w:sz w:val="17"/>
        </w:rPr>
        <w:t xml:space="preserve">    DeliverableSnapshot,</w:t>
        <w:br/>
      </w:r>
      <w:r>
        <w:rPr>
          <w:rFonts w:ascii="Consolas" w:hAnsi="Consolas" w:eastAsia="宋体"/>
          <w:b w:val="0"/>
          <w:sz w:val="17"/>
        </w:rPr>
        <w:t xml:space="preserve">    ChildSnapshot,</w:t>
        <w:br/>
      </w:r>
      <w:r>
        <w:rPr>
          <w:rFonts w:ascii="Consolas" w:hAnsi="Consolas" w:eastAsia="宋体"/>
          <w:b w:val="0"/>
          <w:sz w:val="17"/>
        </w:rPr>
        <w:t xml:space="preserve">    calc_dependency_satisfaction,</w:t>
        <w:br/>
      </w:r>
      <w:r>
        <w:rPr>
          <w:rFonts w:ascii="Consolas" w:hAnsi="Consolas" w:eastAsia="宋体"/>
          <w:b w:val="0"/>
          <w:sz w:val="17"/>
        </w:rPr>
        <w:t xml:space="preserve">    calc_deliverable_completion,</w:t>
        <w:br/>
      </w:r>
      <w:r>
        <w:rPr>
          <w:rFonts w:ascii="Consolas" w:hAnsi="Consolas" w:eastAsia="宋体"/>
          <w:b w:val="0"/>
          <w:sz w:val="17"/>
        </w:rPr>
        <w:t xml:space="preserve">    determine_node_status,</w:t>
        <w:br/>
      </w:r>
      <w:r>
        <w:rPr>
          <w:rFonts w:ascii="Consolas" w:hAnsi="Consolas" w:eastAsia="宋体"/>
          <w:b w:val="0"/>
          <w:sz w:val="17"/>
        </w:rPr>
        <w:t xml:space="preserve">    calc_parent_progress,</w:t>
        <w:br/>
      </w:r>
      <w:r>
        <w:rPr>
          <w:rFonts w:ascii="Consolas" w:hAnsi="Consolas" w:eastAsia="宋体"/>
          <w:b w:val="0"/>
          <w:sz w:val="17"/>
        </w:rPr>
        <w:t xml:space="preserve">    detect_cycle,</w:t>
        <w:br/>
      </w:r>
      <w:r>
        <w:rPr>
          <w:rFonts w:ascii="Consolas" w:hAnsi="Consolas" w:eastAsia="宋体"/>
          <w:b w:val="0"/>
          <w:sz w:val="17"/>
        </w:rPr>
        <w:t xml:space="preserve">    check_parent_child_cycle,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t>from ..repositories.node_repo import (</w:t>
        <w:br/>
      </w:r>
      <w:r>
        <w:rPr>
          <w:rFonts w:ascii="Consolas" w:hAnsi="Consolas" w:eastAsia="宋体"/>
          <w:b w:val="0"/>
          <w:sz w:val="17"/>
        </w:rPr>
        <w:t xml:space="preserve">    ProjectNodeRepo,</w:t>
        <w:br/>
      </w:r>
      <w:r>
        <w:rPr>
          <w:rFonts w:ascii="Consolas" w:hAnsi="Consolas" w:eastAsia="宋体"/>
          <w:b w:val="0"/>
          <w:sz w:val="17"/>
        </w:rPr>
        <w:t xml:space="preserve">    NodeDependencyRepo,</w:t>
        <w:br/>
      </w:r>
      <w:r>
        <w:rPr>
          <w:rFonts w:ascii="Consolas" w:hAnsi="Consolas" w:eastAsia="宋体"/>
          <w:b w:val="0"/>
          <w:sz w:val="17"/>
        </w:rPr>
        <w:t xml:space="preserve">    NodeDeliverableRepo,</w:t>
        <w:br/>
      </w:r>
      <w:r>
        <w:rPr>
          <w:rFonts w:ascii="Consolas" w:hAnsi="Consolas" w:eastAsia="宋体"/>
          <w:b w:val="0"/>
          <w:sz w:val="17"/>
        </w:rPr>
        <w:t xml:space="preserve">    NodeEventRepo,</w:t>
        <w:br/>
      </w:r>
      <w:r>
        <w:rPr>
          <w:rFonts w:ascii="Consolas" w:hAnsi="Consolas" w:eastAsia="宋体"/>
          <w:b w:val="0"/>
          <w:sz w:val="17"/>
        </w:rPr>
        <w:t xml:space="preserve">    _parse_decimal,</w:t>
        <w:br/>
      </w:r>
      <w:r>
        <w:rPr>
          <w:rFonts w:ascii="Consolas" w:hAnsi="Consolas" w:eastAsia="宋体"/>
          <w:b w:val="0"/>
          <w:sz w:val="17"/>
        </w:rPr>
        <w:t xml:space="preserve">    _to_decimal_str,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t>from ..infrastructure.database.models import _new_id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if TYPE_CHECKING:</w:t>
        <w:br/>
      </w:r>
      <w:r>
        <w:rPr>
          <w:rFonts w:ascii="Consolas" w:hAnsi="Consolas" w:eastAsia="宋体"/>
          <w:b w:val="0"/>
          <w:sz w:val="17"/>
        </w:rPr>
        <w:t xml:space="preserve">    from ..infrastructure.database.models import (</w:t>
        <w:br/>
      </w:r>
      <w:r>
        <w:rPr>
          <w:rFonts w:ascii="Consolas" w:hAnsi="Consolas" w:eastAsia="宋体"/>
          <w:b w:val="0"/>
          <w:sz w:val="17"/>
        </w:rPr>
        <w:t xml:space="preserve">        ProjectNode,</w:t>
        <w:br/>
      </w:r>
      <w:r>
        <w:rPr>
          <w:rFonts w:ascii="Consolas" w:hAnsi="Consolas" w:eastAsia="宋体"/>
          <w:b w:val="0"/>
          <w:sz w:val="17"/>
        </w:rPr>
        <w:t xml:space="preserve">        NodeDependency,</w:t>
        <w:br/>
      </w:r>
      <w:r>
        <w:rPr>
          <w:rFonts w:ascii="Consolas" w:hAnsi="Consolas" w:eastAsia="宋体"/>
          <w:b w:val="0"/>
          <w:sz w:val="17"/>
        </w:rPr>
        <w:t xml:space="preserve">        NodeDeliverable,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logging.getLogger("emily.node_service")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BEIJING_TZ = timezone(timedelta(hours=8))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子节点数量上限</w:t>
        <w:br/>
      </w:r>
      <w:r>
        <w:rPr>
          <w:rFonts w:ascii="Consolas" w:hAnsi="Consolas" w:eastAsia="宋体"/>
          <w:b w:val="0"/>
          <w:sz w:val="17"/>
        </w:rPr>
        <w:t>MAX_CHILDREN_PER_PARENT = 100</w:t>
        <w:br/>
      </w:r>
      <w:r>
        <w:rPr>
          <w:rFonts w:ascii="Consolas" w:hAnsi="Consolas" w:eastAsia="宋体"/>
          <w:b w:val="0"/>
          <w:sz w:val="17"/>
        </w:rPr>
        <w:t># 最大递归深度</w:t>
        <w:br/>
      </w:r>
      <w:r>
        <w:rPr>
          <w:rFonts w:ascii="Consolas" w:hAnsi="Consolas" w:eastAsia="宋体"/>
          <w:b w:val="0"/>
          <w:sz w:val="17"/>
        </w:rPr>
        <w:t>MAX_ANCESTOR_RECALC_DEPTH = 3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NodeService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NodeService:</w:t>
        <w:br/>
      </w:r>
      <w:r>
        <w:rPr>
          <w:rFonts w:ascii="Consolas" w:hAnsi="Consolas" w:eastAsia="宋体"/>
          <w:b w:val="0"/>
          <w:sz w:val="17"/>
        </w:rPr>
        <w:t xml:space="preserve">    """全景节点图核心业务 Service。"""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node_repo: ProjectNodeRepo | None = None,</w:t>
        <w:br/>
      </w:r>
      <w:r>
        <w:rPr>
          <w:rFonts w:ascii="Consolas" w:hAnsi="Consolas" w:eastAsia="宋体"/>
          <w:b w:val="0"/>
          <w:sz w:val="17"/>
        </w:rPr>
        <w:t xml:space="preserve">        dependency_repo: NodeDependencyRepo | None = None,</w:t>
        <w:br/>
      </w:r>
      <w:r>
        <w:rPr>
          <w:rFonts w:ascii="Consolas" w:hAnsi="Consolas" w:eastAsia="宋体"/>
          <w:b w:val="0"/>
          <w:sz w:val="17"/>
        </w:rPr>
        <w:t xml:space="preserve">        deliverable_repo: NodeDeliverableRepo | None = None,</w:t>
        <w:br/>
      </w:r>
      <w:r>
        <w:rPr>
          <w:rFonts w:ascii="Consolas" w:hAnsi="Consolas" w:eastAsia="宋体"/>
          <w:b w:val="0"/>
          <w:sz w:val="17"/>
        </w:rPr>
        <w:t xml:space="preserve">        event_repo: NodeEventRepo | None = None,</w:t>
        <w:br/>
      </w:r>
      <w:r>
        <w:rPr>
          <w:rFonts w:ascii="Consolas" w:hAnsi="Consolas" w:eastAsia="宋体"/>
          <w:b w:val="0"/>
          <w:sz w:val="17"/>
        </w:rPr>
        <w:t xml:space="preserve">        user_repo=None,</w:t>
        <w:br/>
      </w:r>
      <w:r>
        <w:rPr>
          <w:rFonts w:ascii="Consolas" w:hAnsi="Consolas" w:eastAsia="宋体"/>
          <w:b w:val="0"/>
          <w:sz w:val="17"/>
        </w:rPr>
        <w:t xml:space="preserve">        outbound_bus=None,</w:t>
        <w:br/>
      </w:r>
      <w:r>
        <w:rPr>
          <w:rFonts w:ascii="Consolas" w:hAnsi="Consolas" w:eastAsia="宋体"/>
          <w:b w:val="0"/>
          <w:sz w:val="17"/>
        </w:rPr>
        <w:t xml:space="preserve">    ):</w:t>
        <w:br/>
      </w:r>
      <w:r>
        <w:rPr>
          <w:rFonts w:ascii="Consolas" w:hAnsi="Consolas" w:eastAsia="宋体"/>
          <w:b w:val="0"/>
          <w:sz w:val="17"/>
        </w:rPr>
        <w:t xml:space="preserve">        self._node_repo = node_repo or ProjectNodeRepo()</w:t>
        <w:br/>
      </w:r>
      <w:r>
        <w:rPr>
          <w:rFonts w:ascii="Consolas" w:hAnsi="Consolas" w:eastAsia="宋体"/>
          <w:b w:val="0"/>
          <w:sz w:val="17"/>
        </w:rPr>
        <w:t xml:space="preserve">        self._dep_repo = dependency_repo or NodeDependencyRepo()</w:t>
        <w:br/>
      </w:r>
      <w:r>
        <w:rPr>
          <w:rFonts w:ascii="Consolas" w:hAnsi="Consolas" w:eastAsia="宋体"/>
          <w:b w:val="0"/>
          <w:sz w:val="17"/>
        </w:rPr>
        <w:t xml:space="preserve">        self._deliv_repo = deliverable_repo or NodeDeliverableRepo()</w:t>
        <w:br/>
      </w:r>
      <w:r>
        <w:rPr>
          <w:rFonts w:ascii="Consolas" w:hAnsi="Consolas" w:eastAsia="宋体"/>
          <w:b w:val="0"/>
          <w:sz w:val="17"/>
        </w:rPr>
        <w:t xml:space="preserve">        self._event_repo = event_repo or NodeEventRepo()</w:t>
        <w:br/>
      </w:r>
      <w:r>
        <w:rPr>
          <w:rFonts w:ascii="Consolas" w:hAnsi="Consolas" w:eastAsia="宋体"/>
          <w:b w:val="0"/>
          <w:sz w:val="17"/>
        </w:rPr>
        <w:t xml:space="preserve">        self._user_repo = user_repo</w:t>
        <w:br/>
      </w:r>
      <w:r>
        <w:rPr>
          <w:rFonts w:ascii="Consolas" w:hAnsi="Consolas" w:eastAsia="宋体"/>
          <w:b w:val="0"/>
          <w:sz w:val="17"/>
        </w:rPr>
        <w:t xml:space="preserve">        self._outbound_bus = outbound_bus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辅助方法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_now_iso() -&gt; str:</w:t>
        <w:br/>
      </w:r>
      <w:r>
        <w:rPr>
          <w:rFonts w:ascii="Consolas" w:hAnsi="Consolas" w:eastAsia="宋体"/>
          <w:b w:val="0"/>
          <w:sz w:val="17"/>
        </w:rPr>
        <w:t xml:space="preserve">        return datetime.now(timezone.utc).isoformat()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_record_event(self, node_id: str, event_type: str,</w:t>
        <w:br/>
      </w:r>
      <w:r>
        <w:rPr>
          <w:rFonts w:ascii="Consolas" w:hAnsi="Consolas" w:eastAsia="宋体"/>
          <w:b w:val="0"/>
          <w:sz w:val="17"/>
        </w:rPr>
        <w:t xml:space="preserve">                      old_value: str = "", new_value: str = "",</w:t>
        <w:br/>
      </w:r>
      <w:r>
        <w:rPr>
          <w:rFonts w:ascii="Consolas" w:hAnsi="Consolas" w:eastAsia="宋体"/>
          <w:b w:val="0"/>
          <w:sz w:val="17"/>
        </w:rPr>
        <w:t xml:space="preserve">                      operator_id: str = "", remark: str = "") -&gt; None:</w:t>
        <w:br/>
      </w:r>
      <w:r>
        <w:rPr>
          <w:rFonts w:ascii="Consolas" w:hAnsi="Consolas" w:eastAsia="宋体"/>
          <w:b w:val="0"/>
          <w:sz w:val="17"/>
        </w:rPr>
        <w:t xml:space="preserve">        """记录事件（同步写入，fire-and-forget）。"""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self._event_repo.create(</w:t>
        <w:br/>
      </w:r>
      <w:r>
        <w:rPr>
          <w:rFonts w:ascii="Consolas" w:hAnsi="Consolas" w:eastAsia="宋体"/>
          <w:b w:val="0"/>
          <w:sz w:val="17"/>
        </w:rPr>
        <w:t xml:space="preserve">                event_id=_new_id("EVT"),</w:t>
        <w:br/>
      </w:r>
      <w:r>
        <w:rPr>
          <w:rFonts w:ascii="Consolas" w:hAnsi="Consolas" w:eastAsia="宋体"/>
          <w:b w:val="0"/>
          <w:sz w:val="17"/>
        </w:rPr>
        <w:t xml:space="preserve">                node_id=node_id,</w:t>
        <w:br/>
      </w:r>
      <w:r>
        <w:rPr>
          <w:rFonts w:ascii="Consolas" w:hAnsi="Consolas" w:eastAsia="宋体"/>
          <w:b w:val="0"/>
          <w:sz w:val="17"/>
        </w:rPr>
        <w:t xml:space="preserve">                event_type=event_type,</w:t>
        <w:br/>
      </w:r>
      <w:r>
        <w:rPr>
          <w:rFonts w:ascii="Consolas" w:hAnsi="Consolas" w:eastAsia="宋体"/>
          <w:b w:val="0"/>
          <w:sz w:val="17"/>
        </w:rPr>
        <w:t xml:space="preserve">                old_value=old_value,</w:t>
        <w:br/>
      </w:r>
      <w:r>
        <w:rPr>
          <w:rFonts w:ascii="Consolas" w:hAnsi="Consolas" w:eastAsia="宋体"/>
          <w:b w:val="0"/>
          <w:sz w:val="17"/>
        </w:rPr>
        <w:t xml:space="preserve">                new_value=new_value,</w:t>
        <w:br/>
      </w:r>
      <w:r>
        <w:rPr>
          <w:rFonts w:ascii="Consolas" w:hAnsi="Consolas" w:eastAsia="宋体"/>
          <w:b w:val="0"/>
          <w:sz w:val="17"/>
        </w:rPr>
        <w:t xml:space="preserve">                operator_id=operator_id,</w:t>
        <w:br/>
      </w:r>
      <w:r>
        <w:rPr>
          <w:rFonts w:ascii="Consolas" w:hAnsi="Consolas" w:eastAsia="宋体"/>
          <w:b w:val="0"/>
          <w:sz w:val="17"/>
        </w:rPr>
        <w:t xml:space="preserve">                remark=remark,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logger.exception("Failed to record event for node %s", node_id)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节点 CRUD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create_node(self, cmd: CreateNodeCommand)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"""创建节点。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权限要求：仅建设单位（company_type == "建设单位"）人员可创建。</w:t>
        <w:br/>
      </w:r>
      <w:r>
        <w:rPr>
          <w:rFonts w:ascii="Consolas" w:hAnsi="Consolas" w:eastAsia="宋体"/>
          <w:b w:val="0"/>
          <w:sz w:val="17"/>
        </w:rPr>
        <w:t xml:space="preserve">        管理员快捷通道：创建人 permission_level &gt;= 5 时自动激活，跳过审批。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# 权限校验 + 管理员级别检测</w:t>
        <w:br/>
      </w:r>
      <w:r>
        <w:rPr>
          <w:rFonts w:ascii="Consolas" w:hAnsi="Consolas" w:eastAsia="宋体"/>
          <w:b w:val="0"/>
          <w:sz w:val="17"/>
        </w:rPr>
        <w:t xml:space="preserve">        is_admin = False</w:t>
        <w:br/>
      </w:r>
      <w:r>
        <w:rPr>
          <w:rFonts w:ascii="Consolas" w:hAnsi="Consolas" w:eastAsia="宋体"/>
          <w:b w:val="0"/>
          <w:sz w:val="17"/>
        </w:rPr>
        <w:t xml:space="preserve">        if cmd.creator_id and self._user_repo:</w:t>
        <w:br/>
      </w:r>
      <w:r>
        <w:rPr>
          <w:rFonts w:ascii="Consolas" w:hAnsi="Consolas" w:eastAsia="宋体"/>
          <w:b w:val="0"/>
          <w:sz w:val="17"/>
        </w:rPr>
        <w:t xml:space="preserve">            user = await asyncio.to_thread(self._user_repo.get_user, cmd.creator_id)</w:t>
        <w:br/>
      </w:r>
      <w:r>
        <w:rPr>
          <w:rFonts w:ascii="Consolas" w:hAnsi="Consolas" w:eastAsia="宋体"/>
          <w:b w:val="0"/>
          <w:sz w:val="17"/>
        </w:rPr>
        <w:t xml:space="preserve">            if user:</w:t>
        <w:br/>
      </w:r>
      <w:r>
        <w:rPr>
          <w:rFonts w:ascii="Consolas" w:hAnsi="Consolas" w:eastAsia="宋体"/>
          <w:b w:val="0"/>
          <w:sz w:val="17"/>
        </w:rPr>
        <w:t xml:space="preserve">                # 管理员（Level 5/6）跳过审批</w:t>
        <w:br/>
      </w:r>
      <w:r>
        <w:rPr>
          <w:rFonts w:ascii="Consolas" w:hAnsi="Consolas" w:eastAsia="宋体"/>
          <w:b w:val="0"/>
          <w:sz w:val="17"/>
        </w:rPr>
        <w:t xml:space="preserve">                is_admin = getattr(user, "permission_level", 0) &gt;= 5</w:t>
        <w:br/>
      </w:r>
      <w:r>
        <w:rPr>
          <w:rFonts w:ascii="Consolas" w:hAnsi="Consolas" w:eastAsia="宋体"/>
          <w:b w:val="0"/>
          <w:sz w:val="17"/>
        </w:rPr>
        <w:t xml:space="preserve">                # 非管理员：仅建设单位人员可创建节点</w:t>
        <w:br/>
      </w:r>
      <w:r>
        <w:rPr>
          <w:rFonts w:ascii="Consolas" w:hAnsi="Consolas" w:eastAsia="宋体"/>
          <w:b w:val="0"/>
          <w:sz w:val="17"/>
        </w:rPr>
        <w:t xml:space="preserve">                if not is_admin:</w:t>
        <w:br/>
      </w:r>
      <w:r>
        <w:rPr>
          <w:rFonts w:ascii="Consolas" w:hAnsi="Consolas" w:eastAsia="宋体"/>
          <w:b w:val="0"/>
          <w:sz w:val="17"/>
        </w:rPr>
        <w:t xml:space="preserve">                    company_type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        self._get_creator_company_type, cmd.creator_id,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    if company_type and company_type != "建设单位":</w:t>
        <w:br/>
      </w:r>
      <w:r>
        <w:rPr>
          <w:rFonts w:ascii="Consolas" w:hAnsi="Consolas" w:eastAsia="宋体"/>
          <w:b w:val="0"/>
          <w:sz w:val="17"/>
        </w:rPr>
        <w:t xml:space="preserve">            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            success=False,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message="仅建设单位人员可创建全景节点",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error_code="40301",</w:t>
        <w:br/>
      </w:r>
      <w:r>
        <w:rPr>
          <w:rFonts w:ascii="Consolas" w:hAnsi="Consolas" w:eastAsia="宋体"/>
          <w:b w:val="0"/>
          <w:sz w:val="17"/>
        </w:rPr>
        <w:t xml:space="preserve">        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child_weight_str = _to_decimal_str(cmd.child_weight, precision=4)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管理员直接以 CONDITIONS_NOT_MET 创建，普通用户以 NOT_ACTIVATED 创建</w:t>
        <w:br/>
      </w:r>
      <w:r>
        <w:rPr>
          <w:rFonts w:ascii="Consolas" w:hAnsi="Consolas" w:eastAsia="宋体"/>
          <w:b w:val="0"/>
          <w:sz w:val="17"/>
        </w:rPr>
        <w:t xml:space="preserve">        initial_status = CONDITIONS_NOT_MET if is_admin else NOT_ACTIVATED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node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self._node_repo.create,</w:t>
        <w:br/>
      </w:r>
      <w:r>
        <w:rPr>
          <w:rFonts w:ascii="Consolas" w:hAnsi="Consolas" w:eastAsia="宋体"/>
          <w:b w:val="0"/>
          <w:sz w:val="17"/>
        </w:rPr>
        <w:t xml:space="preserve">            project_id=cmd.project_id,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node_name=cmd.node_name,</w:t>
        <w:br/>
      </w:r>
      <w:r>
        <w:rPr>
          <w:rFonts w:ascii="Consolas" w:hAnsi="Consolas" w:eastAsia="宋体"/>
          <w:b w:val="0"/>
          <w:sz w:val="17"/>
        </w:rPr>
        <w:t xml:space="preserve">            owner_dept_id=cmd.owner_dept_id,</w:t>
        <w:br/>
      </w:r>
      <w:r>
        <w:rPr>
          <w:rFonts w:ascii="Consolas" w:hAnsi="Consolas" w:eastAsia="宋体"/>
          <w:b w:val="0"/>
          <w:sz w:val="17"/>
        </w:rPr>
        <w:t xml:space="preserve">            related_company_id=cmd.related_company_id,</w:t>
        <w:br/>
      </w:r>
      <w:r>
        <w:rPr>
          <w:rFonts w:ascii="Consolas" w:hAnsi="Consolas" w:eastAsia="宋体"/>
          <w:b w:val="0"/>
          <w:sz w:val="17"/>
        </w:rPr>
        <w:t xml:space="preserve">            deadline=cmd.deadline,</w:t>
        <w:br/>
      </w:r>
      <w:r>
        <w:rPr>
          <w:rFonts w:ascii="Consolas" w:hAnsi="Consolas" w:eastAsia="宋体"/>
          <w:b w:val="0"/>
          <w:sz w:val="17"/>
        </w:rPr>
        <w:t xml:space="preserve">            creator_id=cmd.creator_id,</w:t>
        <w:br/>
      </w:r>
      <w:r>
        <w:rPr>
          <w:rFonts w:ascii="Consolas" w:hAnsi="Consolas" w:eastAsia="宋体"/>
          <w:b w:val="0"/>
          <w:sz w:val="17"/>
        </w:rPr>
        <w:t xml:space="preserve">            parent_node_id=cmd.parent_node_id,</w:t>
        <w:br/>
      </w:r>
      <w:r>
        <w:rPr>
          <w:rFonts w:ascii="Consolas" w:hAnsi="Consolas" w:eastAsia="宋体"/>
          <w:b w:val="0"/>
          <w:sz w:val="17"/>
        </w:rPr>
        <w:t xml:space="preserve">            stage_id=cmd.stage_id,</w:t>
        <w:br/>
      </w:r>
      <w:r>
        <w:rPr>
          <w:rFonts w:ascii="Consolas" w:hAnsi="Consolas" w:eastAsia="宋体"/>
          <w:b w:val="0"/>
          <w:sz w:val="17"/>
        </w:rPr>
        <w:t xml:space="preserve">            child_weight=child_weight_str,</w:t>
        <w:br/>
      </w:r>
      <w:r>
        <w:rPr>
          <w:rFonts w:ascii="Consolas" w:hAnsi="Consolas" w:eastAsia="宋体"/>
          <w:b w:val="0"/>
          <w:sz w:val="17"/>
        </w:rPr>
        <w:t xml:space="preserve">            remark=cmd.remark,</w:t>
        <w:br/>
      </w:r>
      <w:r>
        <w:rPr>
          <w:rFonts w:ascii="Consolas" w:hAnsi="Consolas" w:eastAsia="宋体"/>
          <w:b w:val="0"/>
          <w:sz w:val="17"/>
        </w:rPr>
        <w:t xml:space="preserve">            land_parcel_id=cmd.land_parcel_id,</w:t>
        <w:br/>
      </w:r>
      <w:r>
        <w:rPr>
          <w:rFonts w:ascii="Consolas" w:hAnsi="Consolas" w:eastAsia="宋体"/>
          <w:b w:val="0"/>
          <w:sz w:val="17"/>
        </w:rPr>
        <w:t xml:space="preserve">            startup_doc_id=cmd.startup_doc_id,</w:t>
        <w:br/>
      </w:r>
      <w:r>
        <w:rPr>
          <w:rFonts w:ascii="Consolas" w:hAnsi="Consolas" w:eastAsia="宋体"/>
          <w:b w:val="0"/>
          <w:sz w:val="17"/>
        </w:rPr>
        <w:t xml:space="preserve">            sort_order=cmd.sort_order,</w:t>
        <w:br/>
      </w:r>
      <w:r>
        <w:rPr>
          <w:rFonts w:ascii="Consolas" w:hAnsi="Consolas" w:eastAsia="宋体"/>
          <w:b w:val="0"/>
          <w:sz w:val="17"/>
        </w:rPr>
        <w:t xml:space="preserve">            status=initial_status,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now_iso = self._now_iso()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is_admin:</w:t>
        <w:br/>
      </w:r>
      <w:r>
        <w:rPr>
          <w:rFonts w:ascii="Consolas" w:hAnsi="Consolas" w:eastAsia="宋体"/>
          <w:b w:val="0"/>
          <w:sz w:val="17"/>
        </w:rPr>
        <w:t xml:space="preserve">            # ── 管理员自动激活 ──</w:t>
        <w:br/>
      </w:r>
      <w:r>
        <w:rPr>
          <w:rFonts w:ascii="Consolas" w:hAnsi="Consolas" w:eastAsia="宋体"/>
          <w:b w:val="0"/>
          <w:sz w:val="17"/>
        </w:rPr>
        <w:t xml:space="preserve">            # 记录审批信息（创建人即审批人）</w:t>
        <w:br/>
      </w:r>
      <w:r>
        <w:rPr>
          <w:rFonts w:ascii="Consolas" w:hAnsi="Consolas" w:eastAsia="宋体"/>
          <w:b w:val="0"/>
          <w:sz w:val="17"/>
        </w:rPr>
        <w:t xml:space="preserve">    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self._node_repo.update_fields,</w:t>
        <w:br/>
      </w:r>
      <w:r>
        <w:rPr>
          <w:rFonts w:ascii="Consolas" w:hAnsi="Consolas" w:eastAsia="宋体"/>
          <w:b w:val="0"/>
          <w:sz w:val="17"/>
        </w:rPr>
        <w:t xml:space="preserve">                cmd.node_id,</w:t>
        <w:br/>
      </w:r>
      <w:r>
        <w:rPr>
          <w:rFonts w:ascii="Consolas" w:hAnsi="Consolas" w:eastAsia="宋体"/>
          <w:b w:val="0"/>
          <w:sz w:val="17"/>
        </w:rPr>
        <w:t xml:space="preserve">                approver_id=cmd.creator_id,</w:t>
        <w:br/>
      </w:r>
      <w:r>
        <w:rPr>
          <w:rFonts w:ascii="Consolas" w:hAnsi="Consolas" w:eastAsia="宋体"/>
          <w:b w:val="0"/>
          <w:sz w:val="17"/>
        </w:rPr>
        <w:t xml:space="preserve">                approved_at=now_iso,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event_type="node_created_auto_activated",</w:t>
        <w:br/>
      </w:r>
      <w:r>
        <w:rPr>
          <w:rFonts w:ascii="Consolas" w:hAnsi="Consolas" w:eastAsia="宋体"/>
          <w:b w:val="0"/>
          <w:sz w:val="17"/>
        </w:rPr>
        <w:t xml:space="preserve">                new_value=json.dumps({</w:t>
        <w:br/>
      </w:r>
      <w:r>
        <w:rPr>
          <w:rFonts w:ascii="Consolas" w:hAnsi="Consolas" w:eastAsia="宋体"/>
          <w:b w:val="0"/>
          <w:sz w:val="17"/>
        </w:rPr>
        <w:t xml:space="preserve">                    "node_name": cmd.node_name,</w:t>
        <w:br/>
      </w:r>
      <w:r>
        <w:rPr>
          <w:rFonts w:ascii="Consolas" w:hAnsi="Consolas" w:eastAsia="宋体"/>
          <w:b w:val="0"/>
          <w:sz w:val="17"/>
        </w:rPr>
        <w:t xml:space="preserve">                    "project_id": cmd.project_id,</w:t>
        <w:br/>
      </w:r>
      <w:r>
        <w:rPr>
          <w:rFonts w:ascii="Consolas" w:hAnsi="Consolas" w:eastAsia="宋体"/>
          <w:b w:val="0"/>
          <w:sz w:val="17"/>
        </w:rPr>
        <w:t xml:space="preserve">                    "owner_dept_id": cmd.owner_dept_id,</w:t>
        <w:br/>
      </w:r>
      <w:r>
        <w:rPr>
          <w:rFonts w:ascii="Consolas" w:hAnsi="Consolas" w:eastAsia="宋体"/>
          <w:b w:val="0"/>
          <w:sz w:val="17"/>
        </w:rPr>
        <w:t xml:space="preserve">                    "creator_id": cmd.creator_id,</w:t>
        <w:br/>
      </w:r>
      <w:r>
        <w:rPr>
          <w:rFonts w:ascii="Consolas" w:hAnsi="Consolas" w:eastAsia="宋体"/>
          <w:b w:val="0"/>
          <w:sz w:val="17"/>
        </w:rPr>
        <w:t xml:space="preserve">                    "auto_activated": True,</w:t>
        <w:br/>
      </w:r>
      <w:r>
        <w:rPr>
          <w:rFonts w:ascii="Consolas" w:hAnsi="Consolas" w:eastAsia="宋体"/>
          <w:b w:val="0"/>
          <w:sz w:val="17"/>
        </w:rPr>
        <w:t xml:space="preserve">                }),</w:t>
        <w:br/>
      </w:r>
      <w:r>
        <w:rPr>
          <w:rFonts w:ascii="Consolas" w:hAnsi="Consolas" w:eastAsia="宋体"/>
          <w:b w:val="0"/>
          <w:sz w:val="17"/>
        </w:rPr>
        <w:t xml:space="preserve">                operator_id=cmd.creator_id,</w:t>
        <w:br/>
      </w:r>
      <w:r>
        <w:rPr>
          <w:rFonts w:ascii="Consolas" w:hAnsi="Consolas" w:eastAsia="宋体"/>
          <w:b w:val="0"/>
          <w:sz w:val="17"/>
        </w:rPr>
        <w:t xml:space="preserve">                remark=f"管理员创建节点，自动激活（跳过审批）",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通知：管理员创建并自动激活</w:t>
        <w:br/>
      </w:r>
      <w:r>
        <w:rPr>
          <w:rFonts w:ascii="Consolas" w:hAnsi="Consolas" w:eastAsia="宋体"/>
          <w:b w:val="0"/>
          <w:sz w:val="17"/>
        </w:rPr>
        <w:t xml:space="preserve">            if self._outbound_bus: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self._outbound_bus.publish("node_auto_activated", {</w:t>
        <w:br/>
      </w:r>
      <w:r>
        <w:rPr>
          <w:rFonts w:ascii="Consolas" w:hAnsi="Consolas" w:eastAsia="宋体"/>
          <w:b w:val="0"/>
          <w:sz w:val="17"/>
        </w:rPr>
        <w:t xml:space="preserve">                        "node_id": cmd.node_id,</w:t>
        <w:br/>
      </w:r>
      <w:r>
        <w:rPr>
          <w:rFonts w:ascii="Consolas" w:hAnsi="Consolas" w:eastAsia="宋体"/>
          <w:b w:val="0"/>
          <w:sz w:val="17"/>
        </w:rPr>
        <w:t xml:space="preserve">                        "node_name": cmd.node_name,</w:t>
        <w:br/>
      </w:r>
      <w:r>
        <w:rPr>
          <w:rFonts w:ascii="Consolas" w:hAnsi="Consolas" w:eastAsia="宋体"/>
          <w:b w:val="0"/>
          <w:sz w:val="17"/>
        </w:rPr>
        <w:t xml:space="preserve">                        "project_id": cmd.project_id,</w:t>
        <w:br/>
      </w:r>
      <w:r>
        <w:rPr>
          <w:rFonts w:ascii="Consolas" w:hAnsi="Consolas" w:eastAsia="宋体"/>
          <w:b w:val="0"/>
          <w:sz w:val="17"/>
        </w:rPr>
        <w:t xml:space="preserve">                        "owner_dept_id": cmd.owner_dept_id,</w:t>
        <w:br/>
      </w:r>
      <w:r>
        <w:rPr>
          <w:rFonts w:ascii="Consolas" w:hAnsi="Consolas" w:eastAsia="宋体"/>
          <w:b w:val="0"/>
          <w:sz w:val="17"/>
        </w:rPr>
        <w:t xml:space="preserve">                        "creator_id": cmd.creator_id,</w:t>
        <w:br/>
      </w:r>
      <w:r>
        <w:rPr>
          <w:rFonts w:ascii="Consolas" w:hAnsi="Consolas" w:eastAsia="宋体"/>
          <w:b w:val="0"/>
          <w:sz w:val="17"/>
        </w:rPr>
        <w:t xml:space="preserve">                    })</w:t>
        <w:br/>
      </w:r>
      <w:r>
        <w:rPr>
          <w:rFonts w:ascii="Consolas" w:hAnsi="Consolas" w:eastAsia="宋体"/>
          <w:b w:val="0"/>
          <w:sz w:val="17"/>
        </w:rPr>
        <w:t xml:space="preserve">        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        logger.exception("Failed to publish node_auto_activated event")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logger.info("Node created (auto-activated by admin): %s (project=%s, dept=%s)",</w:t>
        <w:br/>
      </w:r>
      <w:r>
        <w:rPr>
          <w:rFonts w:ascii="Consolas" w:hAnsi="Consolas" w:eastAsia="宋体"/>
          <w:b w:val="0"/>
          <w:sz w:val="17"/>
        </w:rPr>
        <w:t xml:space="preserve">                        cmd.node_id, cmd.project_id, cmd.owner_dept_id)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status=CONDITIONS_NOT_MET,</w:t>
        <w:br/>
      </w:r>
      <w:r>
        <w:rPr>
          <w:rFonts w:ascii="Consolas" w:hAnsi="Consolas" w:eastAsia="宋体"/>
          <w:b w:val="0"/>
          <w:sz w:val="17"/>
        </w:rPr>
        <w:t xml:space="preserve">                progress=_parse_decimal(node.progress),</w:t>
        <w:br/>
      </w:r>
      <w:r>
        <w:rPr>
          <w:rFonts w:ascii="Consolas" w:hAnsi="Consolas" w:eastAsia="宋体"/>
          <w:b w:val="0"/>
          <w:sz w:val="17"/>
        </w:rPr>
        <w:t xml:space="preserve">                message=f"节点「{cmd.node_name}」已创建并激活",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# ── 普通用户：待审批 ──</w:t>
        <w:br/>
      </w:r>
      <w:r>
        <w:rPr>
          <w:rFonts w:ascii="Consolas" w:hAnsi="Consolas" w:eastAsia="宋体"/>
          <w:b w:val="0"/>
          <w:sz w:val="17"/>
        </w:rPr>
        <w:t xml:space="preserve">    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event_type="node_created_pending_approval",</w:t>
        <w:br/>
      </w:r>
      <w:r>
        <w:rPr>
          <w:rFonts w:ascii="Consolas" w:hAnsi="Consolas" w:eastAsia="宋体"/>
          <w:b w:val="0"/>
          <w:sz w:val="17"/>
        </w:rPr>
        <w:t xml:space="preserve">                new_value=json.dumps({</w:t>
        <w:br/>
      </w:r>
      <w:r>
        <w:rPr>
          <w:rFonts w:ascii="Consolas" w:hAnsi="Consolas" w:eastAsia="宋体"/>
          <w:b w:val="0"/>
          <w:sz w:val="17"/>
        </w:rPr>
        <w:t xml:space="preserve">                    "node_name": cmd.node_name,</w:t>
        <w:br/>
      </w:r>
      <w:r>
        <w:rPr>
          <w:rFonts w:ascii="Consolas" w:hAnsi="Consolas" w:eastAsia="宋体"/>
          <w:b w:val="0"/>
          <w:sz w:val="17"/>
        </w:rPr>
        <w:t xml:space="preserve">                    "project_id": cmd.project_id,</w:t>
        <w:br/>
      </w:r>
      <w:r>
        <w:rPr>
          <w:rFonts w:ascii="Consolas" w:hAnsi="Consolas" w:eastAsia="宋体"/>
          <w:b w:val="0"/>
          <w:sz w:val="17"/>
        </w:rPr>
        <w:t xml:space="preserve">                    "owner_dept_id": cmd.owner_dept_id,</w:t>
        <w:br/>
      </w:r>
      <w:r>
        <w:rPr>
          <w:rFonts w:ascii="Consolas" w:hAnsi="Consolas" w:eastAsia="宋体"/>
          <w:b w:val="0"/>
          <w:sz w:val="17"/>
        </w:rPr>
        <w:t xml:space="preserve">                    "creator_id": cmd.creator_id,</w:t>
        <w:br/>
      </w:r>
      <w:r>
        <w:rPr>
          <w:rFonts w:ascii="Consolas" w:hAnsi="Consolas" w:eastAsia="宋体"/>
          <w:b w:val="0"/>
          <w:sz w:val="17"/>
        </w:rPr>
        <w:t xml:space="preserve">                }),</w:t>
        <w:br/>
      </w:r>
      <w:r>
        <w:rPr>
          <w:rFonts w:ascii="Consolas" w:hAnsi="Consolas" w:eastAsia="宋体"/>
          <w:b w:val="0"/>
          <w:sz w:val="17"/>
        </w:rPr>
        <w:t xml:space="preserve">                operator_id=cmd.creator_id,</w:t>
        <w:br/>
      </w:r>
      <w:r>
        <w:rPr>
          <w:rFonts w:ascii="Consolas" w:hAnsi="Consolas" w:eastAsia="宋体"/>
          <w:b w:val="0"/>
          <w:sz w:val="17"/>
        </w:rPr>
        <w:t xml:space="preserve">                remark=f"节点创建，待「{cmd.owner_dept_id}」部门负责人审批",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通知：通过 OutboundEventBus 发布待审批事件</w:t>
        <w:br/>
      </w:r>
      <w:r>
        <w:rPr>
          <w:rFonts w:ascii="Consolas" w:hAnsi="Consolas" w:eastAsia="宋体"/>
          <w:b w:val="0"/>
          <w:sz w:val="17"/>
        </w:rPr>
        <w:t xml:space="preserve">            if self._outbound_bus: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self._outbound_bus.publish("node_pending_approval", {</w:t>
        <w:br/>
      </w:r>
      <w:r>
        <w:rPr>
          <w:rFonts w:ascii="Consolas" w:hAnsi="Consolas" w:eastAsia="宋体"/>
          <w:b w:val="0"/>
          <w:sz w:val="17"/>
        </w:rPr>
        <w:t xml:space="preserve">                        "node_id": cmd.node_id,</w:t>
        <w:br/>
      </w:r>
      <w:r>
        <w:rPr>
          <w:rFonts w:ascii="Consolas" w:hAnsi="Consolas" w:eastAsia="宋体"/>
          <w:b w:val="0"/>
          <w:sz w:val="17"/>
        </w:rPr>
        <w:t xml:space="preserve">                        "node_name": cmd.node_name,</w:t>
        <w:br/>
      </w:r>
      <w:r>
        <w:rPr>
          <w:rFonts w:ascii="Consolas" w:hAnsi="Consolas" w:eastAsia="宋体"/>
          <w:b w:val="0"/>
          <w:sz w:val="17"/>
        </w:rPr>
        <w:t xml:space="preserve">                        "project_id": cmd.project_id,</w:t>
        <w:br/>
      </w:r>
      <w:r>
        <w:rPr>
          <w:rFonts w:ascii="Consolas" w:hAnsi="Consolas" w:eastAsia="宋体"/>
          <w:b w:val="0"/>
          <w:sz w:val="17"/>
        </w:rPr>
        <w:t xml:space="preserve">                        "owner_dept_id": cmd.owner_dept_id,</w:t>
        <w:br/>
      </w:r>
      <w:r>
        <w:rPr>
          <w:rFonts w:ascii="Consolas" w:hAnsi="Consolas" w:eastAsia="宋体"/>
          <w:b w:val="0"/>
          <w:sz w:val="17"/>
        </w:rPr>
        <w:t xml:space="preserve">                        "creator_id": cmd.creator_id,</w:t>
        <w:br/>
      </w:r>
      <w:r>
        <w:rPr>
          <w:rFonts w:ascii="Consolas" w:hAnsi="Consolas" w:eastAsia="宋体"/>
          <w:b w:val="0"/>
          <w:sz w:val="17"/>
        </w:rPr>
        <w:t xml:space="preserve">                    })</w:t>
        <w:br/>
      </w:r>
      <w:r>
        <w:rPr>
          <w:rFonts w:ascii="Consolas" w:hAnsi="Consolas" w:eastAsia="宋体"/>
          <w:b w:val="0"/>
          <w:sz w:val="17"/>
        </w:rPr>
        <w:t xml:space="preserve">        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        logger.exception("Failed to publish node_pending_approval event")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logger.info("Node created (pending approval): %s (project=%s, dept=%s)",</w:t>
        <w:br/>
      </w:r>
      <w:r>
        <w:rPr>
          <w:rFonts w:ascii="Consolas" w:hAnsi="Consolas" w:eastAsia="宋体"/>
          <w:b w:val="0"/>
          <w:sz w:val="17"/>
        </w:rPr>
        <w:t xml:space="preserve">                        cmd.node_id, cmd.project_id, cmd.owner_dept_id)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status=node.status,</w:t>
        <w:br/>
      </w:r>
      <w:r>
        <w:rPr>
          <w:rFonts w:ascii="Consolas" w:hAnsi="Consolas" w:eastAsia="宋体"/>
          <w:b w:val="0"/>
          <w:sz w:val="17"/>
        </w:rPr>
        <w:t xml:space="preserve">                progress=_parse_decimal(node.progress),</w:t>
        <w:br/>
      </w:r>
      <w:r>
        <w:rPr>
          <w:rFonts w:ascii="Consolas" w:hAnsi="Consolas" w:eastAsia="宋体"/>
          <w:b w:val="0"/>
          <w:sz w:val="17"/>
        </w:rPr>
        <w:t xml:space="preserve">                message=f"节点「{cmd.node_name}」已创建，待「{cmd.owner_dept_id}」部门负责人审批后启用",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update_node(self, cmd: UpdateNodeCommand)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"""更新节点字段。"""</w:t>
        <w:br/>
      </w:r>
      <w:r>
        <w:rPr>
          <w:rFonts w:ascii="Consolas" w:hAnsi="Consolas" w:eastAsia="宋体"/>
          <w:b w:val="0"/>
          <w:sz w:val="17"/>
        </w:rPr>
        <w:t xml:space="preserve">        updates = {}</w:t>
        <w:br/>
      </w:r>
      <w:r>
        <w:rPr>
          <w:rFonts w:ascii="Consolas" w:hAnsi="Consolas" w:eastAsia="宋体"/>
          <w:b w:val="0"/>
          <w:sz w:val="17"/>
        </w:rPr>
        <w:t xml:space="preserve">        if cmd.node_name is not None:</w:t>
        <w:br/>
      </w:r>
      <w:r>
        <w:rPr>
          <w:rFonts w:ascii="Consolas" w:hAnsi="Consolas" w:eastAsia="宋体"/>
          <w:b w:val="0"/>
          <w:sz w:val="17"/>
        </w:rPr>
        <w:t xml:space="preserve">            updates["node_name"] = cmd.node_name</w:t>
        <w:br/>
      </w:r>
      <w:r>
        <w:rPr>
          <w:rFonts w:ascii="Consolas" w:hAnsi="Consolas" w:eastAsia="宋体"/>
          <w:b w:val="0"/>
          <w:sz w:val="17"/>
        </w:rPr>
        <w:t xml:space="preserve">        if cmd.deadline is not None:</w:t>
        <w:br/>
      </w:r>
      <w:r>
        <w:rPr>
          <w:rFonts w:ascii="Consolas" w:hAnsi="Consolas" w:eastAsia="宋体"/>
          <w:b w:val="0"/>
          <w:sz w:val="17"/>
        </w:rPr>
        <w:t xml:space="preserve">            updates["deadline"] = cmd.deadline</w:t>
        <w:br/>
      </w:r>
      <w:r>
        <w:rPr>
          <w:rFonts w:ascii="Consolas" w:hAnsi="Consolas" w:eastAsia="宋体"/>
          <w:b w:val="0"/>
          <w:sz w:val="17"/>
        </w:rPr>
        <w:t xml:space="preserve">        if cmd.owner_dept_id is not None:</w:t>
        <w:br/>
      </w:r>
      <w:r>
        <w:rPr>
          <w:rFonts w:ascii="Consolas" w:hAnsi="Consolas" w:eastAsia="宋体"/>
          <w:b w:val="0"/>
          <w:sz w:val="17"/>
        </w:rPr>
        <w:t xml:space="preserve">            updates["owner_dept_id"] = cmd.owner_dept_id</w:t>
        <w:br/>
      </w:r>
      <w:r>
        <w:rPr>
          <w:rFonts w:ascii="Consolas" w:hAnsi="Consolas" w:eastAsia="宋体"/>
          <w:b w:val="0"/>
          <w:sz w:val="17"/>
        </w:rPr>
        <w:t xml:space="preserve">        if cmd.related_company_id is not None:</w:t>
        <w:br/>
      </w:r>
      <w:r>
        <w:rPr>
          <w:rFonts w:ascii="Consolas" w:hAnsi="Consolas" w:eastAsia="宋体"/>
          <w:b w:val="0"/>
          <w:sz w:val="17"/>
        </w:rPr>
        <w:t xml:space="preserve">            updates["related_company_id"] = cmd.related_company_id</w:t>
        <w:br/>
      </w:r>
      <w:r>
        <w:rPr>
          <w:rFonts w:ascii="Consolas" w:hAnsi="Consolas" w:eastAsia="宋体"/>
          <w:b w:val="0"/>
          <w:sz w:val="17"/>
        </w:rPr>
        <w:t xml:space="preserve">        if cmd.remark is not None:</w:t>
        <w:br/>
      </w:r>
      <w:r>
        <w:rPr>
          <w:rFonts w:ascii="Consolas" w:hAnsi="Consolas" w:eastAsia="宋体"/>
          <w:b w:val="0"/>
          <w:sz w:val="17"/>
        </w:rPr>
        <w:t xml:space="preserve">            updates["remark"] = cmd.remark</w:t>
        <w:br/>
      </w:r>
      <w:r>
        <w:rPr>
          <w:rFonts w:ascii="Consolas" w:hAnsi="Consolas" w:eastAsia="宋体"/>
          <w:b w:val="0"/>
          <w:sz w:val="17"/>
        </w:rPr>
        <w:t xml:space="preserve">        if cmd.stage_id is not None:</w:t>
        <w:br/>
      </w:r>
      <w:r>
        <w:rPr>
          <w:rFonts w:ascii="Consolas" w:hAnsi="Consolas" w:eastAsia="宋体"/>
          <w:b w:val="0"/>
          <w:sz w:val="17"/>
        </w:rPr>
        <w:t xml:space="preserve">            updates["stage_id"] = cmd.stage_id</w:t>
        <w:br/>
      </w:r>
      <w:r>
        <w:rPr>
          <w:rFonts w:ascii="Consolas" w:hAnsi="Consolas" w:eastAsia="宋体"/>
          <w:b w:val="0"/>
          <w:sz w:val="17"/>
        </w:rPr>
        <w:t xml:space="preserve">        if cmd.sort_order is not None:</w:t>
        <w:br/>
      </w:r>
      <w:r>
        <w:rPr>
          <w:rFonts w:ascii="Consolas" w:hAnsi="Consolas" w:eastAsia="宋体"/>
          <w:b w:val="0"/>
          <w:sz w:val="17"/>
        </w:rPr>
        <w:t xml:space="preserve">            updates["sort_order"] = cmd.sort_order</w:t>
        <w:br/>
      </w:r>
      <w:r>
        <w:rPr>
          <w:rFonts w:ascii="Consolas" w:hAnsi="Consolas" w:eastAsia="宋体"/>
          <w:b w:val="0"/>
          <w:sz w:val="17"/>
        </w:rPr>
        <w:t xml:space="preserve">        if cmd.land_parcel_id is not None:</w:t>
        <w:br/>
      </w:r>
      <w:r>
        <w:rPr>
          <w:rFonts w:ascii="Consolas" w:hAnsi="Consolas" w:eastAsia="宋体"/>
          <w:b w:val="0"/>
          <w:sz w:val="17"/>
        </w:rPr>
        <w:t xml:space="preserve">            updates["land_parcel_id"] = cmd.land_parcel_id</w:t>
        <w:br/>
      </w:r>
      <w:r>
        <w:rPr>
          <w:rFonts w:ascii="Consolas" w:hAnsi="Consolas" w:eastAsia="宋体"/>
          <w:b w:val="0"/>
          <w:sz w:val="17"/>
        </w:rPr>
        <w:t xml:space="preserve">        if cmd.startup_doc_id is not None:</w:t>
        <w:br/>
      </w:r>
      <w:r>
        <w:rPr>
          <w:rFonts w:ascii="Consolas" w:hAnsi="Consolas" w:eastAsia="宋体"/>
          <w:b w:val="0"/>
          <w:sz w:val="17"/>
        </w:rPr>
        <w:t xml:space="preserve">            updates["startup_doc_id"] = cmd.startup_doc_id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not updates: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NodeOperationResult(success=False, node_id=cmd.node_id, message="无更新字段")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old_node = await asyncio.to_thread(self._node_repo.get_by_node_id, cmd.node_id)</w:t>
        <w:br/>
      </w:r>
      <w:r>
        <w:rPr>
          <w:rFonts w:ascii="Consolas" w:hAnsi="Consolas" w:eastAsia="宋体"/>
          <w:b w:val="0"/>
          <w:sz w:val="17"/>
        </w:rPr>
        <w:t xml:space="preserve">        if old_node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NodeOperationResult(success=False, node_id=cmd.node_id, message="节点不存在")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node = await asyncio.to_thread(self._node_repo.update_fields, cmd.node_id, **updates)</w:t>
        <w:br/>
      </w:r>
      <w:r>
        <w:rPr>
          <w:rFonts w:ascii="Consolas" w:hAnsi="Consolas" w:eastAsia="宋体"/>
          <w:b w:val="0"/>
          <w:sz w:val="17"/>
        </w:rPr>
        <w:t xml:space="preserve">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NodeOperationResult(success=False, node_id=cmd.node_id, message="更新失败")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event_type="node_updated",</w:t>
        <w:br/>
      </w:r>
      <w:r>
        <w:rPr>
          <w:rFonts w:ascii="Consolas" w:hAnsi="Consolas" w:eastAsia="宋体"/>
          <w:b w:val="0"/>
          <w:sz w:val="17"/>
        </w:rPr>
        <w:t xml:space="preserve">            old_value=json.dumps({"node_name": old_node.node_name, "deadline": old_node.deadline}),</w:t>
        <w:br/>
      </w:r>
      <w:r>
        <w:rPr>
          <w:rFonts w:ascii="Consolas" w:hAnsi="Consolas" w:eastAsia="宋体"/>
          <w:b w:val="0"/>
          <w:sz w:val="17"/>
        </w:rPr>
        <w:t xml:space="preserve">            new_value=json.dumps(updates),</w:t>
        <w:br/>
      </w:r>
      <w:r>
        <w:rPr>
          <w:rFonts w:ascii="Consolas" w:hAnsi="Consolas" w:eastAsia="宋体"/>
          <w:b w:val="0"/>
          <w:sz w:val="17"/>
        </w:rPr>
        <w:t xml:space="preserve">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remark="节点字段更新",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status=node.status,</w:t>
        <w:br/>
      </w:r>
      <w:r>
        <w:rPr>
          <w:rFonts w:ascii="Consolas" w:hAnsi="Consolas" w:eastAsia="宋体"/>
          <w:b w:val="0"/>
          <w:sz w:val="17"/>
        </w:rPr>
        <w:t xml:space="preserve">            progress=_parse_decimal(node.progress),</w:t>
        <w:br/>
      </w:r>
      <w:r>
        <w:rPr>
          <w:rFonts w:ascii="Consolas" w:hAnsi="Consolas" w:eastAsia="宋体"/>
          <w:b w:val="0"/>
          <w:sz w:val="17"/>
        </w:rPr>
        <w:t xml:space="preserve">            message="节点更新成功",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discard_node(self, cmd: DiscardNodeCommand)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"""废弃节点。已完成或未完成的子节点存在时阻止。"""</w:t>
        <w:br/>
      </w:r>
      <w:r>
        <w:rPr>
          <w:rFonts w:ascii="Consolas" w:hAnsi="Consolas" w:eastAsia="宋体"/>
          <w:b w:val="0"/>
          <w:sz w:val="17"/>
        </w:rPr>
        <w:t xml:space="preserve">        node = await asyncio.to_thread(self._node_repo.get_by_node_id, cmd.node_id)</w:t>
        <w:br/>
      </w:r>
      <w:r>
        <w:rPr>
          <w:rFonts w:ascii="Consolas" w:hAnsi="Consolas" w:eastAsia="宋体"/>
          <w:b w:val="0"/>
          <w:sz w:val="17"/>
        </w:rPr>
        <w:t xml:space="preserve">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NodeOperationResult(success=False, node_id=cmd.node_id, message="节点不存在")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检查子节点：已完成的不可废弃</w:t>
        <w:br/>
      </w:r>
      <w:r>
        <w:rPr>
          <w:rFonts w:ascii="Consolas" w:hAnsi="Consolas" w:eastAsia="宋体"/>
          <w:b w:val="0"/>
          <w:sz w:val="17"/>
        </w:rPr>
        <w:t xml:space="preserve">        children = await asyncio.to_thread(self._node_repo.find_by_parent, cmd.node_id)</w:t>
        <w:br/>
      </w:r>
      <w:r>
        <w:rPr>
          <w:rFonts w:ascii="Consolas" w:hAnsi="Consolas" w:eastAsia="宋体"/>
          <w:b w:val="0"/>
          <w:sz w:val="17"/>
        </w:rPr>
        <w:t xml:space="preserve">        for child in children:</w:t>
        <w:br/>
      </w:r>
      <w:r>
        <w:rPr>
          <w:rFonts w:ascii="Consolas" w:hAnsi="Consolas" w:eastAsia="宋体"/>
          <w:b w:val="0"/>
          <w:sz w:val="17"/>
        </w:rPr>
        <w:t xml:space="preserve">            if child.status == COMPLETED:</w:t>
        <w:br/>
      </w:r>
      <w:r>
        <w:rPr>
          <w:rFonts w:ascii="Consolas" w:hAnsi="Consolas" w:eastAsia="宋体"/>
          <w:b w:val="0"/>
          <w:sz w:val="17"/>
        </w:rPr>
        <w:t xml:space="preserve">    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    success=False,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    message=f"子节点「{child.node_id}」已完成，不可废弃父节点",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await asyncio.to_thread(self._node_repo.discard, cmd.node_id)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event_type="node_discarded",</w:t>
        <w:br/>
      </w:r>
      <w:r>
        <w:rPr>
          <w:rFonts w:ascii="Consolas" w:hAnsi="Consolas" w:eastAsia="宋体"/>
          <w:b w:val="0"/>
          <w:sz w:val="17"/>
        </w:rPr>
        <w:t xml:space="preserve">            old_value=json.dumps({"status": node.status}),</w:t>
        <w:br/>
      </w:r>
      <w:r>
        <w:rPr>
          <w:rFonts w:ascii="Consolas" w:hAnsi="Consolas" w:eastAsia="宋体"/>
          <w:b w:val="0"/>
          <w:sz w:val="17"/>
        </w:rPr>
        <w:t xml:space="preserve">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remark="节点废弃",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NodeOperationResult(success=True, node_id=cmd.node_id, message="节点已废弃")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节点激活（审批）──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activate_node(self, cmd: ActivateNodeCommand)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"""激活节点 —— 部门负责人审批通过/拒绝。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审批通过：NOT_ACTIVATED → CONDITIONS_NOT_MET，正式纳入全景图。</w:t>
        <w:br/>
      </w:r>
      <w:r>
        <w:rPr>
          <w:rFonts w:ascii="Consolas" w:hAnsi="Consolas" w:eastAsia="宋体"/>
          <w:b w:val="0"/>
          <w:sz w:val="17"/>
        </w:rPr>
        <w:t xml:space="preserve">        审批拒绝：节点废弃（is_discarded=True）。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权限要求：</w:t>
        <w:br/>
      </w:r>
      <w:r>
        <w:rPr>
          <w:rFonts w:ascii="Consolas" w:hAnsi="Consolas" w:eastAsia="宋体"/>
          <w:b w:val="0"/>
          <w:sz w:val="17"/>
        </w:rPr>
        <w:t xml:space="preserve">          - 审批人必须是该节点 owner_dept_id 对应部门的负责人，或 L5+ 管理员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node = await asyncio.to_thread(self._node_repo.get_by_node_id, cmd.node_id)</w:t>
        <w:br/>
      </w:r>
      <w:r>
        <w:rPr>
          <w:rFonts w:ascii="Consolas" w:hAnsi="Consolas" w:eastAsia="宋体"/>
          <w:b w:val="0"/>
          <w:sz w:val="17"/>
        </w:rPr>
        <w:t xml:space="preserve">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NodeOperationResult(success=False, node_id=cmd.node_id, message="节点不存在")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状态校验：仅 NOT_ACTIVATED 可审批</w:t>
        <w:br/>
      </w:r>
      <w:r>
        <w:rPr>
          <w:rFonts w:ascii="Consolas" w:hAnsi="Consolas" w:eastAsia="宋体"/>
          <w:b w:val="0"/>
          <w:sz w:val="17"/>
        </w:rPr>
        <w:t xml:space="preserve">        if node.status != NOT_ACTIVATED: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message=f"节点状态为「{node.status}」，非待审批状态，无法审批",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权限校验：审批人须为部门负责人或 L5+ 管理员</w:t>
        <w:br/>
      </w:r>
      <w:r>
        <w:rPr>
          <w:rFonts w:ascii="Consolas" w:hAnsi="Consolas" w:eastAsia="宋体"/>
          <w:b w:val="0"/>
          <w:sz w:val="17"/>
        </w:rPr>
        <w:t xml:space="preserve">        if cmd.approver_id and self._user_repo:</w:t>
        <w:br/>
      </w:r>
      <w:r>
        <w:rPr>
          <w:rFonts w:ascii="Consolas" w:hAnsi="Consolas" w:eastAsia="宋体"/>
          <w:b w:val="0"/>
          <w:sz w:val="17"/>
        </w:rPr>
        <w:t xml:space="preserve">            is_authorized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self._check_approver_permission,</w:t>
        <w:br/>
      </w:r>
      <w:r>
        <w:rPr>
          <w:rFonts w:ascii="Consolas" w:hAnsi="Consolas" w:eastAsia="宋体"/>
          <w:b w:val="0"/>
          <w:sz w:val="17"/>
        </w:rPr>
        <w:t xml:space="preserve">                cmd.approver_id, node.owner_dept_id,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not is_authorized:</w:t>
        <w:br/>
      </w:r>
      <w:r>
        <w:rPr>
          <w:rFonts w:ascii="Consolas" w:hAnsi="Consolas" w:eastAsia="宋体"/>
          <w:b w:val="0"/>
          <w:sz w:val="17"/>
        </w:rPr>
        <w:t xml:space="preserve">    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    success=False,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    message=f"仅「{node.owner_dept_id}」部门负责人或管理员（L5+）可审批此节点",</w:t>
        <w:br/>
      </w:r>
      <w:r>
        <w:rPr>
          <w:rFonts w:ascii="Consolas" w:hAnsi="Consolas" w:eastAsia="宋体"/>
          <w:b w:val="0"/>
          <w:sz w:val="17"/>
        </w:rPr>
        <w:t xml:space="preserve">                    error_code="40302",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now_iso = self._now_iso()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cmd.approved:</w:t>
        <w:br/>
      </w:r>
      <w:r>
        <w:rPr>
          <w:rFonts w:ascii="Consolas" w:hAnsi="Consolas" w:eastAsia="宋体"/>
          <w:b w:val="0"/>
          <w:sz w:val="17"/>
        </w:rPr>
        <w:t xml:space="preserve">            # 审批通过：NOT_ACTIVATED → CONDITIONS_NOT_MET</w:t>
        <w:br/>
      </w:r>
      <w:r>
        <w:rPr>
          <w:rFonts w:ascii="Consolas" w:hAnsi="Consolas" w:eastAsia="宋体"/>
          <w:b w:val="0"/>
          <w:sz w:val="17"/>
        </w:rPr>
        <w:t xml:space="preserve">            await asyncio.to_thread(self._node_repo.update_status, cmd.node_id, CONDITIONS_NOT_MET)</w:t>
        <w:br/>
      </w:r>
      <w:r>
        <w:rPr>
          <w:rFonts w:ascii="Consolas" w:hAnsi="Consolas" w:eastAsia="宋体"/>
          <w:b w:val="0"/>
          <w:sz w:val="17"/>
        </w:rPr>
        <w:t xml:space="preserve">            # 记录审批信息</w:t>
        <w:br/>
      </w:r>
      <w:r>
        <w:rPr>
          <w:rFonts w:ascii="Consolas" w:hAnsi="Consolas" w:eastAsia="宋体"/>
          <w:b w:val="0"/>
          <w:sz w:val="17"/>
        </w:rPr>
        <w:t xml:space="preserve">    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self._node_repo.update_fields,</w:t>
        <w:br/>
      </w:r>
      <w:r>
        <w:rPr>
          <w:rFonts w:ascii="Consolas" w:hAnsi="Consolas" w:eastAsia="宋体"/>
          <w:b w:val="0"/>
          <w:sz w:val="17"/>
        </w:rPr>
        <w:t xml:space="preserve">                cmd.node_id,</w:t>
        <w:br/>
      </w:r>
      <w:r>
        <w:rPr>
          <w:rFonts w:ascii="Consolas" w:hAnsi="Consolas" w:eastAsia="宋体"/>
          <w:b w:val="0"/>
          <w:sz w:val="17"/>
        </w:rPr>
        <w:t xml:space="preserve">                approver_id=cmd.approver_id,</w:t>
        <w:br/>
      </w:r>
      <w:r>
        <w:rPr>
          <w:rFonts w:ascii="Consolas" w:hAnsi="Consolas" w:eastAsia="宋体"/>
          <w:b w:val="0"/>
          <w:sz w:val="17"/>
        </w:rPr>
        <w:t xml:space="preserve">                approved_at=now_iso,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event_type="node_activated",</w:t>
        <w:br/>
      </w:r>
      <w:r>
        <w:rPr>
          <w:rFonts w:ascii="Consolas" w:hAnsi="Consolas" w:eastAsia="宋体"/>
          <w:b w:val="0"/>
          <w:sz w:val="17"/>
        </w:rPr>
        <w:t xml:space="preserve">                old_value=json.dumps({"status": NOT_ACTIVATED}),</w:t>
        <w:br/>
      </w:r>
      <w:r>
        <w:rPr>
          <w:rFonts w:ascii="Consolas" w:hAnsi="Consolas" w:eastAsia="宋体"/>
          <w:b w:val="0"/>
          <w:sz w:val="17"/>
        </w:rPr>
        <w:t xml:space="preserve">                new_value=json.dumps({"status": CONDITIONS_NOT_MET, "approver_id": cmd.approver_id}),</w:t>
        <w:br/>
      </w:r>
      <w:r>
        <w:rPr>
          <w:rFonts w:ascii="Consolas" w:hAnsi="Consolas" w:eastAsia="宋体"/>
          <w:b w:val="0"/>
          <w:sz w:val="17"/>
        </w:rPr>
        <w:t xml:space="preserve">                operator_id=cmd.approver_id,</w:t>
        <w:br/>
      </w:r>
      <w:r>
        <w:rPr>
          <w:rFonts w:ascii="Consolas" w:hAnsi="Consolas" w:eastAsia="宋体"/>
          <w:b w:val="0"/>
          <w:sz w:val="17"/>
        </w:rPr>
        <w:t xml:space="preserve">                remark=f"审批通过：{cmd.remark}" if cmd.remark else "审批通过",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logger.info("Node activated: %s by %s", cmd.node_id, cmd.approver_id)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status=CONDITIONS_NOT_MET,</w:t>
        <w:br/>
      </w:r>
      <w:r>
        <w:rPr>
          <w:rFonts w:ascii="Consolas" w:hAnsi="Consolas" w:eastAsia="宋体"/>
          <w:b w:val="0"/>
          <w:sz w:val="17"/>
        </w:rPr>
        <w:t xml:space="preserve">                progress=_parse_decimal(node.progress),</w:t>
        <w:br/>
      </w:r>
      <w:r>
        <w:rPr>
          <w:rFonts w:ascii="Consolas" w:hAnsi="Consolas" w:eastAsia="宋体"/>
          <w:b w:val="0"/>
          <w:sz w:val="17"/>
        </w:rPr>
        <w:t xml:space="preserve">                message=f"节点「{node.node_name}」审批通过，已启用",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# 审批拒绝：废弃节点</w:t>
        <w:br/>
      </w:r>
      <w:r>
        <w:rPr>
          <w:rFonts w:ascii="Consolas" w:hAnsi="Consolas" w:eastAsia="宋体"/>
          <w:b w:val="0"/>
          <w:sz w:val="17"/>
        </w:rPr>
        <w:t xml:space="preserve">            await asyncio.to_thread(self._node_repo.discard, cmd.node_id)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event_type="node_activation_rejected",</w:t>
        <w:br/>
      </w:r>
      <w:r>
        <w:rPr>
          <w:rFonts w:ascii="Consolas" w:hAnsi="Consolas" w:eastAsia="宋体"/>
          <w:b w:val="0"/>
          <w:sz w:val="17"/>
        </w:rPr>
        <w:t xml:space="preserve">                old_value=json.dumps({"status": NOT_ACTIVATED}),</w:t>
        <w:br/>
      </w:r>
      <w:r>
        <w:rPr>
          <w:rFonts w:ascii="Consolas" w:hAnsi="Consolas" w:eastAsia="宋体"/>
          <w:b w:val="0"/>
          <w:sz w:val="17"/>
        </w:rPr>
        <w:t xml:space="preserve">                new_value=json.dumps({"is_discarded": True, "approver_id": cmd.approver_id}),</w:t>
        <w:br/>
      </w:r>
      <w:r>
        <w:rPr>
          <w:rFonts w:ascii="Consolas" w:hAnsi="Consolas" w:eastAsia="宋体"/>
          <w:b w:val="0"/>
          <w:sz w:val="17"/>
        </w:rPr>
        <w:t xml:space="preserve">                operator_id=cmd.approver_id,</w:t>
        <w:br/>
      </w:r>
      <w:r>
        <w:rPr>
          <w:rFonts w:ascii="Consolas" w:hAnsi="Consolas" w:eastAsia="宋体"/>
          <w:b w:val="0"/>
          <w:sz w:val="17"/>
        </w:rPr>
        <w:t xml:space="preserve">                remark=f"审批拒绝：{cmd.remark}" if cmd.remark else "审批拒绝",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logger.info("Node activation rejected: %s by %s", cmd.node_id, cmd.approver_id)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status="DISCARDED",</w:t>
        <w:br/>
      </w:r>
      <w:r>
        <w:rPr>
          <w:rFonts w:ascii="Consolas" w:hAnsi="Consolas" w:eastAsia="宋体"/>
          <w:b w:val="0"/>
          <w:sz w:val="17"/>
        </w:rPr>
        <w:t xml:space="preserve">                progress=0.0,</w:t>
        <w:br/>
      </w:r>
      <w:r>
        <w:rPr>
          <w:rFonts w:ascii="Consolas" w:hAnsi="Consolas" w:eastAsia="宋体"/>
          <w:b w:val="0"/>
          <w:sz w:val="17"/>
        </w:rPr>
        <w:t xml:space="preserve">                message=f"节点「{node.node_name}」审批拒绝，已废弃",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权限辅助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_get_creator_company_type(self, creator_id: str) -&gt; str:</w:t>
        <w:br/>
      </w:r>
      <w:r>
        <w:rPr>
          <w:rFonts w:ascii="Consolas" w:hAnsi="Consolas" w:eastAsia="宋体"/>
          <w:b w:val="0"/>
          <w:sz w:val="17"/>
        </w:rPr>
        <w:t xml:space="preserve">        """通过 creator_id 查询其所属单位的 company_type。"""</w:t>
        <w:br/>
      </w:r>
      <w:r>
        <w:rPr>
          <w:rFonts w:ascii="Consolas" w:hAnsi="Consolas" w:eastAsia="宋体"/>
          <w:b w:val="0"/>
          <w:sz w:val="17"/>
        </w:rPr>
        <w:t xml:space="preserve">        if self._user_repo is None:</w:t>
        <w:br/>
      </w:r>
      <w:r>
        <w:rPr>
          <w:rFonts w:ascii="Consolas" w:hAnsi="Consolas" w:eastAsia="宋体"/>
          <w:b w:val="0"/>
          <w:sz w:val="17"/>
        </w:rPr>
        <w:t xml:space="preserve">            return ""</w:t>
        <w:br/>
      </w:r>
      <w:r>
        <w:rPr>
          <w:rFonts w:ascii="Consolas" w:hAnsi="Consolas" w:eastAsia="宋体"/>
          <w:b w:val="0"/>
          <w:sz w:val="17"/>
        </w:rPr>
        <w:t xml:space="preserve">        user = self._user_repo.get_user(creator_id)</w:t>
        <w:br/>
      </w:r>
      <w:r>
        <w:rPr>
          <w:rFonts w:ascii="Consolas" w:hAnsi="Consolas" w:eastAsia="宋体"/>
          <w:b w:val="0"/>
          <w:sz w:val="17"/>
        </w:rPr>
        <w:t xml:space="preserve">        if user is None:</w:t>
        <w:br/>
      </w:r>
      <w:r>
        <w:rPr>
          <w:rFonts w:ascii="Consolas" w:hAnsi="Consolas" w:eastAsia="宋体"/>
          <w:b w:val="0"/>
          <w:sz w:val="17"/>
        </w:rPr>
        <w:t xml:space="preserve">            return ""</w:t>
        <w:br/>
      </w:r>
      <w:r>
        <w:rPr>
          <w:rFonts w:ascii="Consolas" w:hAnsi="Consolas" w:eastAsia="宋体"/>
          <w:b w:val="0"/>
          <w:sz w:val="17"/>
        </w:rPr>
        <w:t xml:space="preserve">        company = self._user_repo.get_company(user.company) if user.company else None</w:t>
        <w:br/>
      </w:r>
      <w:r>
        <w:rPr>
          <w:rFonts w:ascii="Consolas" w:hAnsi="Consolas" w:eastAsia="宋体"/>
          <w:b w:val="0"/>
          <w:sz w:val="17"/>
        </w:rPr>
        <w:t xml:space="preserve">        return company.type if company else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_check_approver_permission(self, approver_id: str, owner_dept_id: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"""检查审批人是否有权审批指定部门的节点。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L5+ 管理员可审批任何部门；部门负责人可审批本部门。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self._user_repo is None:</w:t>
        <w:br/>
      </w:r>
      <w:r>
        <w:rPr>
          <w:rFonts w:ascii="Consolas" w:hAnsi="Consolas" w:eastAsia="宋体"/>
          <w:b w:val="0"/>
          <w:sz w:val="17"/>
        </w:rPr>
        <w:t xml:space="preserve">            return True  # 无 user_repo 时放行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user = self._user_repo.get_user(approver_id)</w:t>
        <w:br/>
      </w:r>
      <w:r>
        <w:rPr>
          <w:rFonts w:ascii="Consolas" w:hAnsi="Consolas" w:eastAsia="宋体"/>
          <w:b w:val="0"/>
          <w:sz w:val="17"/>
        </w:rPr>
        <w:t xml:space="preserve">        if user is None:</w:t>
        <w:br/>
      </w:r>
      <w:r>
        <w:rPr>
          <w:rFonts w:ascii="Consolas" w:hAnsi="Consolas" w:eastAsia="宋体"/>
          <w:b w:val="0"/>
          <w:sz w:val="17"/>
        </w:rPr>
        <w:t xml:space="preserve">            return False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L5+ 管理员：可审批任何部门</w:t>
        <w:br/>
      </w:r>
      <w:r>
        <w:rPr>
          <w:rFonts w:ascii="Consolas" w:hAnsi="Consolas" w:eastAsia="宋体"/>
          <w:b w:val="0"/>
          <w:sz w:val="17"/>
        </w:rPr>
        <w:t xml:space="preserve">        if user.permission_level &gt;= 5:</w:t>
        <w:br/>
      </w:r>
      <w:r>
        <w:rPr>
          <w:rFonts w:ascii="Consolas" w:hAnsi="Consolas" w:eastAsia="宋体"/>
          <w:b w:val="0"/>
          <w:sz w:val="17"/>
        </w:rPr>
        <w:t xml:space="preserve">            return True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部门负责人：user.department 包含 owner_dept_id</w:t>
        <w:br/>
      </w:r>
      <w:r>
        <w:rPr>
          <w:rFonts w:ascii="Consolas" w:hAnsi="Consolas" w:eastAsia="宋体"/>
          <w:b w:val="0"/>
          <w:sz w:val="17"/>
        </w:rPr>
        <w:t xml:space="preserve">        if user.department and owner_dept_id:</w:t>
        <w:br/>
      </w:r>
      <w:r>
        <w:rPr>
          <w:rFonts w:ascii="Consolas" w:hAnsi="Consolas" w:eastAsia="宋体"/>
          <w:b w:val="0"/>
          <w:sz w:val="17"/>
        </w:rPr>
        <w:t xml:space="preserve">            import json as _json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depts = _json.loads(user.department) if isinstance(user.department, str) else user.department</w:t>
        <w:br/>
      </w:r>
      <w:r>
        <w:rPr>
          <w:rFonts w:ascii="Consolas" w:hAnsi="Consolas" w:eastAsia="宋体"/>
          <w:b w:val="0"/>
          <w:sz w:val="17"/>
        </w:rPr>
        <w:t xml:space="preserve">                if isinstance(depts, list) and owner_dept_id in depts:</w:t>
        <w:br/>
      </w:r>
      <w:r>
        <w:rPr>
          <w:rFonts w:ascii="Consolas" w:hAnsi="Consolas" w:eastAsia="宋体"/>
          <w:b w:val="0"/>
          <w:sz w:val="17"/>
        </w:rPr>
        <w:t xml:space="preserve">                    return True</w:t>
        <w:br/>
      </w:r>
      <w:r>
        <w:rPr>
          <w:rFonts w:ascii="Consolas" w:hAnsi="Consolas" w:eastAsia="宋体"/>
          <w:b w:val="0"/>
          <w:sz w:val="17"/>
        </w:rPr>
        <w:t xml:space="preserve">            except (_json.JSONDecodeError, TypeError):</w:t>
        <w:br/>
      </w:r>
      <w:r>
        <w:rPr>
          <w:rFonts w:ascii="Consolas" w:hAnsi="Consolas" w:eastAsia="宋体"/>
          <w:b w:val="0"/>
          <w:sz w:val="17"/>
        </w:rPr>
        <w:t xml:space="preserve">                pass</w:t>
        <w:br/>
      </w:r>
      <w:r>
        <w:rPr>
          <w:rFonts w:ascii="Consolas" w:hAnsi="Consolas" w:eastAsia="宋体"/>
          <w:b w:val="0"/>
          <w:sz w:val="17"/>
        </w:rPr>
        <w:t xml:space="preserve">            # 直接字符串匹配作为兜底</w:t>
        <w:br/>
      </w:r>
      <w:r>
        <w:rPr>
          <w:rFonts w:ascii="Consolas" w:hAnsi="Consolas" w:eastAsia="宋体"/>
          <w:b w:val="0"/>
          <w:sz w:val="17"/>
        </w:rPr>
        <w:t xml:space="preserve">            if user.department == owner_dept_id:</w:t>
        <w:br/>
      </w:r>
      <w:r>
        <w:rPr>
          <w:rFonts w:ascii="Consolas" w:hAnsi="Consolas" w:eastAsia="宋体"/>
          <w:b w:val="0"/>
          <w:sz w:val="17"/>
        </w:rPr>
        <w:t xml:space="preserve">                return True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False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成果管理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create_deliverable(self, cmd: CreateDeliverableCommand)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"""为节点新增成果。"""</w:t>
        <w:br/>
      </w:r>
      <w:r>
        <w:rPr>
          <w:rFonts w:ascii="Consolas" w:hAnsi="Consolas" w:eastAsia="宋体"/>
          <w:b w:val="0"/>
          <w:sz w:val="17"/>
        </w:rPr>
        <w:t xml:space="preserve">        node = await asyncio.to_thread(self._node_repo.get_by_node_id, cmd.node_id)</w:t>
        <w:br/>
      </w:r>
      <w:r>
        <w:rPr>
          <w:rFonts w:ascii="Consolas" w:hAnsi="Consolas" w:eastAsia="宋体"/>
          <w:b w:val="0"/>
          <w:sz w:val="17"/>
        </w:rPr>
        <w:t xml:space="preserve">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NodeOperationResult(success=False, node_id=cmd.node_id, message="节点不存在")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seq = await asyncio.to_thread(self._deliv_repo.get_next_seq, cmd.node_id)</w:t>
        <w:br/>
      </w:r>
      <w:r>
        <w:rPr>
          <w:rFonts w:ascii="Consolas" w:hAnsi="Consolas" w:eastAsia="宋体"/>
          <w:b w:val="0"/>
          <w:sz w:val="17"/>
        </w:rPr>
        <w:t xml:space="preserve">        deliverable_id = self._deliv_repo.generate_deliverable_id(cmd.node_id, seq)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self._deliv_repo.create,</w:t>
        <w:br/>
      </w:r>
      <w:r>
        <w:rPr>
          <w:rFonts w:ascii="Consolas" w:hAnsi="Consolas" w:eastAsia="宋体"/>
          <w:b w:val="0"/>
          <w:sz w:val="17"/>
        </w:rPr>
        <w:t xml:space="preserve">            deliverable_id=deliverable_id,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deliverable_name=cmd.deliverable_name,</w:t>
        <w:br/>
      </w:r>
      <w:r>
        <w:rPr>
          <w:rFonts w:ascii="Consolas" w:hAnsi="Consolas" w:eastAsia="宋体"/>
          <w:b w:val="0"/>
          <w:sz w:val="17"/>
        </w:rPr>
        <w:t xml:space="preserve">            target_amount=_to_decimal_str(cmd.target_amount, precision=2),</w:t>
        <w:br/>
      </w:r>
      <w:r>
        <w:rPr>
          <w:rFonts w:ascii="Consolas" w:hAnsi="Consolas" w:eastAsia="宋体"/>
          <w:b w:val="0"/>
          <w:sz w:val="17"/>
        </w:rPr>
        <w:t xml:space="preserve">            unit=cmd.unit,</w:t>
        <w:br/>
      </w:r>
      <w:r>
        <w:rPr>
          <w:rFonts w:ascii="Consolas" w:hAnsi="Consolas" w:eastAsia="宋体"/>
          <w:b w:val="0"/>
          <w:sz w:val="17"/>
        </w:rPr>
        <w:t xml:space="preserve">            is_required=cmd.is_required,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event_type="deliverable_updated",</w:t>
        <w:br/>
      </w:r>
      <w:r>
        <w:rPr>
          <w:rFonts w:ascii="Consolas" w:hAnsi="Consolas" w:eastAsia="宋体"/>
          <w:b w:val="0"/>
          <w:sz w:val="17"/>
        </w:rPr>
        <w:t xml:space="preserve">            new_value=json.dumps({"deliverable_id": deliverable_id, "name": cmd.deliverable_name}),</w:t>
        <w:br/>
      </w:r>
      <w:r>
        <w:rPr>
          <w:rFonts w:ascii="Consolas" w:hAnsi="Consolas" w:eastAsia="宋体"/>
          <w:b w:val="0"/>
          <w:sz w:val="17"/>
        </w:rPr>
        <w:t xml:space="preserve">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remark=f"新增成果：{cmd.deliverable_name}",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新增成果可能改变完成度，触发状态重算</w:t>
        <w:br/>
      </w:r>
      <w:r>
        <w:rPr>
          <w:rFonts w:ascii="Consolas" w:hAnsi="Consolas" w:eastAsia="宋体"/>
          <w:b w:val="0"/>
          <w:sz w:val="17"/>
        </w:rPr>
        <w:t xml:space="preserve">        await self._recalc_node_status(cmd.node_id)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message=f"成果「{cmd.deliverable_name}」创建成功",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update_deliverable_progress(self, cmd: UpdateDeliverableProgressCommand)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"""更新成果进度——核心入口，触发状态流转。"""</w:t>
        <w:br/>
      </w:r>
      <w:r>
        <w:rPr>
          <w:rFonts w:ascii="Consolas" w:hAnsi="Consolas" w:eastAsia="宋体"/>
          <w:b w:val="0"/>
          <w:sz w:val="17"/>
        </w:rPr>
        <w:t xml:space="preserve">        deliv = await asyncio.to_thread(self._deliv_repo.get_by_deliverable_id, cmd.deliverable_id)</w:t>
        <w:br/>
      </w:r>
      <w:r>
        <w:rPr>
          <w:rFonts w:ascii="Consolas" w:hAnsi="Consolas" w:eastAsia="宋体"/>
          <w:b w:val="0"/>
          <w:sz w:val="17"/>
        </w:rPr>
        <w:t xml:space="preserve">        if deliv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node_id="",</w:t>
        <w:br/>
      </w:r>
      <w:r>
        <w:rPr>
          <w:rFonts w:ascii="Consolas" w:hAnsi="Consolas" w:eastAsia="宋体"/>
          <w:b w:val="0"/>
          <w:sz w:val="17"/>
        </w:rPr>
        <w:t xml:space="preserve">                message=f"成果 {cmd.deliverable_id} 不存在",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old_amount = deliv.current_amount</w:t>
        <w:br/>
      </w:r>
      <w:r>
        <w:rPr>
          <w:rFonts w:ascii="Consolas" w:hAnsi="Consolas" w:eastAsia="宋体"/>
          <w:b w:val="0"/>
          <w:sz w:val="17"/>
        </w:rPr>
        <w:t xml:space="preserve">        amount_str = _to_decimal_str(cmd.current_amount, precision=2)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self._deliv_repo.update_progress,</w:t>
        <w:br/>
      </w:r>
      <w:r>
        <w:rPr>
          <w:rFonts w:ascii="Consolas" w:hAnsi="Consolas" w:eastAsia="宋体"/>
          <w:b w:val="0"/>
          <w:sz w:val="17"/>
        </w:rPr>
        <w:t xml:space="preserve">            cmd.deliverable_id,</w:t>
        <w:br/>
      </w:r>
      <w:r>
        <w:rPr>
          <w:rFonts w:ascii="Consolas" w:hAnsi="Consolas" w:eastAsia="宋体"/>
          <w:b w:val="0"/>
          <w:sz w:val="17"/>
        </w:rPr>
        <w:t xml:space="preserve">            amount_str,</w:t>
        <w:br/>
      </w:r>
      <w:r>
        <w:rPr>
          <w:rFonts w:ascii="Consolas" w:hAnsi="Consolas" w:eastAsia="宋体"/>
          <w:b w:val="0"/>
          <w:sz w:val="17"/>
        </w:rPr>
        <w:t xml:space="preserve">            cmd.file_id,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node_id=deliv.node_id,</w:t>
        <w:br/>
      </w:r>
      <w:r>
        <w:rPr>
          <w:rFonts w:ascii="Consolas" w:hAnsi="Consolas" w:eastAsia="宋体"/>
          <w:b w:val="0"/>
          <w:sz w:val="17"/>
        </w:rPr>
        <w:t xml:space="preserve">            event_type="deliverable_updated",</w:t>
        <w:br/>
      </w:r>
      <w:r>
        <w:rPr>
          <w:rFonts w:ascii="Consolas" w:hAnsi="Consolas" w:eastAsia="宋体"/>
          <w:b w:val="0"/>
          <w:sz w:val="17"/>
        </w:rPr>
        <w:t xml:space="preserve">            old_value=json.dumps({"current_amount": old_amount}),</w:t>
        <w:br/>
      </w:r>
      <w:r>
        <w:rPr>
          <w:rFonts w:ascii="Consolas" w:hAnsi="Consolas" w:eastAsia="宋体"/>
          <w:b w:val="0"/>
          <w:sz w:val="17"/>
        </w:rPr>
        <w:t xml:space="preserve">            new_value=json.dumps({"current_amount": amount_str, "file_id": cmd.file_id}),</w:t>
        <w:br/>
      </w:r>
      <w:r>
        <w:rPr>
          <w:rFonts w:ascii="Consolas" w:hAnsi="Consolas" w:eastAsia="宋体"/>
          <w:b w:val="0"/>
          <w:sz w:val="17"/>
        </w:rPr>
        <w:t xml:space="preserve">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remark=f"成果进度更新：{old_amount} → {amount_str}",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关键：成果进度更新 → 触发状态重算</w:t>
        <w:br/>
      </w:r>
      <w:r>
        <w:rPr>
          <w:rFonts w:ascii="Consolas" w:hAnsi="Consolas" w:eastAsia="宋体"/>
          <w:b w:val="0"/>
          <w:sz w:val="17"/>
        </w:rPr>
        <w:t xml:space="preserve">        result = await self._recalc_node_status(deliv.node_id)</w:t>
        <w:br/>
      </w:r>
      <w:r>
        <w:rPr>
          <w:rFonts w:ascii="Consolas" w:hAnsi="Consolas" w:eastAsia="宋体"/>
          <w:b w:val="0"/>
          <w:sz w:val="17"/>
        </w:rPr>
        <w:t xml:space="preserve">        return result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依赖管理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add_dependency(self, cmd: AddDependencyCommand)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"""添加依赖——含循环检测前置。"""</w:t>
        <w:br/>
      </w:r>
      <w:r>
        <w:rPr>
          <w:rFonts w:ascii="Consolas" w:hAnsi="Consolas" w:eastAsia="宋体"/>
          <w:b w:val="0"/>
          <w:sz w:val="17"/>
        </w:rPr>
        <w:t xml:space="preserve">        # 1. 查上游成果所属节点</w:t>
        <w:br/>
      </w:r>
      <w:r>
        <w:rPr>
          <w:rFonts w:ascii="Consolas" w:hAnsi="Consolas" w:eastAsia="宋体"/>
          <w:b w:val="0"/>
          <w:sz w:val="17"/>
        </w:rPr>
        <w:t xml:space="preserve">        dep_deliv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self._deliv_repo.get_by_deliverable_id, cmd.depends_on_deliverable_id,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if dep_deliv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message=f"成果 {cmd.depends_on_deliverable_id} 不存在",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upstream_node_id = dep_deliv.node_id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2. 禁止自己依赖自己</w:t>
        <w:br/>
      </w:r>
      <w:r>
        <w:rPr>
          <w:rFonts w:ascii="Consolas" w:hAnsi="Consolas" w:eastAsia="宋体"/>
          <w:b w:val="0"/>
          <w:sz w:val="17"/>
        </w:rPr>
        <w:t xml:space="preserve">        if upstream_node_id == cmd.node_id: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message="节点不能依赖自己的成果",</w:t>
        <w:br/>
      </w:r>
      <w:r>
        <w:rPr>
          <w:rFonts w:ascii="Consolas" w:hAnsi="Consolas" w:eastAsia="宋体"/>
          <w:b w:val="0"/>
          <w:sz w:val="17"/>
        </w:rPr>
        <w:t xml:space="preserve">                error_code="40001",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3. 禁止子节点依赖父节点（任何层级）</w:t>
        <w:br/>
      </w:r>
      <w:r>
        <w:rPr>
          <w:rFonts w:ascii="Consolas" w:hAnsi="Consolas" w:eastAsia="宋体"/>
          <w:b w:val="0"/>
          <w:sz w:val="17"/>
        </w:rPr>
        <w:t xml:space="preserve">        if await self._is_ancestor_dependency(cmd.node_id, upstream_node_id):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message="子节点不能依赖父节点（任何层级）",</w:t>
        <w:br/>
      </w:r>
      <w:r>
        <w:rPr>
          <w:rFonts w:ascii="Consolas" w:hAnsi="Consolas" w:eastAsia="宋体"/>
          <w:b w:val="0"/>
          <w:sz w:val="17"/>
        </w:rPr>
        <w:t xml:space="preserve">                error_code="40001",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4. BFS 循环检测</w:t>
        <w:br/>
      </w:r>
      <w:r>
        <w:rPr>
          <w:rFonts w:ascii="Consolas" w:hAnsi="Consolas" w:eastAsia="宋体"/>
          <w:b w:val="0"/>
          <w:sz w:val="17"/>
        </w:rPr>
        <w:t xml:space="preserve">        cycle_result = await self._check_cycle(cmd.node_id, cmd.depends_on_deliverable_id)</w:t>
        <w:br/>
      </w:r>
      <w:r>
        <w:rPr>
          <w:rFonts w:ascii="Consolas" w:hAnsi="Consolas" w:eastAsia="宋体"/>
          <w:b w:val="0"/>
          <w:sz w:val="17"/>
        </w:rPr>
        <w:t xml:space="preserve">        if cycle_result.has_cycle: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message=f"循环依赖：{' → '.join(cycle_result.cycle_path)}",</w:t>
        <w:br/>
      </w:r>
      <w:r>
        <w:rPr>
          <w:rFonts w:ascii="Consolas" w:hAnsi="Consolas" w:eastAsia="宋体"/>
          <w:b w:val="0"/>
          <w:sz w:val="17"/>
        </w:rPr>
        <w:t xml:space="preserve">                error_code="40001",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5. 检查重复</w:t>
        <w:br/>
      </w:r>
      <w:r>
        <w:rPr>
          <w:rFonts w:ascii="Consolas" w:hAnsi="Consolas" w:eastAsia="宋体"/>
          <w:b w:val="0"/>
          <w:sz w:val="17"/>
        </w:rPr>
        <w:t xml:space="preserve">        if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self._dep_repo.exists, cmd.node_id, cmd.depends_on_deliverable_id,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):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message="该依赖关系已存在",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6. 创建依赖</w:t>
        <w:br/>
      </w:r>
      <w:r>
        <w:rPr>
          <w:rFonts w:ascii="Consolas" w:hAnsi="Consolas" w:eastAsia="宋体"/>
          <w:b w:val="0"/>
          <w:sz w:val="17"/>
        </w:rPr>
        <w:t xml:space="preserve">        weight_str = _to_decimal_str(cmd.weight, precision=4)</w:t>
        <w:br/>
      </w:r>
      <w:r>
        <w:rPr>
          <w:rFonts w:ascii="Consolas" w:hAnsi="Consolas" w:eastAsia="宋体"/>
          <w:b w:val="0"/>
          <w:sz w:val="17"/>
        </w:rPr>
        <w:t xml:space="preserve">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self._dep_repo.create,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depends_on_deliverable_id=cmd.depends_on_deliverable_id,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    depends_on_node_id=upstream_node_id,</w:t>
        <w:br/>
      </w:r>
      <w:r>
        <w:rPr>
          <w:rFonts w:ascii="Consolas" w:hAnsi="Consolas" w:eastAsia="宋体"/>
          <w:b w:val="0"/>
          <w:sz w:val="17"/>
        </w:rPr>
        <w:t xml:space="preserve">            weight=weight_str,</w:t>
        <w:br/>
      </w:r>
      <w:r>
        <w:rPr>
          <w:rFonts w:ascii="Consolas" w:hAnsi="Consolas" w:eastAsia="宋体"/>
          <w:b w:val="0"/>
          <w:sz w:val="17"/>
        </w:rPr>
        <w:t xml:space="preserve">            dependency_type=cmd.dependency_type,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event_type="dependency_added",</w:t>
        <w:br/>
      </w:r>
      <w:r>
        <w:rPr>
          <w:rFonts w:ascii="Consolas" w:hAnsi="Consolas" w:eastAsia="宋体"/>
          <w:b w:val="0"/>
          <w:sz w:val="17"/>
        </w:rPr>
        <w:t xml:space="preserve">            new_value=json.dumps({</w:t>
        <w:br/>
      </w:r>
      <w:r>
        <w:rPr>
          <w:rFonts w:ascii="Consolas" w:hAnsi="Consolas" w:eastAsia="宋体"/>
          <w:b w:val="0"/>
          <w:sz w:val="17"/>
        </w:rPr>
        <w:t xml:space="preserve">                "depends_on_deliverable_id": cmd.depends_on_deliverable_id,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        "depends_on_node_id": upstream_node_id,</w:t>
        <w:br/>
      </w:r>
      <w:r>
        <w:rPr>
          <w:rFonts w:ascii="Consolas" w:hAnsi="Consolas" w:eastAsia="宋体"/>
          <w:b w:val="0"/>
          <w:sz w:val="17"/>
        </w:rPr>
        <w:t xml:space="preserve">                "weight": weight_str,</w:t>
        <w:br/>
      </w:r>
      <w:r>
        <w:rPr>
          <w:rFonts w:ascii="Consolas" w:hAnsi="Consolas" w:eastAsia="宋体"/>
          <w:b w:val="0"/>
          <w:sz w:val="17"/>
        </w:rPr>
        <w:t xml:space="preserve">            }),</w:t>
        <w:br/>
      </w:r>
      <w:r>
        <w:rPr>
          <w:rFonts w:ascii="Consolas" w:hAnsi="Consolas" w:eastAsia="宋体"/>
          <w:b w:val="0"/>
          <w:sz w:val="17"/>
        </w:rPr>
        <w:t xml:space="preserve">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remark=f"新增依赖：{cmd.depends_on_deliverable_id} (权重{weight_str})",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cmd.weight &gt;= 999.0:</w:t>
        <w:br/>
      </w:r>
      <w:r>
        <w:rPr>
          <w:rFonts w:ascii="Consolas" w:hAnsi="Consolas" w:eastAsia="宋体"/>
          <w:b w:val="0"/>
          <w:sz w:val="17"/>
        </w:rPr>
        <w:t xml:space="preserve">    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    event_type="BLOCKING_CONDITION_ADDED",</w:t>
        <w:br/>
      </w:r>
      <w:r>
        <w:rPr>
          <w:rFonts w:ascii="Consolas" w:hAnsi="Consolas" w:eastAsia="宋体"/>
          <w:b w:val="0"/>
          <w:sz w:val="17"/>
        </w:rPr>
        <w:t xml:space="preserve">                new_value=json.dumps({"deliverable_id": cmd.depends_on_deliverable_id}),</w:t>
        <w:br/>
      </w:r>
      <w:r>
        <w:rPr>
          <w:rFonts w:ascii="Consolas" w:hAnsi="Consolas" w:eastAsia="宋体"/>
          <w:b w:val="0"/>
          <w:sz w:val="17"/>
        </w:rPr>
        <w:t xml:space="preserve">    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    remark="人工阻塞条件",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7. 依赖变更 → 重新计算状态</w:t>
        <w:br/>
      </w:r>
      <w:r>
        <w:rPr>
          <w:rFonts w:ascii="Consolas" w:hAnsi="Consolas" w:eastAsia="宋体"/>
          <w:b w:val="0"/>
          <w:sz w:val="17"/>
        </w:rPr>
        <w:t xml:space="preserve">        await self._recalc_node_status(cmd.node_id)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node_id=cmd.node_id,</w:t>
        <w:br/>
      </w:r>
      <w:r>
        <w:rPr>
          <w:rFonts w:ascii="Consolas" w:hAnsi="Consolas" w:eastAsia="宋体"/>
          <w:b w:val="0"/>
          <w:sz w:val="17"/>
        </w:rPr>
        <w:t xml:space="preserve">            message="依赖添加成功",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remove_dependency(self, cmd: RemoveDependencyCommand)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"""移除依赖。"""</w:t>
        <w:br/>
      </w:r>
      <w:r>
        <w:rPr>
          <w:rFonts w:ascii="Consolas" w:hAnsi="Consolas" w:eastAsia="宋体"/>
          <w:b w:val="0"/>
          <w:sz w:val="17"/>
        </w:rPr>
        <w:t xml:space="preserve">        dep = await asyncio.to_thread(self._dep_repo.get_by_id, cmd.dependency_id)</w:t>
        <w:br/>
      </w:r>
      <w:r>
        <w:rPr>
          <w:rFonts w:ascii="Consolas" w:hAnsi="Consolas" w:eastAsia="宋体"/>
          <w:b w:val="0"/>
          <w:sz w:val="17"/>
        </w:rPr>
        <w:t xml:space="preserve">        if dep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NodeOperationResult(success=False, message="依赖不存在")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node_id = dep.node_id</w:t>
        <w:br/>
      </w:r>
      <w:r>
        <w:rPr>
          <w:rFonts w:ascii="Consolas" w:hAnsi="Consolas" w:eastAsia="宋体"/>
          <w:b w:val="0"/>
          <w:sz w:val="17"/>
        </w:rPr>
        <w:t xml:space="preserve">        is_blocking = _parse_decimal(dep.weight) &gt;= 999.0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await asyncio.to_thread(self._dep_repo.delete, cmd.dependency_id)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node_id=node_id,</w:t>
        <w:br/>
      </w:r>
      <w:r>
        <w:rPr>
          <w:rFonts w:ascii="Consolas" w:hAnsi="Consolas" w:eastAsia="宋体"/>
          <w:b w:val="0"/>
          <w:sz w:val="17"/>
        </w:rPr>
        <w:t xml:space="preserve">            event_type="dependency_removed",</w:t>
        <w:br/>
      </w:r>
      <w:r>
        <w:rPr>
          <w:rFonts w:ascii="Consolas" w:hAnsi="Consolas" w:eastAsia="宋体"/>
          <w:b w:val="0"/>
          <w:sz w:val="17"/>
        </w:rPr>
        <w:t xml:space="preserve">            old_value=json.dumps({"depends_on_deliverable_id": dep.depends_on_deliverable_id}),</w:t>
        <w:br/>
      </w:r>
      <w:r>
        <w:rPr>
          <w:rFonts w:ascii="Consolas" w:hAnsi="Consolas" w:eastAsia="宋体"/>
          <w:b w:val="0"/>
          <w:sz w:val="17"/>
        </w:rPr>
        <w:t xml:space="preserve">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remark="移除依赖",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is_blocking:</w:t>
        <w:br/>
      </w:r>
      <w:r>
        <w:rPr>
          <w:rFonts w:ascii="Consolas" w:hAnsi="Consolas" w:eastAsia="宋体"/>
          <w:b w:val="0"/>
          <w:sz w:val="17"/>
        </w:rPr>
        <w:t xml:space="preserve">    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    node_id=node_id,</w:t>
        <w:br/>
      </w:r>
      <w:r>
        <w:rPr>
          <w:rFonts w:ascii="Consolas" w:hAnsi="Consolas" w:eastAsia="宋体"/>
          <w:b w:val="0"/>
          <w:sz w:val="17"/>
        </w:rPr>
        <w:t xml:space="preserve">                event_type="BLOCKING_CONDITION_REMOVED",</w:t>
        <w:br/>
      </w:r>
      <w:r>
        <w:rPr>
          <w:rFonts w:ascii="Consolas" w:hAnsi="Consolas" w:eastAsia="宋体"/>
          <w:b w:val="0"/>
          <w:sz w:val="17"/>
        </w:rPr>
        <w:t xml:space="preserve">    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    remark="解除阻塞条件",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依赖移除 → 重新计算状态</w:t>
        <w:br/>
      </w:r>
      <w:r>
        <w:rPr>
          <w:rFonts w:ascii="Consolas" w:hAnsi="Consolas" w:eastAsia="宋体"/>
          <w:b w:val="0"/>
          <w:sz w:val="17"/>
        </w:rPr>
        <w:t xml:space="preserve">        await self._recalc_node_status(node_id)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NodeOperationResult(success=True, node_id=node_id, message="依赖已移除")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子节点管理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mount_child(self, cmd: MountChildCommand)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"""挂载子节点。"""</w:t>
        <w:br/>
      </w:r>
      <w:r>
        <w:rPr>
          <w:rFonts w:ascii="Consolas" w:hAnsi="Consolas" w:eastAsia="宋体"/>
          <w:b w:val="0"/>
          <w:sz w:val="17"/>
        </w:rPr>
        <w:t xml:space="preserve">        # 1. 数量上限检查</w:t>
        <w:br/>
      </w:r>
      <w:r>
        <w:rPr>
          <w:rFonts w:ascii="Consolas" w:hAnsi="Consolas" w:eastAsia="宋体"/>
          <w:b w:val="0"/>
          <w:sz w:val="17"/>
        </w:rPr>
        <w:t xml:space="preserve">        count = await asyncio.to_thread(self._node_repo.count_children, cmd.parent_node_id)</w:t>
        <w:br/>
      </w:r>
      <w:r>
        <w:rPr>
          <w:rFonts w:ascii="Consolas" w:hAnsi="Consolas" w:eastAsia="宋体"/>
          <w:b w:val="0"/>
          <w:sz w:val="17"/>
        </w:rPr>
        <w:t xml:space="preserve">        if count &gt;= MAX_CHILDREN_PER_PARENT: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node_id=cmd.parent_node_id,</w:t>
        <w:br/>
      </w:r>
      <w:r>
        <w:rPr>
          <w:rFonts w:ascii="Consolas" w:hAnsi="Consolas" w:eastAsia="宋体"/>
          <w:b w:val="0"/>
          <w:sz w:val="17"/>
        </w:rPr>
        <w:t xml:space="preserve">                message=f"子节点数量已达上限（{MAX_CHILDREN_PER_PARENT}）",</w:t>
        <w:br/>
      </w:r>
      <w:r>
        <w:rPr>
          <w:rFonts w:ascii="Consolas" w:hAnsi="Consolas" w:eastAsia="宋体"/>
          <w:b w:val="0"/>
          <w:sz w:val="17"/>
        </w:rPr>
        <w:t xml:space="preserve">                error_code="40002",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2. 深度检查：追溯到根，最多2级（挂载后最多3级）</w:t>
        <w:br/>
      </w:r>
      <w:r>
        <w:rPr>
          <w:rFonts w:ascii="Consolas" w:hAnsi="Consolas" w:eastAsia="宋体"/>
          <w:b w:val="0"/>
          <w:sz w:val="17"/>
        </w:rPr>
        <w:t xml:space="preserve">        ancestors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self._node_repo.get_ancestor_chain, cmd.parent_node_id, max_depth=2,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if len(ancestors) &gt;= 2: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node_id=cmd.parent_node_id,</w:t>
        <w:br/>
      </w:r>
      <w:r>
        <w:rPr>
          <w:rFonts w:ascii="Consolas" w:hAnsi="Consolas" w:eastAsia="宋体"/>
          <w:b w:val="0"/>
          <w:sz w:val="17"/>
        </w:rPr>
        <w:t xml:space="preserve">                message="嵌套深度已达上限（3层），无法继续挂载子节点",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3. 循环检查：parent 不能是 child 的后代</w:t>
        <w:br/>
      </w:r>
      <w:r>
        <w:rPr>
          <w:rFonts w:ascii="Consolas" w:hAnsi="Consolas" w:eastAsia="宋体"/>
          <w:b w:val="0"/>
          <w:sz w:val="17"/>
        </w:rPr>
        <w:t xml:space="preserve">        all_parents = {cmd.parent_node_id}</w:t>
        <w:br/>
      </w:r>
      <w:r>
        <w:rPr>
          <w:rFonts w:ascii="Consolas" w:hAnsi="Consolas" w:eastAsia="宋体"/>
          <w:b w:val="0"/>
          <w:sz w:val="17"/>
        </w:rPr>
        <w:t xml:space="preserve">        for a in ancestors:</w:t>
        <w:br/>
      </w:r>
      <w:r>
        <w:rPr>
          <w:rFonts w:ascii="Consolas" w:hAnsi="Consolas" w:eastAsia="宋体"/>
          <w:b w:val="0"/>
          <w:sz w:val="17"/>
        </w:rPr>
        <w:t xml:space="preserve">            all_parents.add(a.node_id)</w:t>
        <w:br/>
      </w:r>
      <w:r>
        <w:rPr>
          <w:rFonts w:ascii="Consolas" w:hAnsi="Consolas" w:eastAsia="宋体"/>
          <w:b w:val="0"/>
          <w:sz w:val="17"/>
        </w:rPr>
        <w:t xml:space="preserve">        child_ancestors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self._node_repo.get_ancestor_chain, cmd.child_node_id, max_depth=3,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for ca in child_ancestors:</w:t>
        <w:br/>
      </w:r>
      <w:r>
        <w:rPr>
          <w:rFonts w:ascii="Consolas" w:hAnsi="Consolas" w:eastAsia="宋体"/>
          <w:b w:val="0"/>
          <w:sz w:val="17"/>
        </w:rPr>
        <w:t xml:space="preserve">            if ca.node_id in all_parents:</w:t>
        <w:br/>
      </w:r>
      <w:r>
        <w:rPr>
          <w:rFonts w:ascii="Consolas" w:hAnsi="Consolas" w:eastAsia="宋体"/>
          <w:b w:val="0"/>
          <w:sz w:val="17"/>
        </w:rPr>
        <w:t xml:space="preserve">    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    success=False, node_id=cmd.parent_node_id,</w:t>
        <w:br/>
      </w:r>
      <w:r>
        <w:rPr>
          <w:rFonts w:ascii="Consolas" w:hAnsi="Consolas" w:eastAsia="宋体"/>
          <w:b w:val="0"/>
          <w:sz w:val="17"/>
        </w:rPr>
        <w:t xml:space="preserve">                    message="不能将祖先节点挂载为子节点",</w:t>
        <w:br/>
      </w:r>
      <w:r>
        <w:rPr>
          <w:rFonts w:ascii="Consolas" w:hAnsi="Consolas" w:eastAsia="宋体"/>
          <w:b w:val="0"/>
          <w:sz w:val="17"/>
        </w:rPr>
        <w:t xml:space="preserve">                    error_code="40001",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4. 更新子节点</w:t>
        <w:br/>
      </w:r>
      <w:r>
        <w:rPr>
          <w:rFonts w:ascii="Consolas" w:hAnsi="Consolas" w:eastAsia="宋体"/>
          <w:b w:val="0"/>
          <w:sz w:val="17"/>
        </w:rPr>
        <w:t xml:space="preserve">        weight_str = _to_decimal_str(cmd.child_weight, precision=4)</w:t>
        <w:br/>
      </w:r>
      <w:r>
        <w:rPr>
          <w:rFonts w:ascii="Consolas" w:hAnsi="Consolas" w:eastAsia="宋体"/>
          <w:b w:val="0"/>
          <w:sz w:val="17"/>
        </w:rPr>
        <w:t xml:space="preserve">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self._node_repo.update_fields,</w:t>
        <w:br/>
      </w:r>
      <w:r>
        <w:rPr>
          <w:rFonts w:ascii="Consolas" w:hAnsi="Consolas" w:eastAsia="宋体"/>
          <w:b w:val="0"/>
          <w:sz w:val="17"/>
        </w:rPr>
        <w:t xml:space="preserve">            cmd.child_node_id,</w:t>
        <w:br/>
      </w:r>
      <w:r>
        <w:rPr>
          <w:rFonts w:ascii="Consolas" w:hAnsi="Consolas" w:eastAsia="宋体"/>
          <w:b w:val="0"/>
          <w:sz w:val="17"/>
        </w:rPr>
        <w:t xml:space="preserve">            parent_node_id=cmd.parent_node_id,</w:t>
        <w:br/>
      </w:r>
      <w:r>
        <w:rPr>
          <w:rFonts w:ascii="Consolas" w:hAnsi="Consolas" w:eastAsia="宋体"/>
          <w:b w:val="0"/>
          <w:sz w:val="17"/>
        </w:rPr>
        <w:t xml:space="preserve">            child_weight=weight_str,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node_id=cmd.child_node_id,</w:t>
        <w:br/>
      </w:r>
      <w:r>
        <w:rPr>
          <w:rFonts w:ascii="Consolas" w:hAnsi="Consolas" w:eastAsia="宋体"/>
          <w:b w:val="0"/>
          <w:sz w:val="17"/>
        </w:rPr>
        <w:t xml:space="preserve">            event_type="child_node_mounted",</w:t>
        <w:br/>
      </w:r>
      <w:r>
        <w:rPr>
          <w:rFonts w:ascii="Consolas" w:hAnsi="Consolas" w:eastAsia="宋体"/>
          <w:b w:val="0"/>
          <w:sz w:val="17"/>
        </w:rPr>
        <w:t xml:space="preserve">            new_value=json.dumps({"parent_node_id": cmd.parent_node_id}),</w:t>
        <w:br/>
      </w:r>
      <w:r>
        <w:rPr>
          <w:rFonts w:ascii="Consolas" w:hAnsi="Consolas" w:eastAsia="宋体"/>
          <w:b w:val="0"/>
          <w:sz w:val="17"/>
        </w:rPr>
        <w:t xml:space="preserve">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remark=f"挂载到父节点 {cmd.parent_node_id}",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更新父节点进度</w:t>
        <w:br/>
      </w:r>
      <w:r>
        <w:rPr>
          <w:rFonts w:ascii="Consolas" w:hAnsi="Consolas" w:eastAsia="宋体"/>
          <w:b w:val="0"/>
          <w:sz w:val="17"/>
        </w:rPr>
        <w:t xml:space="preserve">        await self._recalc_node_status(cmd.parent_node_id)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node_id=cmd.child_node_id,</w:t>
        <w:br/>
      </w:r>
      <w:r>
        <w:rPr>
          <w:rFonts w:ascii="Consolas" w:hAnsi="Consolas" w:eastAsia="宋体"/>
          <w:b w:val="0"/>
          <w:sz w:val="17"/>
        </w:rPr>
        <w:t xml:space="preserve">            message=f"子节点已挂载到 {cmd.parent_node_id}",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unmount_child(self, cmd: UnmountChildCommand)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"""移除子节点关联。"""</w:t>
        <w:br/>
      </w:r>
      <w:r>
        <w:rPr>
          <w:rFonts w:ascii="Consolas" w:hAnsi="Consolas" w:eastAsia="宋体"/>
          <w:b w:val="0"/>
          <w:sz w:val="17"/>
        </w:rPr>
        <w:t xml:space="preserve">        child = await asyncio.to_thread(self._node_repo.get_by_node_id, cmd.child_node_id)</w:t>
        <w:br/>
      </w:r>
      <w:r>
        <w:rPr>
          <w:rFonts w:ascii="Consolas" w:hAnsi="Consolas" w:eastAsia="宋体"/>
          <w:b w:val="0"/>
          <w:sz w:val="17"/>
        </w:rPr>
        <w:t xml:space="preserve">        if child is None or child.parent_node_id != cmd.parent_node_id: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success=False, node_id=cmd.child_node_id,</w:t>
        <w:br/>
      </w:r>
      <w:r>
        <w:rPr>
          <w:rFonts w:ascii="Consolas" w:hAnsi="Consolas" w:eastAsia="宋体"/>
          <w:b w:val="0"/>
          <w:sz w:val="17"/>
        </w:rPr>
        <w:t xml:space="preserve">                message="父子关系不匹配",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self._node_repo.update_fields,</w:t>
        <w:br/>
      </w:r>
      <w:r>
        <w:rPr>
          <w:rFonts w:ascii="Consolas" w:hAnsi="Consolas" w:eastAsia="宋体"/>
          <w:b w:val="0"/>
          <w:sz w:val="17"/>
        </w:rPr>
        <w:t xml:space="preserve">            cmd.child_node_id,</w:t>
        <w:br/>
      </w:r>
      <w:r>
        <w:rPr>
          <w:rFonts w:ascii="Consolas" w:hAnsi="Consolas" w:eastAsia="宋体"/>
          <w:b w:val="0"/>
          <w:sz w:val="17"/>
        </w:rPr>
        <w:t xml:space="preserve">            parent_node_id="",</w:t>
        <w:br/>
      </w:r>
      <w:r>
        <w:rPr>
          <w:rFonts w:ascii="Consolas" w:hAnsi="Consolas" w:eastAsia="宋体"/>
          <w:b w:val="0"/>
          <w:sz w:val="17"/>
        </w:rPr>
        <w:t xml:space="preserve">            child_weight="1.0000",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node_id=cmd.child_node_id,</w:t>
        <w:br/>
      </w:r>
      <w:r>
        <w:rPr>
          <w:rFonts w:ascii="Consolas" w:hAnsi="Consolas" w:eastAsia="宋体"/>
          <w:b w:val="0"/>
          <w:sz w:val="17"/>
        </w:rPr>
        <w:t xml:space="preserve">            event_type="child_node_unmounted",</w:t>
        <w:br/>
      </w:r>
      <w:r>
        <w:rPr>
          <w:rFonts w:ascii="Consolas" w:hAnsi="Consolas" w:eastAsia="宋体"/>
          <w:b w:val="0"/>
          <w:sz w:val="17"/>
        </w:rPr>
        <w:t xml:space="preserve">            old_value=json.dumps({"parent_node_id": cmd.parent_node_id}),</w:t>
        <w:br/>
      </w:r>
      <w:r>
        <w:rPr>
          <w:rFonts w:ascii="Consolas" w:hAnsi="Consolas" w:eastAsia="宋体"/>
          <w:b w:val="0"/>
          <w:sz w:val="17"/>
        </w:rPr>
        <w:t xml:space="preserve">            operator_id=cmd.operator_id,</w:t>
        <w:br/>
      </w:r>
      <w:r>
        <w:rPr>
          <w:rFonts w:ascii="Consolas" w:hAnsi="Consolas" w:eastAsia="宋体"/>
          <w:b w:val="0"/>
          <w:sz w:val="17"/>
        </w:rPr>
        <w:t xml:space="preserve">            remark=f"从父节点 {cmd.parent_node_id} 移除",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await self._recalc_node_status(cmd.parent_node_id)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success=True, node_id=cmd.child_node_id, message="子节点已移除",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查询方法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get_node_detail(self, node_id: str) -&gt; dict | None:</w:t>
        <w:br/>
      </w:r>
      <w:r>
        <w:rPr>
          <w:rFonts w:ascii="Consolas" w:hAnsi="Consolas" w:eastAsia="宋体"/>
          <w:b w:val="0"/>
          <w:sz w:val="17"/>
        </w:rPr>
        <w:t xml:space="preserve">        """查询节点详情（含子节点、成果、依赖）。"""</w:t>
        <w:br/>
      </w:r>
      <w:r>
        <w:rPr>
          <w:rFonts w:ascii="Consolas" w:hAnsi="Consolas" w:eastAsia="宋体"/>
          <w:b w:val="0"/>
          <w:sz w:val="17"/>
        </w:rPr>
        <w:t xml:space="preserve">        node = await asyncio.to_thread(self._node_repo.get_by_node_id, node_id)</w:t>
        <w:br/>
      </w:r>
      <w:r>
        <w:rPr>
          <w:rFonts w:ascii="Consolas" w:hAnsi="Consolas" w:eastAsia="宋体"/>
          <w:b w:val="0"/>
          <w:sz w:val="17"/>
        </w:rPr>
        <w:t xml:space="preserve">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children = await asyncio.to_thread(self._node_repo.find_by_parent, node_id)</w:t>
        <w:br/>
      </w:r>
      <w:r>
        <w:rPr>
          <w:rFonts w:ascii="Consolas" w:hAnsi="Consolas" w:eastAsia="宋体"/>
          <w:b w:val="0"/>
          <w:sz w:val="17"/>
        </w:rPr>
        <w:t xml:space="preserve">        delivs = await asyncio.to_thread(self._deliv_repo.find_by_node, node_id)</w:t>
        <w:br/>
      </w:r>
      <w:r>
        <w:rPr>
          <w:rFonts w:ascii="Consolas" w:hAnsi="Consolas" w:eastAsia="宋体"/>
          <w:b w:val="0"/>
          <w:sz w:val="17"/>
        </w:rPr>
        <w:t xml:space="preserve">        deps = await asyncio.to_thread(self._dep_repo.find_by_node, node_id)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{</w:t>
        <w:br/>
      </w:r>
      <w:r>
        <w:rPr>
          <w:rFonts w:ascii="Consolas" w:hAnsi="Consolas" w:eastAsia="宋体"/>
          <w:b w:val="0"/>
          <w:sz w:val="17"/>
        </w:rPr>
        <w:t xml:space="preserve">            "node_id": node.node_id,</w:t>
        <w:br/>
      </w:r>
      <w:r>
        <w:rPr>
          <w:rFonts w:ascii="Consolas" w:hAnsi="Consolas" w:eastAsia="宋体"/>
          <w:b w:val="0"/>
          <w:sz w:val="17"/>
        </w:rPr>
        <w:t xml:space="preserve">            "node_name": node.node_name,</w:t>
        <w:br/>
      </w:r>
      <w:r>
        <w:rPr>
          <w:rFonts w:ascii="Consolas" w:hAnsi="Consolas" w:eastAsia="宋体"/>
          <w:b w:val="0"/>
          <w:sz w:val="17"/>
        </w:rPr>
        <w:t xml:space="preserve">            "project_id": node.project_id,</w:t>
        <w:br/>
      </w:r>
      <w:r>
        <w:rPr>
          <w:rFonts w:ascii="Consolas" w:hAnsi="Consolas" w:eastAsia="宋体"/>
          <w:b w:val="0"/>
          <w:sz w:val="17"/>
        </w:rPr>
        <w:t xml:space="preserve">            "status": node.status,</w:t>
        <w:br/>
      </w:r>
      <w:r>
        <w:rPr>
          <w:rFonts w:ascii="Consolas" w:hAnsi="Consolas" w:eastAsia="宋体"/>
          <w:b w:val="0"/>
          <w:sz w:val="17"/>
        </w:rPr>
        <w:t xml:space="preserve">            "progress": _parse_decimal(node.progress),</w:t>
        <w:br/>
      </w:r>
      <w:r>
        <w:rPr>
          <w:rFonts w:ascii="Consolas" w:hAnsi="Consolas" w:eastAsia="宋体"/>
          <w:b w:val="0"/>
          <w:sz w:val="17"/>
        </w:rPr>
        <w:t xml:space="preserve">            "deadline": node.deadline,</w:t>
        <w:br/>
      </w:r>
      <w:r>
        <w:rPr>
          <w:rFonts w:ascii="Consolas" w:hAnsi="Consolas" w:eastAsia="宋体"/>
          <w:b w:val="0"/>
          <w:sz w:val="17"/>
        </w:rPr>
        <w:t xml:space="preserve">            "owner_dept_id": node.owner_dept_id,</w:t>
        <w:br/>
      </w:r>
      <w:r>
        <w:rPr>
          <w:rFonts w:ascii="Consolas" w:hAnsi="Consolas" w:eastAsia="宋体"/>
          <w:b w:val="0"/>
          <w:sz w:val="17"/>
        </w:rPr>
        <w:t xml:space="preserve">            "related_company_id": node.related_company_id,</w:t>
        <w:br/>
      </w:r>
      <w:r>
        <w:rPr>
          <w:rFonts w:ascii="Consolas" w:hAnsi="Consolas" w:eastAsia="宋体"/>
          <w:b w:val="0"/>
          <w:sz w:val="17"/>
        </w:rPr>
        <w:t xml:space="preserve">            "parent_node_id": node.parent_node_id,</w:t>
        <w:br/>
      </w:r>
      <w:r>
        <w:rPr>
          <w:rFonts w:ascii="Consolas" w:hAnsi="Consolas" w:eastAsia="宋体"/>
          <w:b w:val="0"/>
          <w:sz w:val="17"/>
        </w:rPr>
        <w:t xml:space="preserve">            "stage_id": node.stage_id,</w:t>
        <w:br/>
      </w:r>
      <w:r>
        <w:rPr>
          <w:rFonts w:ascii="Consolas" w:hAnsi="Consolas" w:eastAsia="宋体"/>
          <w:b w:val="0"/>
          <w:sz w:val="17"/>
        </w:rPr>
        <w:t xml:space="preserve">            "remark": node.remark,</w:t>
        <w:br/>
      </w:r>
      <w:r>
        <w:rPr>
          <w:rFonts w:ascii="Consolas" w:hAnsi="Consolas" w:eastAsia="宋体"/>
          <w:b w:val="0"/>
          <w:sz w:val="17"/>
        </w:rPr>
        <w:t xml:space="preserve">            "is_discarded": node.is_discarded,</w:t>
        <w:br/>
      </w:r>
      <w:r>
        <w:rPr>
          <w:rFonts w:ascii="Consolas" w:hAnsi="Consolas" w:eastAsia="宋体"/>
          <w:b w:val="0"/>
          <w:sz w:val="17"/>
        </w:rPr>
        <w:t xml:space="preserve">            "created_at": node.created_at,</w:t>
        <w:br/>
      </w:r>
      <w:r>
        <w:rPr>
          <w:rFonts w:ascii="Consolas" w:hAnsi="Consolas" w:eastAsia="宋体"/>
          <w:b w:val="0"/>
          <w:sz w:val="17"/>
        </w:rPr>
        <w:t xml:space="preserve">            "children": [</w:t>
        <w:br/>
      </w:r>
      <w:r>
        <w:rPr>
          <w:rFonts w:ascii="Consolas" w:hAnsi="Consolas" w:eastAsia="宋体"/>
          <w:b w:val="0"/>
          <w:sz w:val="17"/>
        </w:rPr>
        <w:t xml:space="preserve">                {</w:t>
        <w:br/>
      </w:r>
      <w:r>
        <w:rPr>
          <w:rFonts w:ascii="Consolas" w:hAnsi="Consolas" w:eastAsia="宋体"/>
          <w:b w:val="0"/>
          <w:sz w:val="17"/>
        </w:rPr>
        <w:t xml:space="preserve">                    "node_id": c.node_id,</w:t>
        <w:br/>
      </w:r>
      <w:r>
        <w:rPr>
          <w:rFonts w:ascii="Consolas" w:hAnsi="Consolas" w:eastAsia="宋体"/>
          <w:b w:val="0"/>
          <w:sz w:val="17"/>
        </w:rPr>
        <w:t xml:space="preserve">                    "node_name": c.node_name,</w:t>
        <w:br/>
      </w:r>
      <w:r>
        <w:rPr>
          <w:rFonts w:ascii="Consolas" w:hAnsi="Consolas" w:eastAsia="宋体"/>
          <w:b w:val="0"/>
          <w:sz w:val="17"/>
        </w:rPr>
        <w:t xml:space="preserve">                    "status": c.status,</w:t>
        <w:br/>
      </w:r>
      <w:r>
        <w:rPr>
          <w:rFonts w:ascii="Consolas" w:hAnsi="Consolas" w:eastAsia="宋体"/>
          <w:b w:val="0"/>
          <w:sz w:val="17"/>
        </w:rPr>
        <w:t xml:space="preserve">                    "progress": _parse_decimal(c.progress),</w:t>
        <w:br/>
      </w:r>
      <w:r>
        <w:rPr>
          <w:rFonts w:ascii="Consolas" w:hAnsi="Consolas" w:eastAsia="宋体"/>
          <w:b w:val="0"/>
          <w:sz w:val="17"/>
        </w:rPr>
        <w:t xml:space="preserve">                }</w:t>
        <w:br/>
      </w:r>
      <w:r>
        <w:rPr>
          <w:rFonts w:ascii="Consolas" w:hAnsi="Consolas" w:eastAsia="宋体"/>
          <w:b w:val="0"/>
          <w:sz w:val="17"/>
        </w:rPr>
        <w:t xml:space="preserve">                for c in children</w:t>
        <w:br/>
      </w:r>
      <w:r>
        <w:rPr>
          <w:rFonts w:ascii="Consolas" w:hAnsi="Consolas" w:eastAsia="宋体"/>
          <w:b w:val="0"/>
          <w:sz w:val="17"/>
        </w:rPr>
        <w:t xml:space="preserve">            ],</w:t>
        <w:br/>
      </w:r>
      <w:r>
        <w:rPr>
          <w:rFonts w:ascii="Consolas" w:hAnsi="Consolas" w:eastAsia="宋体"/>
          <w:b w:val="0"/>
          <w:sz w:val="17"/>
        </w:rPr>
        <w:t xml:space="preserve">            "deliverables": [</w:t>
        <w:br/>
      </w:r>
      <w:r>
        <w:rPr>
          <w:rFonts w:ascii="Consolas" w:hAnsi="Consolas" w:eastAsia="宋体"/>
          <w:b w:val="0"/>
          <w:sz w:val="17"/>
        </w:rPr>
        <w:t xml:space="preserve">                {</w:t>
        <w:br/>
      </w:r>
      <w:r>
        <w:rPr>
          <w:rFonts w:ascii="Consolas" w:hAnsi="Consolas" w:eastAsia="宋体"/>
          <w:b w:val="0"/>
          <w:sz w:val="17"/>
        </w:rPr>
        <w:t xml:space="preserve">                    "deliverable_id": d.deliverable_id,</w:t>
        <w:br/>
      </w:r>
      <w:r>
        <w:rPr>
          <w:rFonts w:ascii="Consolas" w:hAnsi="Consolas" w:eastAsia="宋体"/>
          <w:b w:val="0"/>
          <w:sz w:val="17"/>
        </w:rPr>
        <w:t xml:space="preserve">                    "deliverable_name": d.deliverable_name,</w:t>
        <w:br/>
      </w:r>
      <w:r>
        <w:rPr>
          <w:rFonts w:ascii="Consolas" w:hAnsi="Consolas" w:eastAsia="宋体"/>
          <w:b w:val="0"/>
          <w:sz w:val="17"/>
        </w:rPr>
        <w:t xml:space="preserve">                    "target_amount": _parse_decimal(d.target_amount),</w:t>
        <w:br/>
      </w:r>
      <w:r>
        <w:rPr>
          <w:rFonts w:ascii="Consolas" w:hAnsi="Consolas" w:eastAsia="宋体"/>
          <w:b w:val="0"/>
          <w:sz w:val="17"/>
        </w:rPr>
        <w:t xml:space="preserve">                    "current_amount": _parse_decimal(d.current_amount),</w:t>
        <w:br/>
      </w:r>
      <w:r>
        <w:rPr>
          <w:rFonts w:ascii="Consolas" w:hAnsi="Consolas" w:eastAsia="宋体"/>
          <w:b w:val="0"/>
          <w:sz w:val="17"/>
        </w:rPr>
        <w:t xml:space="preserve">                    "unit": d.unit,</w:t>
        <w:br/>
      </w:r>
      <w:r>
        <w:rPr>
          <w:rFonts w:ascii="Consolas" w:hAnsi="Consolas" w:eastAsia="宋体"/>
          <w:b w:val="0"/>
          <w:sz w:val="17"/>
        </w:rPr>
        <w:t xml:space="preserve">                    "is_required": d.is_required,</w:t>
        <w:br/>
      </w:r>
      <w:r>
        <w:rPr>
          <w:rFonts w:ascii="Consolas" w:hAnsi="Consolas" w:eastAsia="宋体"/>
          <w:b w:val="0"/>
          <w:sz w:val="17"/>
        </w:rPr>
        <w:t xml:space="preserve">                    "file_id": d.file_id,</w:t>
        <w:br/>
      </w:r>
      <w:r>
        <w:rPr>
          <w:rFonts w:ascii="Consolas" w:hAnsi="Consolas" w:eastAsia="宋体"/>
          <w:b w:val="0"/>
          <w:sz w:val="17"/>
        </w:rPr>
        <w:t xml:space="preserve">                    "completed_at": d.completed_at,</w:t>
        <w:br/>
      </w:r>
      <w:r>
        <w:rPr>
          <w:rFonts w:ascii="Consolas" w:hAnsi="Consolas" w:eastAsia="宋体"/>
          <w:b w:val="0"/>
          <w:sz w:val="17"/>
        </w:rPr>
        <w:t xml:space="preserve">                }</w:t>
        <w:br/>
      </w:r>
      <w:r>
        <w:rPr>
          <w:rFonts w:ascii="Consolas" w:hAnsi="Consolas" w:eastAsia="宋体"/>
          <w:b w:val="0"/>
          <w:sz w:val="17"/>
        </w:rPr>
        <w:t xml:space="preserve">                for d in delivs</w:t>
        <w:br/>
      </w:r>
      <w:r>
        <w:rPr>
          <w:rFonts w:ascii="Consolas" w:hAnsi="Consolas" w:eastAsia="宋体"/>
          <w:b w:val="0"/>
          <w:sz w:val="17"/>
        </w:rPr>
        <w:t xml:space="preserve">            ],</w:t>
        <w:br/>
      </w:r>
      <w:r>
        <w:rPr>
          <w:rFonts w:ascii="Consolas" w:hAnsi="Consolas" w:eastAsia="宋体"/>
          <w:b w:val="0"/>
          <w:sz w:val="17"/>
        </w:rPr>
        <w:t xml:space="preserve">            "dependencies": [</w:t>
        <w:br/>
      </w:r>
      <w:r>
        <w:rPr>
          <w:rFonts w:ascii="Consolas" w:hAnsi="Consolas" w:eastAsia="宋体"/>
          <w:b w:val="0"/>
          <w:sz w:val="17"/>
        </w:rPr>
        <w:t xml:space="preserve">                {</w:t>
        <w:br/>
      </w:r>
      <w:r>
        <w:rPr>
          <w:rFonts w:ascii="Consolas" w:hAnsi="Consolas" w:eastAsia="宋体"/>
          <w:b w:val="0"/>
          <w:sz w:val="17"/>
        </w:rPr>
        <w:t xml:space="preserve">                    "id": d.id,</w:t>
        <w:br/>
      </w:r>
      <w:r>
        <w:rPr>
          <w:rFonts w:ascii="Consolas" w:hAnsi="Consolas" w:eastAsia="宋体"/>
          <w:b w:val="0"/>
          <w:sz w:val="17"/>
        </w:rPr>
        <w:t xml:space="preserve">                    "depends_on_deliverable_id": d.depends_on_deliverable_id,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            "depends_on_node_id": d.depends_on_node_id,</w:t>
        <w:br/>
      </w:r>
      <w:r>
        <w:rPr>
          <w:rFonts w:ascii="Consolas" w:hAnsi="Consolas" w:eastAsia="宋体"/>
          <w:b w:val="0"/>
          <w:sz w:val="17"/>
        </w:rPr>
        <w:t xml:space="preserve">                    "weight": _parse_decimal(d.weight),</w:t>
        <w:br/>
      </w:r>
      <w:r>
        <w:rPr>
          <w:rFonts w:ascii="Consolas" w:hAnsi="Consolas" w:eastAsia="宋体"/>
          <w:b w:val="0"/>
          <w:sz w:val="17"/>
        </w:rPr>
        <w:t xml:space="preserve">                    "dependency_type": d.dependency_type,</w:t>
        <w:br/>
      </w:r>
      <w:r>
        <w:rPr>
          <w:rFonts w:ascii="Consolas" w:hAnsi="Consolas" w:eastAsia="宋体"/>
          <w:b w:val="0"/>
          <w:sz w:val="17"/>
        </w:rPr>
        <w:t xml:space="preserve">                }</w:t>
        <w:br/>
      </w:r>
      <w:r>
        <w:rPr>
          <w:rFonts w:ascii="Consolas" w:hAnsi="Consolas" w:eastAsia="宋体"/>
          <w:b w:val="0"/>
          <w:sz w:val="17"/>
        </w:rPr>
        <w:t xml:space="preserve">                for d in deps</w:t>
        <w:br/>
      </w:r>
      <w:r>
        <w:rPr>
          <w:rFonts w:ascii="Consolas" w:hAnsi="Consolas" w:eastAsia="宋体"/>
          <w:b w:val="0"/>
          <w:sz w:val="17"/>
        </w:rPr>
        <w:t xml:space="preserve">            ],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状态重算核心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_recalc_node_status(self, node_id: str) -&gt; NodeOperationResult:</w:t>
        <w:br/>
      </w:r>
      <w:r>
        <w:rPr>
          <w:rFonts w:ascii="Consolas" w:hAnsi="Consolas" w:eastAsia="宋体"/>
          <w:b w:val="0"/>
          <w:sz w:val="17"/>
        </w:rPr>
        <w:t xml:space="preserve">        """重新计算节点状态（文件上传/成果更新/依赖变更时触发）。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流程：</w:t>
        <w:br/>
      </w:r>
      <w:r>
        <w:rPr>
          <w:rFonts w:ascii="Consolas" w:hAnsi="Consolas" w:eastAsia="宋体"/>
          <w:b w:val="0"/>
          <w:sz w:val="17"/>
        </w:rPr>
        <w:t xml:space="preserve">        1. 加载节点快照（含子节点、成果、依赖）</w:t>
        <w:br/>
      </w:r>
      <w:r>
        <w:rPr>
          <w:rFonts w:ascii="Consolas" w:hAnsi="Consolas" w:eastAsia="宋体"/>
          <w:b w:val="0"/>
          <w:sz w:val="17"/>
        </w:rPr>
        <w:t xml:space="preserve">        2. 构建 deliverable_file_status 映射</w:t>
        <w:br/>
      </w:r>
      <w:r>
        <w:rPr>
          <w:rFonts w:ascii="Consolas" w:hAnsi="Consolas" w:eastAsia="宋体"/>
          <w:b w:val="0"/>
          <w:sz w:val="17"/>
        </w:rPr>
        <w:t xml:space="preserve">        3. 调用引擎 determine_node_status</w:t>
        <w:br/>
      </w:r>
      <w:r>
        <w:rPr>
          <w:rFonts w:ascii="Consolas" w:hAnsi="Consolas" w:eastAsia="宋体"/>
          <w:b w:val="0"/>
          <w:sz w:val="17"/>
        </w:rPr>
        <w:t xml:space="preserve">        4. 如有变更，写入 DB + 记录事件</w:t>
        <w:br/>
      </w:r>
      <w:r>
        <w:rPr>
          <w:rFonts w:ascii="Consolas" w:hAnsi="Consolas" w:eastAsia="宋体"/>
          <w:b w:val="0"/>
          <w:sz w:val="17"/>
        </w:rPr>
        <w:t xml:space="preserve">        5. 递归更新祖先节点进度（最多 3 层）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snap = await self._build_snapshot(node_id)</w:t>
        <w:br/>
      </w:r>
      <w:r>
        <w:rPr>
          <w:rFonts w:ascii="Consolas" w:hAnsi="Consolas" w:eastAsia="宋体"/>
          <w:b w:val="0"/>
          <w:sz w:val="17"/>
        </w:rPr>
        <w:t xml:space="preserve">        if snap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NodeOperationResult(success=False, node_id=node_id, message="节点不存在")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NOT_ACTIVATED 节点不参与正常三态流转计算</w:t>
        <w:br/>
      </w:r>
      <w:r>
        <w:rPr>
          <w:rFonts w:ascii="Consolas" w:hAnsi="Consolas" w:eastAsia="宋体"/>
          <w:b w:val="0"/>
          <w:sz w:val="17"/>
        </w:rPr>
        <w:t xml:space="preserve">        if snap.status == NOT_ACTIVATED: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success=True, node_id=node_id, status=NOT_ACTIVATED, progress=0.0,</w:t>
        <w:br/>
      </w:r>
      <w:r>
        <w:rPr>
          <w:rFonts w:ascii="Consolas" w:hAnsi="Consolas" w:eastAsia="宋体"/>
          <w:b w:val="0"/>
          <w:sz w:val="17"/>
        </w:rPr>
        <w:t xml:space="preserve">                message="节点尚未启用，不进行状态计算",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构建 deliverable_file_status</w:t>
        <w:br/>
      </w:r>
      <w:r>
        <w:rPr>
          <w:rFonts w:ascii="Consolas" w:hAnsi="Consolas" w:eastAsia="宋体"/>
          <w:b w:val="0"/>
          <w:sz w:val="17"/>
        </w:rPr>
        <w:t xml:space="preserve">        file_status = {}</w:t>
        <w:br/>
      </w:r>
      <w:r>
        <w:rPr>
          <w:rFonts w:ascii="Consolas" w:hAnsi="Consolas" w:eastAsia="宋体"/>
          <w:b w:val="0"/>
          <w:sz w:val="17"/>
        </w:rPr>
        <w:t xml:space="preserve">        for dep in snap.dependencies:</w:t>
        <w:br/>
      </w:r>
      <w:r>
        <w:rPr>
          <w:rFonts w:ascii="Consolas" w:hAnsi="Consolas" w:eastAsia="宋体"/>
          <w:b w:val="0"/>
          <w:sz w:val="17"/>
        </w:rPr>
        <w:t xml:space="preserve">            # 检查依赖的成果文件是否已上传完成</w:t>
        <w:br/>
      </w:r>
      <w:r>
        <w:rPr>
          <w:rFonts w:ascii="Consolas" w:hAnsi="Consolas" w:eastAsia="宋体"/>
          <w:b w:val="0"/>
          <w:sz w:val="17"/>
        </w:rPr>
        <w:t xml:space="preserve">            dep_deliv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self._deliv_repo.get_by_deliverable_id, dep.depends_on_deliverable_id,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dep_deliv:</w:t>
        <w:br/>
      </w:r>
      <w:r>
        <w:rPr>
          <w:rFonts w:ascii="Consolas" w:hAnsi="Consolas" w:eastAsia="宋体"/>
          <w:b w:val="0"/>
          <w:sz w:val="17"/>
        </w:rPr>
        <w:t xml:space="preserve">                current = _parse_decimal(dep_deliv.current_amount)</w:t>
        <w:br/>
      </w:r>
      <w:r>
        <w:rPr>
          <w:rFonts w:ascii="Consolas" w:hAnsi="Consolas" w:eastAsia="宋体"/>
          <w:b w:val="0"/>
          <w:sz w:val="17"/>
        </w:rPr>
        <w:t xml:space="preserve">                target = max(_parse_decimal(dep_deliv.target_amount), 0.001)</w:t>
        <w:br/>
      </w:r>
      <w:r>
        <w:rPr>
          <w:rFonts w:ascii="Consolas" w:hAnsi="Consolas" w:eastAsia="宋体"/>
          <w:b w:val="0"/>
          <w:sz w:val="17"/>
        </w:rPr>
        <w:t xml:space="preserve">                file_status[dep.depends_on_deliverable_id] = (current &gt;= target)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old_status = snap.status</w:t>
        <w:br/>
      </w:r>
      <w:r>
        <w:rPr>
          <w:rFonts w:ascii="Consolas" w:hAnsi="Consolas" w:eastAsia="宋体"/>
          <w:b w:val="0"/>
          <w:sz w:val="17"/>
        </w:rPr>
        <w:t xml:space="preserve">        old_progress = snap.progress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调用引擎</w:t>
        <w:br/>
      </w:r>
      <w:r>
        <w:rPr>
          <w:rFonts w:ascii="Consolas" w:hAnsi="Consolas" w:eastAsia="宋体"/>
          <w:b w:val="0"/>
          <w:sz w:val="17"/>
        </w:rPr>
        <w:t xml:space="preserve">        new_status = determine_node_status(</w:t>
        <w:br/>
      </w:r>
      <w:r>
        <w:rPr>
          <w:rFonts w:ascii="Consolas" w:hAnsi="Consolas" w:eastAsia="宋体"/>
          <w:b w:val="0"/>
          <w:sz w:val="17"/>
        </w:rPr>
        <w:t xml:space="preserve">            snap.dependencies, snap.deliverables, file_status, snap.children,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进度计算</w:t>
        <w:br/>
      </w:r>
      <w:r>
        <w:rPr>
          <w:rFonts w:ascii="Consolas" w:hAnsi="Consolas" w:eastAsia="宋体"/>
          <w:b w:val="0"/>
          <w:sz w:val="17"/>
        </w:rPr>
        <w:t xml:space="preserve">        if snap.children:</w:t>
        <w:br/>
      </w:r>
      <w:r>
        <w:rPr>
          <w:rFonts w:ascii="Consolas" w:hAnsi="Consolas" w:eastAsia="宋体"/>
          <w:b w:val="0"/>
          <w:sz w:val="17"/>
        </w:rPr>
        <w:t xml:space="preserve">            new_progress = calc_parent_progress(snap.children)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new_progress = calc_deliverable_completion(snap.deliverables) * 100.0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检查是否需要更新</w:t>
        <w:br/>
      </w:r>
      <w:r>
        <w:rPr>
          <w:rFonts w:ascii="Consolas" w:hAnsi="Consolas" w:eastAsia="宋体"/>
          <w:b w:val="0"/>
          <w:sz w:val="17"/>
        </w:rPr>
        <w:t xml:space="preserve">        status_changed = (new_status != old_status)</w:t>
        <w:br/>
      </w:r>
      <w:r>
        <w:rPr>
          <w:rFonts w:ascii="Consolas" w:hAnsi="Consolas" w:eastAsia="宋体"/>
          <w:b w:val="0"/>
          <w:sz w:val="17"/>
        </w:rPr>
        <w:t xml:space="preserve">        progress_changed = abs(new_progress - old_progress) &gt; 0.001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not status_changed and not progress_changed:</w:t>
        <w:br/>
      </w:r>
      <w:r>
        <w:rPr>
          <w:rFonts w:ascii="Consolas" w:hAnsi="Consolas" w:eastAsia="宋体"/>
          <w:b w:val="0"/>
          <w:sz w:val="17"/>
        </w:rPr>
        <w:t xml:space="preserve">    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    success=True, node_id=node_id, status=old_status, progress=old_progress,</w:t>
        <w:br/>
      </w:r>
      <w:r>
        <w:rPr>
          <w:rFonts w:ascii="Consolas" w:hAnsi="Consolas" w:eastAsia="宋体"/>
          <w:b w:val="0"/>
          <w:sz w:val="17"/>
        </w:rPr>
        <w:t xml:space="preserve">                message="状态无变化",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写入 DB</w:t>
        <w:br/>
      </w:r>
      <w:r>
        <w:rPr>
          <w:rFonts w:ascii="Consolas" w:hAnsi="Consolas" w:eastAsia="宋体"/>
          <w:b w:val="0"/>
          <w:sz w:val="17"/>
        </w:rPr>
        <w:t xml:space="preserve">        await asyncio.to_thread(self._node_repo.update_progress, node_id, new_progress)</w:t>
        <w:br/>
      </w:r>
      <w:r>
        <w:rPr>
          <w:rFonts w:ascii="Consolas" w:hAnsi="Consolas" w:eastAsia="宋体"/>
          <w:b w:val="0"/>
          <w:sz w:val="17"/>
        </w:rPr>
        <w:t xml:space="preserve">        if status_changed:</w:t>
        <w:br/>
      </w:r>
      <w:r>
        <w:rPr>
          <w:rFonts w:ascii="Consolas" w:hAnsi="Consolas" w:eastAsia="宋体"/>
          <w:b w:val="0"/>
          <w:sz w:val="17"/>
        </w:rPr>
        <w:t xml:space="preserve">            await asyncio.to_thread(self._node_repo.update_status, node_id, new_status)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记录状态变更事件</w:t>
        <w:br/>
      </w:r>
      <w:r>
        <w:rPr>
          <w:rFonts w:ascii="Consolas" w:hAnsi="Consolas" w:eastAsia="宋体"/>
          <w:b w:val="0"/>
          <w:sz w:val="17"/>
        </w:rPr>
        <w:t xml:space="preserve">    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    node_id=node_id,</w:t>
        <w:br/>
      </w:r>
      <w:r>
        <w:rPr>
          <w:rFonts w:ascii="Consolas" w:hAnsi="Consolas" w:eastAsia="宋体"/>
          <w:b w:val="0"/>
          <w:sz w:val="17"/>
        </w:rPr>
        <w:t xml:space="preserve">                event_type="status_changed",</w:t>
        <w:br/>
      </w:r>
      <w:r>
        <w:rPr>
          <w:rFonts w:ascii="Consolas" w:hAnsi="Consolas" w:eastAsia="宋体"/>
          <w:b w:val="0"/>
          <w:sz w:val="17"/>
        </w:rPr>
        <w:t xml:space="preserve">                old_value=json.dumps({"status": old_status}),</w:t>
        <w:br/>
      </w:r>
      <w:r>
        <w:rPr>
          <w:rFonts w:ascii="Consolas" w:hAnsi="Consolas" w:eastAsia="宋体"/>
          <w:b w:val="0"/>
          <w:sz w:val="17"/>
        </w:rPr>
        <w:t xml:space="preserve">                new_value=json.dumps({"status": new_status, "progress": new_progress}),</w:t>
        <w:br/>
      </w:r>
      <w:r>
        <w:rPr>
          <w:rFonts w:ascii="Consolas" w:hAnsi="Consolas" w:eastAsia="宋体"/>
          <w:b w:val="0"/>
          <w:sz w:val="17"/>
        </w:rPr>
        <w:t xml:space="preserve">                remark="状态自动流转",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new_status == COMPLETED:</w:t>
        <w:br/>
      </w:r>
      <w:r>
        <w:rPr>
          <w:rFonts w:ascii="Consolas" w:hAnsi="Consolas" w:eastAsia="宋体"/>
          <w:b w:val="0"/>
          <w:sz w:val="17"/>
        </w:rPr>
        <w:t xml:space="preserve">                self._record_event(</w:t>
        <w:br/>
      </w:r>
      <w:r>
        <w:rPr>
          <w:rFonts w:ascii="Consolas" w:hAnsi="Consolas" w:eastAsia="宋体"/>
          <w:b w:val="0"/>
          <w:sz w:val="17"/>
        </w:rPr>
        <w:t xml:space="preserve">                    node_id=node_id,</w:t>
        <w:br/>
      </w:r>
      <w:r>
        <w:rPr>
          <w:rFonts w:ascii="Consolas" w:hAnsi="Consolas" w:eastAsia="宋体"/>
          <w:b w:val="0"/>
          <w:sz w:val="17"/>
        </w:rPr>
        <w:t xml:space="preserve">                    event_type="auto_triggered",</w:t>
        <w:br/>
      </w:r>
      <w:r>
        <w:rPr>
          <w:rFonts w:ascii="Consolas" w:hAnsi="Consolas" w:eastAsia="宋体"/>
          <w:b w:val="0"/>
          <w:sz w:val="17"/>
        </w:rPr>
        <w:t xml:space="preserve">                    remark="节点已完成",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递归更新祖先（最多 3 层）</w:t>
        <w:br/>
      </w:r>
      <w:r>
        <w:rPr>
          <w:rFonts w:ascii="Consolas" w:hAnsi="Consolas" w:eastAsia="宋体"/>
          <w:b w:val="0"/>
          <w:sz w:val="17"/>
        </w:rPr>
        <w:t xml:space="preserve">        affected = []</w:t>
        <w:br/>
      </w:r>
      <w:r>
        <w:rPr>
          <w:rFonts w:ascii="Consolas" w:hAnsi="Consolas" w:eastAsia="宋体"/>
          <w:b w:val="0"/>
          <w:sz w:val="17"/>
        </w:rPr>
        <w:t xml:space="preserve">        current_id = node_id</w:t>
        <w:br/>
      </w:r>
      <w:r>
        <w:rPr>
          <w:rFonts w:ascii="Consolas" w:hAnsi="Consolas" w:eastAsia="宋体"/>
          <w:b w:val="0"/>
          <w:sz w:val="17"/>
        </w:rPr>
        <w:t xml:space="preserve">        for depth in range(MAX_ANCESTOR_RECALC_DEPTH):</w:t>
        <w:br/>
      </w:r>
      <w:r>
        <w:rPr>
          <w:rFonts w:ascii="Consolas" w:hAnsi="Consolas" w:eastAsia="宋体"/>
          <w:b w:val="0"/>
          <w:sz w:val="17"/>
        </w:rPr>
        <w:t xml:space="preserve">            current = await asyncio.to_thread(self._node_repo.get_by_node_id, current_id)</w:t>
        <w:br/>
      </w:r>
      <w:r>
        <w:rPr>
          <w:rFonts w:ascii="Consolas" w:hAnsi="Consolas" w:eastAsia="宋体"/>
          <w:b w:val="0"/>
          <w:sz w:val="17"/>
        </w:rPr>
        <w:t xml:space="preserve">            if current is None or not current.parent_node_id:</w:t>
        <w:br/>
      </w:r>
      <w:r>
        <w:rPr>
          <w:rFonts w:ascii="Consolas" w:hAnsi="Consolas" w:eastAsia="宋体"/>
          <w:b w:val="0"/>
          <w:sz w:val="17"/>
        </w:rPr>
        <w:t xml:space="preserve">                break</w:t>
        <w:br/>
      </w:r>
      <w:r>
        <w:rPr>
          <w:rFonts w:ascii="Consolas" w:hAnsi="Consolas" w:eastAsia="宋体"/>
          <w:b w:val="0"/>
          <w:sz w:val="17"/>
        </w:rPr>
        <w:t xml:space="preserve">            parent_id = current.parent_node_id</w:t>
        <w:br/>
      </w:r>
      <w:r>
        <w:rPr>
          <w:rFonts w:ascii="Consolas" w:hAnsi="Consolas" w:eastAsia="宋体"/>
          <w:b w:val="0"/>
          <w:sz w:val="17"/>
        </w:rPr>
        <w:t xml:space="preserve">            await self._recalc_parent_progress(parent_id)</w:t>
        <w:br/>
      </w:r>
      <w:r>
        <w:rPr>
          <w:rFonts w:ascii="Consolas" w:hAnsi="Consolas" w:eastAsia="宋体"/>
          <w:b w:val="0"/>
          <w:sz w:val="17"/>
        </w:rPr>
        <w:t xml:space="preserve">            affected.append(parent_id)</w:t>
        <w:br/>
      </w:r>
      <w:r>
        <w:rPr>
          <w:rFonts w:ascii="Consolas" w:hAnsi="Consolas" w:eastAsia="宋体"/>
          <w:b w:val="0"/>
          <w:sz w:val="17"/>
        </w:rPr>
        <w:t xml:space="preserve">            current_id = parent_id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"Node %s recalc: status %s-&gt;%s, progress %.2f-&gt;%.2f, ancestors=%s",</w:t>
        <w:br/>
      </w:r>
      <w:r>
        <w:rPr>
          <w:rFonts w:ascii="Consolas" w:hAnsi="Consolas" w:eastAsia="宋体"/>
          <w:b w:val="0"/>
          <w:sz w:val="17"/>
        </w:rPr>
        <w:t xml:space="preserve">            node_id, old_status, new_status, old_progress, new_progress, affected,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NodeOperationResult(</w:t>
        <w:br/>
      </w:r>
      <w:r>
        <w:rPr>
          <w:rFonts w:ascii="Consolas" w:hAnsi="Consolas" w:eastAsia="宋体"/>
          <w:b w:val="0"/>
          <w:sz w:val="17"/>
        </w:rPr>
        <w:t xml:space="preserve">            success=True,</w:t>
        <w:br/>
      </w:r>
      <w:r>
        <w:rPr>
          <w:rFonts w:ascii="Consolas" w:hAnsi="Consolas" w:eastAsia="宋体"/>
          <w:b w:val="0"/>
          <w:sz w:val="17"/>
        </w:rPr>
        <w:t xml:space="preserve">            node_id=node_id,</w:t>
        <w:br/>
      </w:r>
      <w:r>
        <w:rPr>
          <w:rFonts w:ascii="Consolas" w:hAnsi="Consolas" w:eastAsia="宋体"/>
          <w:b w:val="0"/>
          <w:sz w:val="17"/>
        </w:rPr>
        <w:t xml:space="preserve">            status=new_status,</w:t>
        <w:br/>
      </w:r>
      <w:r>
        <w:rPr>
          <w:rFonts w:ascii="Consolas" w:hAnsi="Consolas" w:eastAsia="宋体"/>
          <w:b w:val="0"/>
          <w:sz w:val="17"/>
        </w:rPr>
        <w:t xml:space="preserve">            progress=new_progress,</w:t>
        <w:br/>
      </w:r>
      <w:r>
        <w:rPr>
          <w:rFonts w:ascii="Consolas" w:hAnsi="Consolas" w:eastAsia="宋体"/>
          <w:b w:val="0"/>
          <w:sz w:val="17"/>
        </w:rPr>
        <w:t xml:space="preserve">            message=f"状态重算完成：{old_status} → {new_status}",</w:t>
        <w:br/>
      </w:r>
      <w:r>
        <w:rPr>
          <w:rFonts w:ascii="Consolas" w:hAnsi="Consolas" w:eastAsia="宋体"/>
          <w:b w:val="0"/>
          <w:sz w:val="17"/>
        </w:rPr>
        <w:t xml:space="preserve">            affected_downstream=affected,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_recalc_parent_progress(self, parent_node_id: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"""重算父节点进度（不递归，仅当前层）。"""</w:t>
        <w:br/>
      </w:r>
      <w:r>
        <w:rPr>
          <w:rFonts w:ascii="Consolas" w:hAnsi="Consolas" w:eastAsia="宋体"/>
          <w:b w:val="0"/>
          <w:sz w:val="17"/>
        </w:rPr>
        <w:t xml:space="preserve">        children = await asyncio.to_thread(self._node_repo.find_by_parent, parent_node_id)</w:t>
        <w:br/>
      </w:r>
      <w:r>
        <w:rPr>
          <w:rFonts w:ascii="Consolas" w:hAnsi="Consolas" w:eastAsia="宋体"/>
          <w:b w:val="0"/>
          <w:sz w:val="17"/>
        </w:rPr>
        <w:t xml:space="preserve">        if not children: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child_snapshots = [</w:t>
        <w:br/>
      </w:r>
      <w:r>
        <w:rPr>
          <w:rFonts w:ascii="Consolas" w:hAnsi="Consolas" w:eastAsia="宋体"/>
          <w:b w:val="0"/>
          <w:sz w:val="17"/>
        </w:rPr>
        <w:t xml:space="preserve">            ChildSnapshot(</w:t>
        <w:br/>
      </w:r>
      <w:r>
        <w:rPr>
          <w:rFonts w:ascii="Consolas" w:hAnsi="Consolas" w:eastAsia="宋体"/>
          <w:b w:val="0"/>
          <w:sz w:val="17"/>
        </w:rPr>
        <w:t xml:space="preserve">                node_id=c.node_id,</w:t>
        <w:br/>
      </w:r>
      <w:r>
        <w:rPr>
          <w:rFonts w:ascii="Consolas" w:hAnsi="Consolas" w:eastAsia="宋体"/>
          <w:b w:val="0"/>
          <w:sz w:val="17"/>
        </w:rPr>
        <w:t xml:space="preserve">                status=c.status,</w:t>
        <w:br/>
      </w:r>
      <w:r>
        <w:rPr>
          <w:rFonts w:ascii="Consolas" w:hAnsi="Consolas" w:eastAsia="宋体"/>
          <w:b w:val="0"/>
          <w:sz w:val="17"/>
        </w:rPr>
        <w:t xml:space="preserve">                progress=_parse_decimal(c.progress),</w:t>
        <w:br/>
      </w:r>
      <w:r>
        <w:rPr>
          <w:rFonts w:ascii="Consolas" w:hAnsi="Consolas" w:eastAsia="宋体"/>
          <w:b w:val="0"/>
          <w:sz w:val="17"/>
        </w:rPr>
        <w:t xml:space="preserve">                child_weight=_parse_decimal(c.child_weight),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for c in children</w:t>
        <w:br/>
      </w:r>
      <w:r>
        <w:rPr>
          <w:rFonts w:ascii="Consolas" w:hAnsi="Consolas" w:eastAsia="宋体"/>
          <w:b w:val="0"/>
          <w:sz w:val="17"/>
        </w:rPr>
        <w:t xml:space="preserve">        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new_progress = calc_parent_progress(child_snapshots)</w:t>
        <w:br/>
      </w:r>
      <w:r>
        <w:rPr>
          <w:rFonts w:ascii="Consolas" w:hAnsi="Consolas" w:eastAsia="宋体"/>
          <w:b w:val="0"/>
          <w:sz w:val="17"/>
        </w:rPr>
        <w:t xml:space="preserve">        new_status = determine_node_status([], [], {}, child_snapshots)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node = await asyncio.to_thread(self._node_repo.get_by_node_id, parent_node_id)</w:t>
        <w:br/>
      </w:r>
      <w:r>
        <w:rPr>
          <w:rFonts w:ascii="Consolas" w:hAnsi="Consolas" w:eastAsia="宋体"/>
          <w:b w:val="0"/>
          <w:sz w:val="17"/>
        </w:rPr>
        <w:t xml:space="preserve">        if node:</w:t>
        <w:br/>
      </w:r>
      <w:r>
        <w:rPr>
          <w:rFonts w:ascii="Consolas" w:hAnsi="Consolas" w:eastAsia="宋体"/>
          <w:b w:val="0"/>
          <w:sz w:val="17"/>
        </w:rPr>
        <w:t xml:space="preserve">            old_status = node.status</w:t>
        <w:br/>
      </w:r>
      <w:r>
        <w:rPr>
          <w:rFonts w:ascii="Consolas" w:hAnsi="Consolas" w:eastAsia="宋体"/>
          <w:b w:val="0"/>
          <w:sz w:val="17"/>
        </w:rPr>
        <w:t xml:space="preserve">            await asyncio.to_thread(self._node_repo.update_progress, parent_node_id, new_progress)</w:t>
        <w:br/>
      </w:r>
      <w:r>
        <w:rPr>
          <w:rFonts w:ascii="Consolas" w:hAnsi="Consolas" w:eastAsia="宋体"/>
          <w:b w:val="0"/>
          <w:sz w:val="17"/>
        </w:rPr>
        <w:t xml:space="preserve">            if new_status != old_status:</w:t>
        <w:br/>
      </w:r>
      <w:r>
        <w:rPr>
          <w:rFonts w:ascii="Consolas" w:hAnsi="Consolas" w:eastAsia="宋体"/>
          <w:b w:val="0"/>
          <w:sz w:val="17"/>
        </w:rPr>
        <w:t xml:space="preserve">                await asyncio.to_thread(self._node_repo.update_status, parent_node_id, new_status)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_build_snapshot(self, node_id: str) -&gt; NodeSnapshot | None:</w:t>
        <w:br/>
      </w:r>
      <w:r>
        <w:rPr>
          <w:rFonts w:ascii="Consolas" w:hAnsi="Consolas" w:eastAsia="宋体"/>
          <w:b w:val="0"/>
          <w:sz w:val="17"/>
        </w:rPr>
        <w:t xml:space="preserve">        """构建节点快照（供引擎计算）。"""</w:t>
        <w:br/>
      </w:r>
      <w:r>
        <w:rPr>
          <w:rFonts w:ascii="Consolas" w:hAnsi="Consolas" w:eastAsia="宋体"/>
          <w:b w:val="0"/>
          <w:sz w:val="17"/>
        </w:rPr>
        <w:t xml:space="preserve">        node = await asyncio.to_thread(self._node_repo.get_by_node_id, node_id)</w:t>
        <w:br/>
      </w:r>
      <w:r>
        <w:rPr>
          <w:rFonts w:ascii="Consolas" w:hAnsi="Consolas" w:eastAsia="宋体"/>
          <w:b w:val="0"/>
          <w:sz w:val="17"/>
        </w:rPr>
        <w:t xml:space="preserve">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snap = NodeSnapshot(</w:t>
        <w:br/>
      </w:r>
      <w:r>
        <w:rPr>
          <w:rFonts w:ascii="Consolas" w:hAnsi="Consolas" w:eastAsia="宋体"/>
          <w:b w:val="0"/>
          <w:sz w:val="17"/>
        </w:rPr>
        <w:t xml:space="preserve">            node_id=node.node_id,</w:t>
        <w:br/>
      </w:r>
      <w:r>
        <w:rPr>
          <w:rFonts w:ascii="Consolas" w:hAnsi="Consolas" w:eastAsia="宋体"/>
          <w:b w:val="0"/>
          <w:sz w:val="17"/>
        </w:rPr>
        <w:t xml:space="preserve">            status=node.status,</w:t>
        <w:br/>
      </w:r>
      <w:r>
        <w:rPr>
          <w:rFonts w:ascii="Consolas" w:hAnsi="Consolas" w:eastAsia="宋体"/>
          <w:b w:val="0"/>
          <w:sz w:val="17"/>
        </w:rPr>
        <w:t xml:space="preserve">            progress=_parse_decimal(node.progress),</w:t>
        <w:br/>
      </w:r>
      <w:r>
        <w:rPr>
          <w:rFonts w:ascii="Consolas" w:hAnsi="Consolas" w:eastAsia="宋体"/>
          <w:b w:val="0"/>
          <w:sz w:val="17"/>
        </w:rPr>
        <w:t xml:space="preserve">            parent_node_id=node.parent_node_id,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加载依赖</w:t>
        <w:br/>
      </w:r>
      <w:r>
        <w:rPr>
          <w:rFonts w:ascii="Consolas" w:hAnsi="Consolas" w:eastAsia="宋体"/>
          <w:b w:val="0"/>
          <w:sz w:val="17"/>
        </w:rPr>
        <w:t xml:space="preserve">        deps = await asyncio.to_thread(self._dep_repo.find_by_node, node_id)</w:t>
        <w:br/>
      </w:r>
      <w:r>
        <w:rPr>
          <w:rFonts w:ascii="Consolas" w:hAnsi="Consolas" w:eastAsia="宋体"/>
          <w:b w:val="0"/>
          <w:sz w:val="17"/>
        </w:rPr>
        <w:t xml:space="preserve">        snap.dependencies = [</w:t>
        <w:br/>
      </w:r>
      <w:r>
        <w:rPr>
          <w:rFonts w:ascii="Consolas" w:hAnsi="Consolas" w:eastAsia="宋体"/>
          <w:b w:val="0"/>
          <w:sz w:val="17"/>
        </w:rPr>
        <w:t xml:space="preserve">            DependencySnapshot(</w:t>
        <w:br/>
      </w:r>
      <w:r>
        <w:rPr>
          <w:rFonts w:ascii="Consolas" w:hAnsi="Consolas" w:eastAsia="宋体"/>
          <w:b w:val="0"/>
          <w:sz w:val="17"/>
        </w:rPr>
        <w:t xml:space="preserve">                depends_on_deliverable_id=d.depends_on_deliverable_id,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        depends_on_node_id=d.depends_on_node_id,</w:t>
        <w:br/>
      </w:r>
      <w:r>
        <w:rPr>
          <w:rFonts w:ascii="Consolas" w:hAnsi="Consolas" w:eastAsia="宋体"/>
          <w:b w:val="0"/>
          <w:sz w:val="17"/>
        </w:rPr>
        <w:t xml:space="preserve">                weight=_parse_decimal(d.weight),</w:t>
        <w:br/>
      </w:r>
      <w:r>
        <w:rPr>
          <w:rFonts w:ascii="Consolas" w:hAnsi="Consolas" w:eastAsia="宋体"/>
          <w:b w:val="0"/>
          <w:sz w:val="17"/>
        </w:rPr>
        <w:t xml:space="preserve">                dependency_type=d.dependency_type,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for d in deps</w:t>
        <w:br/>
      </w:r>
      <w:r>
        <w:rPr>
          <w:rFonts w:ascii="Consolas" w:hAnsi="Consolas" w:eastAsia="宋体"/>
          <w:b w:val="0"/>
          <w:sz w:val="17"/>
        </w:rPr>
        <w:t xml:space="preserve">        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加载成果</w:t>
        <w:br/>
      </w:r>
      <w:r>
        <w:rPr>
          <w:rFonts w:ascii="Consolas" w:hAnsi="Consolas" w:eastAsia="宋体"/>
          <w:b w:val="0"/>
          <w:sz w:val="17"/>
        </w:rPr>
        <w:t xml:space="preserve">        delivs = await asyncio.to_thread(self._deliv_repo.find_by_node, node_id)</w:t>
        <w:br/>
      </w:r>
      <w:r>
        <w:rPr>
          <w:rFonts w:ascii="Consolas" w:hAnsi="Consolas" w:eastAsia="宋体"/>
          <w:b w:val="0"/>
          <w:sz w:val="17"/>
        </w:rPr>
        <w:t xml:space="preserve">        snap.deliverables = [</w:t>
        <w:br/>
      </w:r>
      <w:r>
        <w:rPr>
          <w:rFonts w:ascii="Consolas" w:hAnsi="Consolas" w:eastAsia="宋体"/>
          <w:b w:val="0"/>
          <w:sz w:val="17"/>
        </w:rPr>
        <w:t xml:space="preserve">            DeliverableSnapshot(</w:t>
        <w:br/>
      </w:r>
      <w:r>
        <w:rPr>
          <w:rFonts w:ascii="Consolas" w:hAnsi="Consolas" w:eastAsia="宋体"/>
          <w:b w:val="0"/>
          <w:sz w:val="17"/>
        </w:rPr>
        <w:t xml:space="preserve">                deliverable_id=d.deliverable_id,</w:t>
        <w:br/>
      </w:r>
      <w:r>
        <w:rPr>
          <w:rFonts w:ascii="Consolas" w:hAnsi="Consolas" w:eastAsia="宋体"/>
          <w:b w:val="0"/>
          <w:sz w:val="17"/>
        </w:rPr>
        <w:t xml:space="preserve">                target_amount=_parse_decimal(d.target_amount),</w:t>
        <w:br/>
      </w:r>
      <w:r>
        <w:rPr>
          <w:rFonts w:ascii="Consolas" w:hAnsi="Consolas" w:eastAsia="宋体"/>
          <w:b w:val="0"/>
          <w:sz w:val="17"/>
        </w:rPr>
        <w:t xml:space="preserve">                current_amount=_parse_decimal(d.current_amount),</w:t>
        <w:br/>
      </w:r>
      <w:r>
        <w:rPr>
          <w:rFonts w:ascii="Consolas" w:hAnsi="Consolas" w:eastAsia="宋体"/>
          <w:b w:val="0"/>
          <w:sz w:val="17"/>
        </w:rPr>
        <w:t xml:space="preserve">                is_required=d.is_required,</w:t>
        <w:br/>
      </w:r>
      <w:r>
        <w:rPr>
          <w:rFonts w:ascii="Consolas" w:hAnsi="Consolas" w:eastAsia="宋体"/>
          <w:b w:val="0"/>
          <w:sz w:val="17"/>
        </w:rPr>
        <w:t xml:space="preserve">                file_id=d.file_id,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for d in delivs</w:t>
        <w:br/>
      </w:r>
      <w:r>
        <w:rPr>
          <w:rFonts w:ascii="Consolas" w:hAnsi="Consolas" w:eastAsia="宋体"/>
          <w:b w:val="0"/>
          <w:sz w:val="17"/>
        </w:rPr>
        <w:t xml:space="preserve">        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加载子节点</w:t>
        <w:br/>
      </w:r>
      <w:r>
        <w:rPr>
          <w:rFonts w:ascii="Consolas" w:hAnsi="Consolas" w:eastAsia="宋体"/>
          <w:b w:val="0"/>
          <w:sz w:val="17"/>
        </w:rPr>
        <w:t xml:space="preserve">        children = await asyncio.to_thread(self._node_repo.find_by_parent, node_id)</w:t>
        <w:br/>
      </w:r>
      <w:r>
        <w:rPr>
          <w:rFonts w:ascii="Consolas" w:hAnsi="Consolas" w:eastAsia="宋体"/>
          <w:b w:val="0"/>
          <w:sz w:val="17"/>
        </w:rPr>
        <w:t xml:space="preserve">        snap.children = [</w:t>
        <w:br/>
      </w:r>
      <w:r>
        <w:rPr>
          <w:rFonts w:ascii="Consolas" w:hAnsi="Consolas" w:eastAsia="宋体"/>
          <w:b w:val="0"/>
          <w:sz w:val="17"/>
        </w:rPr>
        <w:t xml:space="preserve">            ChildSnapshot(</w:t>
        <w:br/>
      </w:r>
      <w:r>
        <w:rPr>
          <w:rFonts w:ascii="Consolas" w:hAnsi="Consolas" w:eastAsia="宋体"/>
          <w:b w:val="0"/>
          <w:sz w:val="17"/>
        </w:rPr>
        <w:t xml:space="preserve">                node_id=c.node_id,</w:t>
        <w:br/>
      </w:r>
      <w:r>
        <w:rPr>
          <w:rFonts w:ascii="Consolas" w:hAnsi="Consolas" w:eastAsia="宋体"/>
          <w:b w:val="0"/>
          <w:sz w:val="17"/>
        </w:rPr>
        <w:t xml:space="preserve">                status=c.status,</w:t>
        <w:br/>
      </w:r>
      <w:r>
        <w:rPr>
          <w:rFonts w:ascii="Consolas" w:hAnsi="Consolas" w:eastAsia="宋体"/>
          <w:b w:val="0"/>
          <w:sz w:val="17"/>
        </w:rPr>
        <w:t xml:space="preserve">                progress=_parse_decimal(c.progress),</w:t>
        <w:br/>
      </w:r>
      <w:r>
        <w:rPr>
          <w:rFonts w:ascii="Consolas" w:hAnsi="Consolas" w:eastAsia="宋体"/>
          <w:b w:val="0"/>
          <w:sz w:val="17"/>
        </w:rPr>
        <w:t xml:space="preserve">                child_weight=_parse_decimal(c.child_weight),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for c in children</w:t>
        <w:br/>
      </w:r>
      <w:r>
        <w:rPr>
          <w:rFonts w:ascii="Consolas" w:hAnsi="Consolas" w:eastAsia="宋体"/>
          <w:b w:val="0"/>
          <w:sz w:val="17"/>
        </w:rPr>
        <w:t xml:space="preserve">        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snap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循环检测辅助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_check_cycle(self, node_id: str, depends_on_deliverable_id: str) -&gt; CycleCheckResult:</w:t>
        <w:br/>
      </w:r>
      <w:r>
        <w:rPr>
          <w:rFonts w:ascii="Consolas" w:hAnsi="Consolas" w:eastAsia="宋体"/>
          <w:b w:val="0"/>
          <w:sz w:val="17"/>
        </w:rPr>
        <w:t xml:space="preserve">        """BFS 循环依赖检测。"""</w:t>
        <w:br/>
      </w:r>
      <w:r>
        <w:rPr>
          <w:rFonts w:ascii="Consolas" w:hAnsi="Consolas" w:eastAsia="宋体"/>
          <w:b w:val="0"/>
          <w:sz w:val="17"/>
        </w:rPr>
        <w:t xml:space="preserve">        # 查询成果所属上游节点</w:t>
        <w:br/>
      </w:r>
      <w:r>
        <w:rPr>
          <w:rFonts w:ascii="Consolas" w:hAnsi="Consolas" w:eastAsia="宋体"/>
          <w:b w:val="0"/>
          <w:sz w:val="17"/>
        </w:rPr>
        <w:t xml:space="preserve">        dep_deliv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self._deliv_repo.get_by_deliverable_id, 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if dep_deliv is None:</w:t>
        <w:br/>
      </w:r>
      <w:r>
        <w:rPr>
          <w:rFonts w:ascii="Consolas" w:hAnsi="Consolas" w:eastAsia="宋体"/>
          <w:b w:val="0"/>
          <w:sz w:val="17"/>
        </w:rPr>
        <w:t xml:space="preserve">            return CycleCheckResult(has_cycle=False)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upstream_node = dep_deliv.node_id</w:t>
        <w:br/>
      </w:r>
      <w:r>
        <w:rPr>
          <w:rFonts w:ascii="Consolas" w:hAnsi="Consolas" w:eastAsia="宋体"/>
          <w:b w:val="0"/>
          <w:sz w:val="17"/>
        </w:rPr>
        <w:t xml:space="preserve">        if upstream_node == node_id:</w:t>
        <w:br/>
      </w:r>
      <w:r>
        <w:rPr>
          <w:rFonts w:ascii="Consolas" w:hAnsi="Consolas" w:eastAsia="宋体"/>
          <w:b w:val="0"/>
          <w:sz w:val="17"/>
        </w:rPr>
        <w:t xml:space="preserve">            return CycleCheckResult(has_cycle=True, cycle_path=[node_id, node_id],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    message="节点不能依赖自己的成果")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获取 node_id 的项目上下文</w:t>
        <w:br/>
      </w:r>
      <w:r>
        <w:rPr>
          <w:rFonts w:ascii="Consolas" w:hAnsi="Consolas" w:eastAsia="宋体"/>
          <w:b w:val="0"/>
          <w:sz w:val="17"/>
        </w:rPr>
        <w:t xml:space="preserve">        node_obj = await asyncio.to_thread(self._node_repo.get_by_node_id, node_id)</w:t>
        <w:br/>
      </w:r>
      <w:r>
        <w:rPr>
          <w:rFonts w:ascii="Consolas" w:hAnsi="Consolas" w:eastAsia="宋体"/>
          <w:b w:val="0"/>
          <w:sz w:val="17"/>
        </w:rPr>
        <w:t xml:space="preserve">        if node_obj is None:</w:t>
        <w:br/>
      </w:r>
      <w:r>
        <w:rPr>
          <w:rFonts w:ascii="Consolas" w:hAnsi="Consolas" w:eastAsia="宋体"/>
          <w:b w:val="0"/>
          <w:sz w:val="17"/>
        </w:rPr>
        <w:t xml:space="preserve">            return CycleCheckResult(has_cycle=False)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构建 {deliverable_id: node_id} 映射（项目范围内）</w:t>
        <w:br/>
      </w:r>
      <w:r>
        <w:rPr>
          <w:rFonts w:ascii="Consolas" w:hAnsi="Consolas" w:eastAsia="宋体"/>
          <w:b w:val="0"/>
          <w:sz w:val="17"/>
        </w:rPr>
        <w:t xml:space="preserve">        all_nodes = await asyncio.to_thread(self._node_repo.find_by_project, node_obj.project_id)</w:t>
        <w:br/>
      </w:r>
      <w:r>
        <w:rPr>
          <w:rFonts w:ascii="Consolas" w:hAnsi="Consolas" w:eastAsia="宋体"/>
          <w:b w:val="0"/>
          <w:sz w:val="17"/>
        </w:rPr>
        <w:t xml:space="preserve">        all_node_ids = [n.node_id for n in all_nodes]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deliverable_to_node: dict[str, str] = {}</w:t>
        <w:br/>
      </w:r>
      <w:r>
        <w:rPr>
          <w:rFonts w:ascii="Consolas" w:hAnsi="Consolas" w:eastAsia="宋体"/>
          <w:b w:val="0"/>
          <w:sz w:val="17"/>
        </w:rPr>
        <w:t xml:space="preserve">        for nid in all_node_ids:</w:t>
        <w:br/>
      </w:r>
      <w:r>
        <w:rPr>
          <w:rFonts w:ascii="Consolas" w:hAnsi="Consolas" w:eastAsia="宋体"/>
          <w:b w:val="0"/>
          <w:sz w:val="17"/>
        </w:rPr>
        <w:t xml:space="preserve">            delivs = await asyncio.to_thread(self._deliv_repo.find_by_node, nid)</w:t>
        <w:br/>
      </w:r>
      <w:r>
        <w:rPr>
          <w:rFonts w:ascii="Consolas" w:hAnsi="Consolas" w:eastAsia="宋体"/>
          <w:b w:val="0"/>
          <w:sz w:val="17"/>
        </w:rPr>
        <w:t xml:space="preserve">            for d in delivs:</w:t>
        <w:br/>
      </w:r>
      <w:r>
        <w:rPr>
          <w:rFonts w:ascii="Consolas" w:hAnsi="Consolas" w:eastAsia="宋体"/>
          <w:b w:val="0"/>
          <w:sz w:val="17"/>
        </w:rPr>
        <w:t xml:space="preserve">                deliverable_to_node[d.deliverable_id] = d.node_id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构建 {node_id: [upstream_node_id]} — node 依赖了哪些上游节点</w:t>
        <w:br/>
      </w:r>
      <w:r>
        <w:rPr>
          <w:rFonts w:ascii="Consolas" w:hAnsi="Consolas" w:eastAsia="宋体"/>
          <w:b w:val="0"/>
          <w:sz w:val="17"/>
        </w:rPr>
        <w:t xml:space="preserve">        node_deps: dict[str, list[str]] = {}</w:t>
        <w:br/>
      </w:r>
      <w:r>
        <w:rPr>
          <w:rFonts w:ascii="Consolas" w:hAnsi="Consolas" w:eastAsia="宋体"/>
          <w:b w:val="0"/>
          <w:sz w:val="17"/>
        </w:rPr>
        <w:t xml:space="preserve">        for nid in all_node_ids:</w:t>
        <w:br/>
      </w:r>
      <w:r>
        <w:rPr>
          <w:rFonts w:ascii="Consolas" w:hAnsi="Consolas" w:eastAsia="宋体"/>
          <w:b w:val="0"/>
          <w:sz w:val="17"/>
        </w:rPr>
        <w:t xml:space="preserve">            deps = await asyncio.to_thread(self._dep_repo.find_by_node, nid)</w:t>
        <w:br/>
      </w:r>
      <w:r>
        <w:rPr>
          <w:rFonts w:ascii="Consolas" w:hAnsi="Consolas" w:eastAsia="宋体"/>
          <w:b w:val="0"/>
          <w:sz w:val="17"/>
        </w:rPr>
        <w:t xml:space="preserve">            upstream_ids = list(set(d.depends_on_node_id for d in deps))</w:t>
        <w:br/>
      </w:r>
      <w:r>
        <w:rPr>
          <w:rFonts w:ascii="Consolas" w:hAnsi="Consolas" w:eastAsia="宋体"/>
          <w:b w:val="0"/>
          <w:sz w:val="17"/>
        </w:rPr>
        <w:t xml:space="preserve">            node_deps[nid] = upstream_ids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has_cycle, path = detect_cycle(</w:t>
        <w:br/>
      </w:r>
      <w:r>
        <w:rPr>
          <w:rFonts w:ascii="Consolas" w:hAnsi="Consolas" w:eastAsia="宋体"/>
          <w:b w:val="0"/>
          <w:sz w:val="17"/>
        </w:rPr>
        <w:t xml:space="preserve">            node_id, depends_on_deliverable_id, deliverable_to_node, node_deps,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CycleCheckResult(</w:t>
        <w:br/>
      </w:r>
      <w:r>
        <w:rPr>
          <w:rFonts w:ascii="Consolas" w:hAnsi="Consolas" w:eastAsia="宋体"/>
          <w:b w:val="0"/>
          <w:sz w:val="17"/>
        </w:rPr>
        <w:t xml:space="preserve">            has_cycle=has_cycle,</w:t>
        <w:br/>
      </w:r>
      <w:r>
        <w:rPr>
          <w:rFonts w:ascii="Consolas" w:hAnsi="Consolas" w:eastAsia="宋体"/>
          <w:b w:val="0"/>
          <w:sz w:val="17"/>
        </w:rPr>
        <w:t xml:space="preserve">            cycle_path=path,</w:t>
        <w:br/>
      </w:r>
      <w:r>
        <w:rPr>
          <w:rFonts w:ascii="Consolas" w:hAnsi="Consolas" w:eastAsia="宋体"/>
          <w:b w:val="0"/>
          <w:sz w:val="17"/>
        </w:rPr>
        <w:t xml:space="preserve">            message=" → ".join(path) if has_cycle else "",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_is_ancestor_dependency(self, node_id: str, upstream_node_id: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 upstream_node_id 是否是 node_id 的祖先（父子层级）。"""</w:t>
        <w:br/>
      </w:r>
      <w:r>
        <w:rPr>
          <w:rFonts w:ascii="Consolas" w:hAnsi="Consolas" w:eastAsia="宋体"/>
          <w:b w:val="0"/>
          <w:sz w:val="17"/>
        </w:rPr>
        <w:t xml:space="preserve">        ancestors = await asyncio.to_thread(self._node_repo.get_ancestor_chain, node_id, max_depth=3)</w:t>
        <w:br/>
      </w:r>
      <w:r>
        <w:rPr>
          <w:rFonts w:ascii="Consolas" w:hAnsi="Consolas" w:eastAsia="宋体"/>
          <w:b w:val="0"/>
          <w:sz w:val="17"/>
        </w:rPr>
        <w:t xml:space="preserve">        for a in ancestors:</w:t>
        <w:br/>
      </w:r>
      <w:r>
        <w:rPr>
          <w:rFonts w:ascii="Consolas" w:hAnsi="Consolas" w:eastAsia="宋体"/>
          <w:b w:val="0"/>
          <w:sz w:val="17"/>
        </w:rPr>
        <w:t xml:space="preserve">            if a.node_id == upstream_node_id:</w:t>
        <w:br/>
      </w:r>
      <w:r>
        <w:rPr>
          <w:rFonts w:ascii="Consolas" w:hAnsi="Consolas" w:eastAsia="宋体"/>
          <w:b w:val="0"/>
          <w:sz w:val="17"/>
        </w:rPr>
        <w:t xml:space="preserve">                return True</w:t>
        <w:br/>
      </w:r>
      <w:r>
        <w:rPr>
          <w:rFonts w:ascii="Consolas" w:hAnsi="Consolas" w:eastAsia="宋体"/>
          <w:b w:val="0"/>
          <w:sz w:val="17"/>
        </w:rPr>
        <w:t xml:space="preserve">        return False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services/task_service.py</w:t>
      </w:r>
    </w:p>
    <w:p>
      <w:r>
        <w:rPr>
          <w:rFonts w:ascii="Consolas" w:hAnsi="Consolas" w:eastAsia="宋体"/>
          <w:b w:val="0"/>
          <w:sz w:val="17"/>
        </w:rPr>
        <w:t>"""TaskService —— 任务业务逻辑。"""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typing import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..repositories.task_repo import TaskRepository</w:t>
        <w:br/>
      </w:r>
      <w:r>
        <w:rPr>
          <w:rFonts w:ascii="Consolas" w:hAnsi="Consolas" w:eastAsia="宋体"/>
          <w:b w:val="0"/>
          <w:sz w:val="17"/>
        </w:rPr>
        <w:t>from ..adapters.standard.command import TaskCommand</w:t>
        <w:br/>
      </w:r>
      <w:r>
        <w:rPr>
          <w:rFonts w:ascii="Consolas" w:hAnsi="Consolas" w:eastAsia="宋体"/>
          <w:b w:val="0"/>
          <w:sz w:val="17"/>
        </w:rPr>
        <w:t>from ..infrastructure.database.models import Task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logging.getLogger("emily.service.task")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TaskService:</w:t>
        <w:br/>
      </w:r>
      <w:r>
        <w:rPr>
          <w:rFonts w:ascii="Consolas" w:hAnsi="Consolas" w:eastAsia="宋体"/>
          <w:b w:val="0"/>
          <w:sz w:val="17"/>
        </w:rPr>
        <w:t xml:space="preserve">    def __init__(self):</w:t>
        <w:br/>
      </w:r>
      <w:r>
        <w:rPr>
          <w:rFonts w:ascii="Consolas" w:hAnsi="Consolas" w:eastAsia="宋体"/>
          <w:b w:val="0"/>
          <w:sz w:val="17"/>
        </w:rPr>
        <w:t xml:space="preserve">        self.repo = TaskRepository()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create_task(self, cmd: TaskCommand) -&gt; Task:</w:t>
        <w:br/>
      </w:r>
      <w:r>
        <w:rPr>
          <w:rFonts w:ascii="Consolas" w:hAnsi="Consolas" w:eastAsia="宋体"/>
          <w:b w:val="0"/>
          <w:sz w:val="17"/>
        </w:rPr>
        <w:t xml:space="preserve">        task_no = self.repo.generate_task_no()</w:t>
        <w:br/>
      </w:r>
      <w:r>
        <w:rPr>
          <w:rFonts w:ascii="Consolas" w:hAnsi="Consolas" w:eastAsia="宋体"/>
          <w:b w:val="0"/>
          <w:sz w:val="17"/>
        </w:rPr>
        <w:t xml:space="preserve">        task = self.repo.create(</w:t>
        <w:br/>
      </w:r>
      <w:r>
        <w:rPr>
          <w:rFonts w:ascii="Consolas" w:hAnsi="Consolas" w:eastAsia="宋体"/>
          <w:b w:val="0"/>
          <w:sz w:val="17"/>
        </w:rPr>
        <w:t xml:space="preserve">            task_no=task_no,</w:t>
        <w:br/>
      </w:r>
      <w:r>
        <w:rPr>
          <w:rFonts w:ascii="Consolas" w:hAnsi="Consolas" w:eastAsia="宋体"/>
          <w:b w:val="0"/>
          <w:sz w:val="17"/>
        </w:rPr>
        <w:t xml:space="preserve">            title=cmd.title,</w:t>
        <w:br/>
      </w:r>
      <w:r>
        <w:rPr>
          <w:rFonts w:ascii="Consolas" w:hAnsi="Consolas" w:eastAsia="宋体"/>
          <w:b w:val="0"/>
          <w:sz w:val="17"/>
        </w:rPr>
        <w:t xml:space="preserve">            project_id=cmd.project_id or None,</w:t>
        <w:br/>
      </w:r>
      <w:r>
        <w:rPr>
          <w:rFonts w:ascii="Consolas" w:hAnsi="Consolas" w:eastAsia="宋体"/>
          <w:b w:val="0"/>
          <w:sz w:val="17"/>
        </w:rPr>
        <w:t xml:space="preserve">            source_message_id=cmd.source_message_id or None,</w:t>
        <w:br/>
      </w:r>
      <w:r>
        <w:rPr>
          <w:rFonts w:ascii="Consolas" w:hAnsi="Consolas" w:eastAsia="宋体"/>
          <w:b w:val="0"/>
          <w:sz w:val="17"/>
        </w:rPr>
        <w:t xml:space="preserve">            description=cmd.description or None,</w:t>
        <w:br/>
      </w:r>
      <w:r>
        <w:rPr>
          <w:rFonts w:ascii="Consolas" w:hAnsi="Consolas" w:eastAsia="宋体"/>
          <w:b w:val="0"/>
          <w:sz w:val="17"/>
        </w:rPr>
        <w:t xml:space="preserve">            owner_text=cmd.assignee_text or None,</w:t>
        <w:br/>
      </w:r>
      <w:r>
        <w:rPr>
          <w:rFonts w:ascii="Consolas" w:hAnsi="Consolas" w:eastAsia="宋体"/>
          <w:b w:val="0"/>
          <w:sz w:val="17"/>
        </w:rPr>
        <w:t xml:space="preserve">            due_date=cmd.due_date,</w:t>
        <w:br/>
      </w:r>
      <w:r>
        <w:rPr>
          <w:rFonts w:ascii="Consolas" w:hAnsi="Consolas" w:eastAsia="宋体"/>
          <w:b w:val="0"/>
          <w:sz w:val="17"/>
        </w:rPr>
        <w:t xml:space="preserve">            due_text=cmd.due_text or None,</w:t>
        <w:br/>
      </w:r>
      <w:r>
        <w:rPr>
          <w:rFonts w:ascii="Consolas" w:hAnsi="Consolas" w:eastAsia="宋体"/>
          <w:b w:val="0"/>
          <w:sz w:val="17"/>
        </w:rPr>
        <w:t xml:space="preserve">            created_by=cmd.creator_id or None,</w:t>
        <w:br/>
      </w:r>
      <w:r>
        <w:rPr>
          <w:rFonts w:ascii="Consolas" w:hAnsi="Consolas" w:eastAsia="宋体"/>
          <w:b w:val="0"/>
          <w:sz w:val="17"/>
        </w:rPr>
        <w:t xml:space="preserve">            status="todo",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logger.info("Task %s created: %s", task_no, cmd.title)</w:t>
        <w:br/>
      </w:r>
      <w:r>
        <w:rPr>
          <w:rFonts w:ascii="Consolas" w:hAnsi="Consolas" w:eastAsia="宋体"/>
          <w:b w:val="0"/>
          <w:sz w:val="17"/>
        </w:rPr>
        <w:t xml:space="preserve">        return task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services/file_service.py</w:t>
      </w:r>
    </w:p>
    <w:p>
      <w:r>
        <w:rPr>
          <w:rFonts w:ascii="Consolas" w:hAnsi="Consolas" w:eastAsia="宋体"/>
          <w:b w:val="0"/>
          <w:sz w:val="17"/>
        </w:rPr>
        <w:t>"""FileService —— 文件元数据管理业务逻辑。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MVP 阶段不做真实文件存储，仅记录元数据入库。</w:t>
        <w:br/>
      </w:r>
      <w:r>
        <w:rPr>
          <w:rFonts w:ascii="Consolas" w:hAnsi="Consolas" w:eastAsia="宋体"/>
          <w:b w:val="0"/>
          <w:sz w:val="17"/>
        </w:rPr>
        <w:t>M5+ 引入 StorageService 做文件落地和解析调度。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typing import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..repositories.file_repo import FileRepository</w:t>
        <w:br/>
      </w:r>
      <w:r>
        <w:rPr>
          <w:rFonts w:ascii="Consolas" w:hAnsi="Consolas" w:eastAsia="宋体"/>
          <w:b w:val="0"/>
          <w:sz w:val="17"/>
        </w:rPr>
        <w:t>from ..adapters.standard.command import FileCommand</w:t>
        <w:br/>
      </w:r>
      <w:r>
        <w:rPr>
          <w:rFonts w:ascii="Consolas" w:hAnsi="Consolas" w:eastAsia="宋体"/>
          <w:b w:val="0"/>
          <w:sz w:val="17"/>
        </w:rPr>
        <w:t>from ..infrastructure.database.models import File as FileModel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logging.getLogger("emily.service.file")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FileService:</w:t>
        <w:br/>
      </w:r>
      <w:r>
        <w:rPr>
          <w:rFonts w:ascii="Consolas" w:hAnsi="Consolas" w:eastAsia="宋体"/>
          <w:b w:val="0"/>
          <w:sz w:val="17"/>
        </w:rPr>
        <w:t xml:space="preserve">    def __init__(self):</w:t>
        <w:br/>
      </w:r>
      <w:r>
        <w:rPr>
          <w:rFonts w:ascii="Consolas" w:hAnsi="Consolas" w:eastAsia="宋体"/>
          <w:b w:val="0"/>
          <w:sz w:val="17"/>
        </w:rPr>
        <w:t xml:space="preserve">        self.repo = FileRepository()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create_file_record(self, cmd: FileCommand) -&gt; FileModel:</w:t>
        <w:br/>
      </w:r>
      <w:r>
        <w:rPr>
          <w:rFonts w:ascii="Consolas" w:hAnsi="Consolas" w:eastAsia="宋体"/>
          <w:b w:val="0"/>
          <w:sz w:val="17"/>
        </w:rPr>
        <w:t xml:space="preserve">        file_no = self.repo.generate_file_no()</w:t>
        <w:br/>
      </w:r>
      <w:r>
        <w:rPr>
          <w:rFonts w:ascii="Consolas" w:hAnsi="Consolas" w:eastAsia="宋体"/>
          <w:b w:val="0"/>
          <w:sz w:val="17"/>
        </w:rPr>
        <w:t xml:space="preserve">        f = self.repo.create(</w:t>
        <w:br/>
      </w:r>
      <w:r>
        <w:rPr>
          <w:rFonts w:ascii="Consolas" w:hAnsi="Consolas" w:eastAsia="宋体"/>
          <w:b w:val="0"/>
          <w:sz w:val="17"/>
        </w:rPr>
        <w:t xml:space="preserve">            file_no=file_no,</w:t>
        <w:br/>
      </w:r>
      <w:r>
        <w:rPr>
          <w:rFonts w:ascii="Consolas" w:hAnsi="Consolas" w:eastAsia="宋体"/>
          <w:b w:val="0"/>
          <w:sz w:val="17"/>
        </w:rPr>
        <w:t xml:space="preserve">            filename=cmd.filename,</w:t>
        <w:br/>
      </w:r>
      <w:r>
        <w:rPr>
          <w:rFonts w:ascii="Consolas" w:hAnsi="Consolas" w:eastAsia="宋体"/>
          <w:b w:val="0"/>
          <w:sz w:val="17"/>
        </w:rPr>
        <w:t xml:space="preserve">            project_id=cmd.project_id or None,</w:t>
        <w:br/>
      </w:r>
      <w:r>
        <w:rPr>
          <w:rFonts w:ascii="Consolas" w:hAnsi="Consolas" w:eastAsia="宋体"/>
          <w:b w:val="0"/>
          <w:sz w:val="17"/>
        </w:rPr>
        <w:t xml:space="preserve">            message_id=cmd.source_message_id or None,</w:t>
        <w:br/>
      </w:r>
      <w:r>
        <w:rPr>
          <w:rFonts w:ascii="Consolas" w:hAnsi="Consolas" w:eastAsia="宋体"/>
          <w:b w:val="0"/>
          <w:sz w:val="17"/>
        </w:rPr>
        <w:t xml:space="preserve">            file_type=cmd.file_type or None,</w:t>
        <w:br/>
      </w:r>
      <w:r>
        <w:rPr>
          <w:rFonts w:ascii="Consolas" w:hAnsi="Consolas" w:eastAsia="宋体"/>
          <w:b w:val="0"/>
          <w:sz w:val="17"/>
        </w:rPr>
        <w:t xml:space="preserve">            storage_path=cmd.storage_path or None,</w:t>
        <w:br/>
      </w:r>
      <w:r>
        <w:rPr>
          <w:rFonts w:ascii="Consolas" w:hAnsi="Consolas" w:eastAsia="宋体"/>
          <w:b w:val="0"/>
          <w:sz w:val="17"/>
        </w:rPr>
        <w:t xml:space="preserve">            file_size=cmd.file_size,</w:t>
        <w:br/>
      </w:r>
      <w:r>
        <w:rPr>
          <w:rFonts w:ascii="Consolas" w:hAnsi="Consolas" w:eastAsia="宋体"/>
          <w:b w:val="0"/>
          <w:sz w:val="17"/>
        </w:rPr>
        <w:t xml:space="preserve">            uploaded_by=cmd.uploaded_by or None,</w:t>
        <w:br/>
      </w:r>
      <w:r>
        <w:rPr>
          <w:rFonts w:ascii="Consolas" w:hAnsi="Consolas" w:eastAsia="宋体"/>
          <w:b w:val="0"/>
          <w:sz w:val="17"/>
        </w:rPr>
        <w:t xml:space="preserve">            parse_status="pending",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logger.info("File %s recorded: %s", file_no, cmd.filename)</w:t>
        <w:br/>
      </w:r>
      <w:r>
        <w:rPr>
          <w:rFonts w:ascii="Consolas" w:hAnsi="Consolas" w:eastAsia="宋体"/>
          <w:b w:val="0"/>
          <w:sz w:val="17"/>
        </w:rPr>
        <w:t xml:space="preserve">        return f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format_reply(f: FileModel) -&gt; str:</w:t>
        <w:br/>
      </w:r>
      <w:r>
        <w:rPr>
          <w:rFonts w:ascii="Consolas" w:hAnsi="Consolas" w:eastAsia="宋体"/>
          <w:b w:val="0"/>
          <w:sz w:val="17"/>
        </w:rPr>
        <w:t xml:space="preserve">        return (</w:t>
        <w:br/>
      </w:r>
      <w:r>
        <w:rPr>
          <w:rFonts w:ascii="Consolas" w:hAnsi="Consolas" w:eastAsia="宋体"/>
          <w:b w:val="0"/>
          <w:sz w:val="17"/>
        </w:rPr>
        <w:t xml:space="preserve">            f"📎 文件已归档\n"</w:t>
        <w:br/>
      </w:r>
      <w:r>
        <w:rPr>
          <w:rFonts w:ascii="Consolas" w:hAnsi="Consolas" w:eastAsia="宋体"/>
          <w:b w:val="0"/>
          <w:sz w:val="17"/>
        </w:rPr>
        <w:t xml:space="preserve">            f"──────────────\n"</w:t>
        <w:br/>
      </w:r>
      <w:r>
        <w:rPr>
          <w:rFonts w:ascii="Consolas" w:hAnsi="Consolas" w:eastAsia="宋体"/>
          <w:b w:val="0"/>
          <w:sz w:val="17"/>
        </w:rPr>
        <w:t xml:space="preserve">            f"编号：{f.file_no}\n"</w:t>
        <w:br/>
      </w:r>
      <w:r>
        <w:rPr>
          <w:rFonts w:ascii="Consolas" w:hAnsi="Consolas" w:eastAsia="宋体"/>
          <w:b w:val="0"/>
          <w:sz w:val="17"/>
        </w:rPr>
        <w:t xml:space="preserve">            f"文件名：{f.filename}\n"</w:t>
        <w:br/>
      </w:r>
      <w:r>
        <w:rPr>
          <w:rFonts w:ascii="Consolas" w:hAnsi="Consolas" w:eastAsia="宋体"/>
          <w:b w:val="0"/>
          <w:sz w:val="17"/>
        </w:rPr>
        <w:t xml:space="preserve">            f"──────────────"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services/meeting_service.py</w:t>
      </w:r>
    </w:p>
    <w:p>
      <w:r>
        <w:rPr>
          <w:rFonts w:ascii="Consolas" w:hAnsi="Consolas" w:eastAsia="宋体"/>
          <w:b w:val="0"/>
          <w:sz w:val="17"/>
        </w:rPr>
        <w:t>"""MeetingService —— 会议记录业务逻辑。"""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typing import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..repositories.meeting_repo import MeetingRepository</w:t>
        <w:br/>
      </w:r>
      <w:r>
        <w:rPr>
          <w:rFonts w:ascii="Consolas" w:hAnsi="Consolas" w:eastAsia="宋体"/>
          <w:b w:val="0"/>
          <w:sz w:val="17"/>
        </w:rPr>
        <w:t>from ..adapters.standard.command import MeetingCommand</w:t>
        <w:br/>
      </w:r>
      <w:r>
        <w:rPr>
          <w:rFonts w:ascii="Consolas" w:hAnsi="Consolas" w:eastAsia="宋体"/>
          <w:b w:val="0"/>
          <w:sz w:val="17"/>
        </w:rPr>
        <w:t>from ..infrastructure.database.models import Meeting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logging.getLogger("emily.service.meeting")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MeetingService:</w:t>
        <w:br/>
      </w:r>
      <w:r>
        <w:rPr>
          <w:rFonts w:ascii="Consolas" w:hAnsi="Consolas" w:eastAsia="宋体"/>
          <w:b w:val="0"/>
          <w:sz w:val="17"/>
        </w:rPr>
        <w:t xml:space="preserve">    def __init__(self):</w:t>
        <w:br/>
      </w:r>
      <w:r>
        <w:rPr>
          <w:rFonts w:ascii="Consolas" w:hAnsi="Consolas" w:eastAsia="宋体"/>
          <w:b w:val="0"/>
          <w:sz w:val="17"/>
        </w:rPr>
        <w:t xml:space="preserve">        self.repo = MeetingRepository()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create_meeting(self, cmd: MeetingCommand) -&gt; Meeting:</w:t>
        <w:br/>
      </w:r>
      <w:r>
        <w:rPr>
          <w:rFonts w:ascii="Consolas" w:hAnsi="Consolas" w:eastAsia="宋体"/>
          <w:b w:val="0"/>
          <w:sz w:val="17"/>
        </w:rPr>
        <w:t xml:space="preserve">        meeting_no = self.repo.generate_meeting_no()</w:t>
        <w:br/>
      </w:r>
      <w:r>
        <w:rPr>
          <w:rFonts w:ascii="Consolas" w:hAnsi="Consolas" w:eastAsia="宋体"/>
          <w:b w:val="0"/>
          <w:sz w:val="17"/>
        </w:rPr>
        <w:t xml:space="preserve">        meeting = self.repo.create(</w:t>
        <w:br/>
      </w:r>
      <w:r>
        <w:rPr>
          <w:rFonts w:ascii="Consolas" w:hAnsi="Consolas" w:eastAsia="宋体"/>
          <w:b w:val="0"/>
          <w:sz w:val="17"/>
        </w:rPr>
        <w:t xml:space="preserve">            meeting_no=meeting_no,</w:t>
        <w:br/>
      </w:r>
      <w:r>
        <w:rPr>
          <w:rFonts w:ascii="Consolas" w:hAnsi="Consolas" w:eastAsia="宋体"/>
          <w:b w:val="0"/>
          <w:sz w:val="17"/>
        </w:rPr>
        <w:t xml:space="preserve">            title=cmd.title,</w:t>
        <w:br/>
      </w:r>
      <w:r>
        <w:rPr>
          <w:rFonts w:ascii="Consolas" w:hAnsi="Consolas" w:eastAsia="宋体"/>
          <w:b w:val="0"/>
          <w:sz w:val="17"/>
        </w:rPr>
        <w:t xml:space="preserve">            project_id=cmd.project_id or None,</w:t>
        <w:br/>
      </w:r>
      <w:r>
        <w:rPr>
          <w:rFonts w:ascii="Consolas" w:hAnsi="Consolas" w:eastAsia="宋体"/>
          <w:b w:val="0"/>
          <w:sz w:val="17"/>
        </w:rPr>
        <w:t xml:space="preserve">            summary=cmd.summary or None,</w:t>
        <w:br/>
      </w:r>
      <w:r>
        <w:rPr>
          <w:rFonts w:ascii="Consolas" w:hAnsi="Consolas" w:eastAsia="宋体"/>
          <w:b w:val="0"/>
          <w:sz w:val="17"/>
        </w:rPr>
        <w:t xml:space="preserve">            attendees=cmd.attendees or [],</w:t>
        <w:br/>
      </w:r>
      <w:r>
        <w:rPr>
          <w:rFonts w:ascii="Consolas" w:hAnsi="Consolas" w:eastAsia="宋体"/>
          <w:b w:val="0"/>
          <w:sz w:val="17"/>
        </w:rPr>
        <w:t xml:space="preserve">            source_message_id=cmd.source_message_id or None,</w:t>
        <w:br/>
      </w:r>
      <w:r>
        <w:rPr>
          <w:rFonts w:ascii="Consolas" w:hAnsi="Consolas" w:eastAsia="宋体"/>
          <w:b w:val="0"/>
          <w:sz w:val="17"/>
        </w:rPr>
        <w:t xml:space="preserve">            created_by=cmd.creator_id or None,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logger.info("Meeting %s archived: %s", meeting_no, cmd.title)</w:t>
        <w:br/>
      </w:r>
      <w:r>
        <w:rPr>
          <w:rFonts w:ascii="Consolas" w:hAnsi="Consolas" w:eastAsia="宋体"/>
          <w:b w:val="0"/>
          <w:sz w:val="17"/>
        </w:rPr>
        <w:t xml:space="preserve">        return meeting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format_reply(meeting: Meeting) -&gt; str: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att = json.loads(meeting.attendees) if meeting.attendees else []</w:t>
        <w:br/>
      </w:r>
      <w:r>
        <w:rPr>
          <w:rFonts w:ascii="Consolas" w:hAnsi="Consolas" w:eastAsia="宋体"/>
          <w:b w:val="0"/>
          <w:sz w:val="17"/>
        </w:rPr>
        <w:t xml:space="preserve">        except (json.JSONDecodeError, TypeError):</w:t>
        <w:br/>
      </w:r>
      <w:r>
        <w:rPr>
          <w:rFonts w:ascii="Consolas" w:hAnsi="Consolas" w:eastAsia="宋体"/>
          <w:b w:val="0"/>
          <w:sz w:val="17"/>
        </w:rPr>
        <w:t xml:space="preserve">            att = []</w:t>
        <w:br/>
      </w:r>
      <w:r>
        <w:rPr>
          <w:rFonts w:ascii="Consolas" w:hAnsi="Consolas" w:eastAsia="宋体"/>
          <w:b w:val="0"/>
          <w:sz w:val="17"/>
        </w:rPr>
        <w:t xml:space="preserve">        attendees_str = "、".join(att) if att else "未指定"</w:t>
        <w:br/>
      </w:r>
      <w:r>
        <w:rPr>
          <w:rFonts w:ascii="Consolas" w:hAnsi="Consolas" w:eastAsia="宋体"/>
          <w:b w:val="0"/>
          <w:sz w:val="17"/>
        </w:rPr>
        <w:t xml:space="preserve">        return (</w:t>
        <w:br/>
      </w:r>
      <w:r>
        <w:rPr>
          <w:rFonts w:ascii="Consolas" w:hAnsi="Consolas" w:eastAsia="宋体"/>
          <w:b w:val="0"/>
          <w:sz w:val="17"/>
        </w:rPr>
        <w:t xml:space="preserve">            f"📋 会议纪要已归档\n"</w:t>
        <w:br/>
      </w:r>
      <w:r>
        <w:rPr>
          <w:rFonts w:ascii="Consolas" w:hAnsi="Consolas" w:eastAsia="宋体"/>
          <w:b w:val="0"/>
          <w:sz w:val="17"/>
        </w:rPr>
        <w:t xml:space="preserve">            f"──────────────\n"</w:t>
        <w:br/>
      </w:r>
      <w:r>
        <w:rPr>
          <w:rFonts w:ascii="Consolas" w:hAnsi="Consolas" w:eastAsia="宋体"/>
          <w:b w:val="0"/>
          <w:sz w:val="17"/>
        </w:rPr>
        <w:t xml:space="preserve">            f"编号：{meeting.meeting_no}\n"</w:t>
        <w:br/>
      </w:r>
      <w:r>
        <w:rPr>
          <w:rFonts w:ascii="Consolas" w:hAnsi="Consolas" w:eastAsia="宋体"/>
          <w:b w:val="0"/>
          <w:sz w:val="17"/>
        </w:rPr>
        <w:t xml:space="preserve">            f"标题：{meeting.title}\n"</w:t>
        <w:br/>
      </w:r>
      <w:r>
        <w:rPr>
          <w:rFonts w:ascii="Consolas" w:hAnsi="Consolas" w:eastAsia="宋体"/>
          <w:b w:val="0"/>
          <w:sz w:val="17"/>
        </w:rPr>
        <w:t xml:space="preserve">            f"参会人：{attendees_str}\n"</w:t>
        <w:br/>
      </w:r>
      <w:r>
        <w:rPr>
          <w:rFonts w:ascii="Consolas" w:hAnsi="Consolas" w:eastAsia="宋体"/>
          <w:b w:val="0"/>
          <w:sz w:val="17"/>
        </w:rPr>
        <w:t xml:space="preserve">            f"──────────────"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services/permission_service.py</w:t>
      </w:r>
    </w:p>
    <w:p>
      <w:r>
        <w:rPr>
          <w:rFonts w:ascii="Consolas" w:hAnsi="Consolas" w:eastAsia="宋体"/>
          <w:b w:val="0"/>
          <w:sz w:val="17"/>
        </w:rPr>
        <w:t>"""PermissionService — 权限快照组装 + 校验/授权/查询（阶段一+二）。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build_permission_snapshot() 在 SessionFactory._build_context() 中被调用，</w:t>
        <w:br/>
      </w:r>
      <w:r>
        <w:rPr>
          <w:rFonts w:ascii="Consolas" w:hAnsi="Consolas" w:eastAsia="宋体"/>
          <w:b w:val="0"/>
          <w:sz w:val="17"/>
        </w:rPr>
        <w:t>查询 User + CompanyInfo + 权限矩阵 + 授权记录，组装 PermissionSnapshot 注入 SessionContext。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阶段二新增：</w:t>
        <w:br/>
      </w:r>
      <w:r>
        <w:rPr>
          <w:rFonts w:ascii="Consolas" w:hAnsi="Consolas" w:eastAsia="宋体"/>
          <w:b w:val="0"/>
          <w:sz w:val="17"/>
        </w:rPr>
        <w:t xml:space="preserve">  - check(): 三维鉴权（委托 PermissionAuthEngine）</w:t>
        <w:br/>
      </w:r>
      <w:r>
        <w:rPr>
          <w:rFonts w:ascii="Consolas" w:hAnsi="Consolas" w:eastAsia="宋体"/>
          <w:b w:val="0"/>
          <w:sz w:val="17"/>
        </w:rPr>
        <w:t xml:space="preserve">  - grant() / revoke(): 授权管理（委托 PermissionGrantRepository + 审计日志）</w:t>
        <w:br/>
      </w:r>
      <w:r>
        <w:rPr>
          <w:rFonts w:ascii="Consolas" w:hAnsi="Consolas" w:eastAsia="宋体"/>
          <w:b w:val="0"/>
          <w:sz w:val="17"/>
        </w:rPr>
        <w:t xml:space="preserve">  - query_user_permissions(): 查询用户权限清单</w:t>
        <w:br/>
      </w:r>
      <w:r>
        <w:rPr>
          <w:rFonts w:ascii="Consolas" w:hAnsi="Consolas" w:eastAsia="宋体"/>
          <w:b w:val="0"/>
          <w:sz w:val="17"/>
        </w:rPr>
        <w:t xml:space="preserve">  - L1/L2 缓存集成（PermissionCache）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设计要点：</w:t>
        <w:br/>
      </w:r>
      <w:r>
        <w:rPr>
          <w:rFonts w:ascii="Consolas" w:hAnsi="Consolas" w:eastAsia="宋体"/>
          <w:b w:val="0"/>
          <w:sz w:val="17"/>
        </w:rPr>
        <w:t xml:space="preserve">  - build_permission_snapshot() 保持 sync（_build_context 是 sync）</w:t>
        <w:br/>
      </w:r>
      <w:r>
        <w:rPr>
          <w:rFonts w:ascii="Consolas" w:hAnsi="Consolas" w:eastAsia="宋体"/>
          <w:b w:val="0"/>
          <w:sz w:val="17"/>
        </w:rPr>
        <w:t xml:space="preserve">  - check/grant/revoke/query 为 async（Application 层调用，内部用 asyncio.to_thread 包裹 sync repo）</w:t>
        <w:br/>
      </w:r>
      <w:r>
        <w:rPr>
          <w:rFonts w:ascii="Consolas" w:hAnsi="Consolas" w:eastAsia="宋体"/>
          <w:b w:val="0"/>
          <w:sz w:val="17"/>
        </w:rPr>
        <w:t xml:space="preserve">  - fail-open：查询失败降级为 L1 访客快照 + 告警（设计文档 §6.4）</w:t>
        <w:br/>
      </w:r>
      <w:r>
        <w:rPr>
          <w:rFonts w:ascii="Consolas" w:hAnsi="Consolas" w:eastAsia="宋体"/>
          <w:b w:val="0"/>
          <w:sz w:val="17"/>
        </w:rPr>
        <w:t xml:space="preserve">  - sop_allow 细筛（公开 + 树形级别 + deny 绑定 + 企业类型/部门）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typing import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emily_core.infrastructure.database.models import (</w:t>
        <w:br/>
      </w:r>
      <w:r>
        <w:rPr>
          <w:rFonts w:ascii="Consolas" w:hAnsi="Consolas" w:eastAsia="宋体"/>
          <w:b w:val="0"/>
          <w:sz w:val="17"/>
        </w:rPr>
        <w:t xml:space="preserve">    CompanyInfo,</w:t>
        <w:br/>
      </w:r>
      <w:r>
        <w:rPr>
          <w:rFonts w:ascii="Consolas" w:hAnsi="Consolas" w:eastAsia="宋体"/>
          <w:b w:val="0"/>
          <w:sz w:val="17"/>
        </w:rPr>
        <w:t xml:space="preserve">    PermissionGroup,</w:t>
        <w:br/>
      </w:r>
      <w:r>
        <w:rPr>
          <w:rFonts w:ascii="Consolas" w:hAnsi="Consolas" w:eastAsia="宋体"/>
          <w:b w:val="0"/>
          <w:sz w:val="17"/>
        </w:rPr>
        <w:t xml:space="preserve">    User,</w:t>
        <w:br/>
      </w:r>
      <w:r>
        <w:rPr>
          <w:rFonts w:ascii="Consolas" w:hAnsi="Consolas" w:eastAsia="宋体"/>
          <w:b w:val="0"/>
          <w:sz w:val="17"/>
        </w:rPr>
        <w:t xml:space="preserve">    _utc_now,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t>from emily_core.permission.level import can_access, LEVEL_NAME, level_label</w:t>
        <w:br/>
      </w:r>
      <w:r>
        <w:rPr>
          <w:rFonts w:ascii="Consolas" w:hAnsi="Consolas" w:eastAsia="宋体"/>
          <w:b w:val="0"/>
          <w:sz w:val="17"/>
        </w:rPr>
        <w:t>from emily_core.repositories.permission_grant_repo import PermissionGrantRepository</w:t>
        <w:br/>
      </w:r>
      <w:r>
        <w:rPr>
          <w:rFonts w:ascii="Consolas" w:hAnsi="Consolas" w:eastAsia="宋体"/>
          <w:b w:val="0"/>
          <w:sz w:val="17"/>
        </w:rPr>
        <w:t>from emily_core.repositories.permission_repo import PermissionRepository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logging.getLogger("emily.permission")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模块级工具函数（function_scope 解析）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_extract_node_ids(fs) -&gt; list[str]:</w:t>
        <w:br/>
      </w:r>
      <w:r>
        <w:rPr>
          <w:rFonts w:ascii="Consolas" w:hAnsi="Consolas" w:eastAsia="宋体"/>
          <w:b w:val="0"/>
          <w:sz w:val="17"/>
        </w:rPr>
        <w:t xml:space="preserve">    """从 function_scope 解析出的 JSON 结构提取节点 ID。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兼容三种格式：</w:t>
        <w:br/>
      </w:r>
      <w:r>
        <w:rPr>
          <w:rFonts w:ascii="Consolas" w:hAnsi="Consolas" w:eastAsia="宋体"/>
          <w:b w:val="0"/>
          <w:sz w:val="17"/>
        </w:rPr>
        <w:t xml:space="preserve">      1. list: [{"nodeIds": ["design", "construction"]}]</w:t>
        <w:br/>
      </w:r>
      <w:r>
        <w:rPr>
          <w:rFonts w:ascii="Consolas" w:hAnsi="Consolas" w:eastAsia="宋体"/>
          <w:b w:val="0"/>
          <w:sz w:val="17"/>
        </w:rPr>
        <w:t xml:space="preserve">      2. dict (值是 list): {"design": ["node-001", "node-002"]}</w:t>
        <w:br/>
      </w:r>
      <w:r>
        <w:rPr>
          <w:rFonts w:ascii="Consolas" w:hAnsi="Consolas" w:eastAsia="宋体"/>
          <w:b w:val="0"/>
          <w:sz w:val="17"/>
        </w:rPr>
        <w:t xml:space="preserve">      3. dict (值是 str): {"design": "design", "construction": "construction"}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nodes: list[str] =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if isinstance(fs, list):</w:t>
        <w:br/>
      </w:r>
      <w:r>
        <w:rPr>
          <w:rFonts w:ascii="Consolas" w:hAnsi="Consolas" w:eastAsia="宋体"/>
          <w:b w:val="0"/>
          <w:sz w:val="17"/>
        </w:rPr>
        <w:t xml:space="preserve">        for item in fs:</w:t>
        <w:br/>
      </w:r>
      <w:r>
        <w:rPr>
          <w:rFonts w:ascii="Consolas" w:hAnsi="Consolas" w:eastAsia="宋体"/>
          <w:b w:val="0"/>
          <w:sz w:val="17"/>
        </w:rPr>
        <w:t xml:space="preserve">            if isinstance(item, dict):</w:t>
        <w:br/>
      </w:r>
      <w:r>
        <w:rPr>
          <w:rFonts w:ascii="Consolas" w:hAnsi="Consolas" w:eastAsia="宋体"/>
          <w:b w:val="0"/>
          <w:sz w:val="17"/>
        </w:rPr>
        <w:t xml:space="preserve">                # 格式1: {"nodeIds": [...]}</w:t>
        <w:br/>
      </w:r>
      <w:r>
        <w:rPr>
          <w:rFonts w:ascii="Consolas" w:hAnsi="Consolas" w:eastAsia="宋体"/>
          <w:b w:val="0"/>
          <w:sz w:val="17"/>
        </w:rPr>
        <w:t xml:space="preserve">                if "nodeIds" in item:</w:t>
        <w:br/>
      </w:r>
      <w:r>
        <w:rPr>
          <w:rFonts w:ascii="Consolas" w:hAnsi="Consolas" w:eastAsia="宋体"/>
          <w:b w:val="0"/>
          <w:sz w:val="17"/>
        </w:rPr>
        <w:t xml:space="preserve">                    nodes.extend(item["nodeIds"] or [])</w:t>
        <w:br/>
      </w:r>
      <w:r>
        <w:rPr>
          <w:rFonts w:ascii="Consolas" w:hAnsi="Consolas" w:eastAsia="宋体"/>
          <w:b w:val="0"/>
          <w:sz w:val="17"/>
        </w:rPr>
        <w:t xml:space="preserve">    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    # 也可能是 [{"design": [...]}]</w:t>
        <w:br/>
      </w:r>
      <w:r>
        <w:rPr>
          <w:rFonts w:ascii="Consolas" w:hAnsi="Consolas" w:eastAsia="宋体"/>
          <w:b w:val="0"/>
          <w:sz w:val="17"/>
        </w:rPr>
        <w:t xml:space="preserve">                    for v in item.values():</w:t>
        <w:br/>
      </w:r>
      <w:r>
        <w:rPr>
          <w:rFonts w:ascii="Consolas" w:hAnsi="Consolas" w:eastAsia="宋体"/>
          <w:b w:val="0"/>
          <w:sz w:val="17"/>
        </w:rPr>
        <w:t xml:space="preserve">                        if isinstance(v, list):</w:t>
        <w:br/>
      </w:r>
      <w:r>
        <w:rPr>
          <w:rFonts w:ascii="Consolas" w:hAnsi="Consolas" w:eastAsia="宋体"/>
          <w:b w:val="0"/>
          <w:sz w:val="17"/>
        </w:rPr>
        <w:t xml:space="preserve">                            nodes.extend(v)</w:t>
        <w:br/>
      </w:r>
      <w:r>
        <w:rPr>
          <w:rFonts w:ascii="Consolas" w:hAnsi="Consolas" w:eastAsia="宋体"/>
          <w:b w:val="0"/>
          <w:sz w:val="17"/>
        </w:rPr>
        <w:t xml:space="preserve">                        elif isinstance(v, str):</w:t>
        <w:br/>
      </w:r>
      <w:r>
        <w:rPr>
          <w:rFonts w:ascii="Consolas" w:hAnsi="Consolas" w:eastAsia="宋体"/>
          <w:b w:val="0"/>
          <w:sz w:val="17"/>
        </w:rPr>
        <w:t xml:space="preserve">                            nodes.append(v)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elif isinstance(fs, dict):</w:t>
        <w:br/>
      </w:r>
      <w:r>
        <w:rPr>
          <w:rFonts w:ascii="Consolas" w:hAnsi="Consolas" w:eastAsia="宋体"/>
          <w:b w:val="0"/>
          <w:sz w:val="17"/>
        </w:rPr>
        <w:t xml:space="preserve">        for v in fs.values():</w:t>
        <w:br/>
      </w:r>
      <w:r>
        <w:rPr>
          <w:rFonts w:ascii="Consolas" w:hAnsi="Consolas" w:eastAsia="宋体"/>
          <w:b w:val="0"/>
          <w:sz w:val="17"/>
        </w:rPr>
        <w:t xml:space="preserve">            if isinstance(v, list):</w:t>
        <w:br/>
      </w:r>
      <w:r>
        <w:rPr>
          <w:rFonts w:ascii="Consolas" w:hAnsi="Consolas" w:eastAsia="宋体"/>
          <w:b w:val="0"/>
          <w:sz w:val="17"/>
        </w:rPr>
        <w:t xml:space="preserve">                nodes.extend(v)</w:t>
        <w:br/>
      </w:r>
      <w:r>
        <w:rPr>
          <w:rFonts w:ascii="Consolas" w:hAnsi="Consolas" w:eastAsia="宋体"/>
          <w:b w:val="0"/>
          <w:sz w:val="17"/>
        </w:rPr>
        <w:t xml:space="preserve">            elif isinstance(v, str):</w:t>
        <w:br/>
      </w:r>
      <w:r>
        <w:rPr>
          <w:rFonts w:ascii="Consolas" w:hAnsi="Consolas" w:eastAsia="宋体"/>
          <w:b w:val="0"/>
          <w:sz w:val="17"/>
        </w:rPr>
        <w:t xml:space="preserve">                nodes.append(v)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return nodes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中文业务范围 → 英文节点 ID 映射（兜底推导）</w:t>
        <w:br/>
      </w:r>
      <w:r>
        <w:rPr>
          <w:rFonts w:ascii="Consolas" w:hAnsi="Consolas" w:eastAsia="宋体"/>
          <w:b w:val="0"/>
          <w:sz w:val="17"/>
        </w:rPr>
        <w:t>_SCOPE_NODE_MAP: dict[str, str] = {</w:t>
        <w:br/>
      </w:r>
      <w:r>
        <w:rPr>
          <w:rFonts w:ascii="Consolas" w:hAnsi="Consolas" w:eastAsia="宋体"/>
          <w:b w:val="0"/>
          <w:sz w:val="17"/>
        </w:rPr>
        <w:t xml:space="preserve">    "室内精装": "design",</w:t>
        <w:br/>
      </w:r>
      <w:r>
        <w:rPr>
          <w:rFonts w:ascii="Consolas" w:hAnsi="Consolas" w:eastAsia="宋体"/>
          <w:b w:val="0"/>
          <w:sz w:val="17"/>
        </w:rPr>
        <w:t xml:space="preserve">    "软装深化": "design",</w:t>
        <w:br/>
      </w:r>
      <w:r>
        <w:rPr>
          <w:rFonts w:ascii="Consolas" w:hAnsi="Consolas" w:eastAsia="宋体"/>
          <w:b w:val="0"/>
          <w:sz w:val="17"/>
        </w:rPr>
        <w:t xml:space="preserve">    "BIM建模": "design",</w:t>
        <w:br/>
      </w:r>
      <w:r>
        <w:rPr>
          <w:rFonts w:ascii="Consolas" w:hAnsi="Consolas" w:eastAsia="宋体"/>
          <w:b w:val="0"/>
          <w:sz w:val="17"/>
        </w:rPr>
        <w:t xml:space="preserve">    "幕墙精装": "design",</w:t>
        <w:br/>
      </w:r>
      <w:r>
        <w:rPr>
          <w:rFonts w:ascii="Consolas" w:hAnsi="Consolas" w:eastAsia="宋体"/>
          <w:b w:val="0"/>
          <w:sz w:val="17"/>
        </w:rPr>
        <w:t xml:space="preserve">    "精装": "design",</w:t>
        <w:br/>
      </w:r>
      <w:r>
        <w:rPr>
          <w:rFonts w:ascii="Consolas" w:hAnsi="Consolas" w:eastAsia="宋体"/>
          <w:b w:val="0"/>
          <w:sz w:val="17"/>
        </w:rPr>
        <w:t xml:space="preserve">    "设计": "design",</w:t>
        <w:br/>
      </w:r>
      <w:r>
        <w:rPr>
          <w:rFonts w:ascii="Consolas" w:hAnsi="Consolas" w:eastAsia="宋体"/>
          <w:b w:val="0"/>
          <w:sz w:val="17"/>
        </w:rPr>
        <w:t xml:space="preserve">    "施工": "construction",</w:t>
        <w:br/>
      </w:r>
      <w:r>
        <w:rPr>
          <w:rFonts w:ascii="Consolas" w:hAnsi="Consolas" w:eastAsia="宋体"/>
          <w:b w:val="0"/>
          <w:sz w:val="17"/>
        </w:rPr>
        <w:t xml:space="preserve">    "工程": "construction",</w:t>
        <w:br/>
      </w:r>
      <w:r>
        <w:rPr>
          <w:rFonts w:ascii="Consolas" w:hAnsi="Consolas" w:eastAsia="宋体"/>
          <w:b w:val="0"/>
          <w:sz w:val="17"/>
        </w:rPr>
        <w:t xml:space="preserve">    "监理": "supervision",</w:t>
        <w:br/>
      </w:r>
      <w:r>
        <w:rPr>
          <w:rFonts w:ascii="Consolas" w:hAnsi="Consolas" w:eastAsia="宋体"/>
          <w:b w:val="0"/>
          <w:sz w:val="17"/>
        </w:rPr>
        <w:t xml:space="preserve">    "景观": "landscape",</w:t>
        <w:br/>
      </w:r>
      <w:r>
        <w:rPr>
          <w:rFonts w:ascii="Consolas" w:hAnsi="Consolas" w:eastAsia="宋体"/>
          <w:b w:val="0"/>
          <w:sz w:val="17"/>
        </w:rPr>
        <w:t xml:space="preserve">    "总包": "construction",</w:t>
        <w:br/>
      </w:r>
      <w:r>
        <w:rPr>
          <w:rFonts w:ascii="Consolas" w:hAnsi="Consolas" w:eastAsia="宋体"/>
          <w:b w:val="0"/>
          <w:sz w:val="17"/>
        </w:rPr>
        <w:t xml:space="preserve">    "分包": "construction",</w:t>
        <w:br/>
      </w:r>
      <w:r>
        <w:rPr>
          <w:rFonts w:ascii="Consolas" w:hAnsi="Consolas" w:eastAsia="宋体"/>
          <w:b w:val="0"/>
          <w:sz w:val="17"/>
        </w:rPr>
        <w:t xml:space="preserve">    "采购": "procurement",</w:t>
        <w:br/>
      </w:r>
      <w:r>
        <w:rPr>
          <w:rFonts w:ascii="Consolas" w:hAnsi="Consolas" w:eastAsia="宋体"/>
          <w:b w:val="0"/>
          <w:sz w:val="17"/>
        </w:rPr>
        <w:t xml:space="preserve">    "供货": "procurement",</w:t>
        <w:br/>
      </w:r>
      <w:r>
        <w:rPr>
          <w:rFonts w:ascii="Consolas" w:hAnsi="Consolas" w:eastAsia="宋体"/>
          <w:b w:val="0"/>
          <w:sz w:val="17"/>
        </w:rPr>
        <w:t>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_scope_to_node_ids(scopes: list[str]) -&gt; list[str]:</w:t>
        <w:br/>
      </w:r>
      <w:r>
        <w:rPr>
          <w:rFonts w:ascii="Consolas" w:hAnsi="Consolas" w:eastAsia="宋体"/>
          <w:b w:val="0"/>
          <w:sz w:val="17"/>
        </w:rPr>
        <w:t xml:space="preserve">    """从 company.scope 推导节点 ID（宽松兜底）。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当 function_scope 为空时，从 scope 的中文关键词推导英文节点 ID。</w:t>
        <w:br/>
      </w:r>
      <w:r>
        <w:rPr>
          <w:rFonts w:ascii="Consolas" w:hAnsi="Consolas" w:eastAsia="宋体"/>
          <w:b w:val="0"/>
          <w:sz w:val="17"/>
        </w:rPr>
        <w:t xml:space="preserve">    这确保了 scope 非空的公司不会返回零节点——至少有一个合理的节点范围。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node_set: set[str] = set()</w:t>
        <w:br/>
      </w:r>
      <w:r>
        <w:rPr>
          <w:rFonts w:ascii="Consolas" w:hAnsi="Consolas" w:eastAsia="宋体"/>
          <w:b w:val="0"/>
          <w:sz w:val="17"/>
        </w:rPr>
        <w:t xml:space="preserve">    for scope_text in scopes:</w:t>
        <w:br/>
      </w:r>
      <w:r>
        <w:rPr>
          <w:rFonts w:ascii="Consolas" w:hAnsi="Consolas" w:eastAsia="宋体"/>
          <w:b w:val="0"/>
          <w:sz w:val="17"/>
        </w:rPr>
        <w:t xml:space="preserve">        for cn_keyword, node_id in _SCOPE_NODE_MAP.items():</w:t>
        <w:br/>
      </w:r>
      <w:r>
        <w:rPr>
          <w:rFonts w:ascii="Consolas" w:hAnsi="Consolas" w:eastAsia="宋体"/>
          <w:b w:val="0"/>
          <w:sz w:val="17"/>
        </w:rPr>
        <w:t xml:space="preserve">            if cn_keyword in scope_text:</w:t>
        <w:br/>
      </w:r>
      <w:r>
        <w:rPr>
          <w:rFonts w:ascii="Consolas" w:hAnsi="Consolas" w:eastAsia="宋体"/>
          <w:b w:val="0"/>
          <w:sz w:val="17"/>
        </w:rPr>
        <w:t xml:space="preserve">                node_set.add(node_id)</w:t>
        <w:br/>
      </w:r>
      <w:r>
        <w:rPr>
          <w:rFonts w:ascii="Consolas" w:hAnsi="Consolas" w:eastAsia="宋体"/>
          <w:b w:val="0"/>
          <w:sz w:val="17"/>
        </w:rPr>
        <w:t xml:space="preserve">    return sorted(node_set) if node_set else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二维权限矩阵：level × company_type → db_perms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</w:t>
        <w:br/>
      </w:r>
      <w:r>
        <w:rPr>
          <w:rFonts w:ascii="Consolas" w:hAnsi="Consolas" w:eastAsia="宋体"/>
          <w:b w:val="0"/>
          <w:sz w:val="17"/>
        </w:rPr>
        <w:t># 设计原则：</w:t>
        <w:br/>
      </w:r>
      <w:r>
        <w:rPr>
          <w:rFonts w:ascii="Consolas" w:hAnsi="Consolas" w:eastAsia="宋体"/>
          <w:b w:val="0"/>
          <w:sz w:val="17"/>
        </w:rPr>
        <w:t>#   - 级别（L1-L6）定"你是谁"（组织位置）</w:t>
        <w:br/>
      </w:r>
      <w:r>
        <w:rPr>
          <w:rFonts w:ascii="Consolas" w:hAnsi="Consolas" w:eastAsia="宋体"/>
          <w:b w:val="0"/>
          <w:sz w:val="17"/>
        </w:rPr>
        <w:t>#   - 公司类型定"你能做什么"（职能角色）</w:t>
        <w:br/>
      </w:r>
      <w:r>
        <w:rPr>
          <w:rFonts w:ascii="Consolas" w:hAnsi="Consolas" w:eastAsia="宋体"/>
          <w:b w:val="0"/>
          <w:sz w:val="17"/>
        </w:rPr>
        <w:t>#   - 矩阵 = f(level, company_type)</w:t>
        <w:br/>
      </w:r>
      <w:r>
        <w:rPr>
          <w:rFonts w:ascii="Consolas" w:hAnsi="Consolas" w:eastAsia="宋体"/>
          <w:b w:val="0"/>
          <w:sz w:val="17"/>
        </w:rPr>
        <w:t>#</w:t>
        <w:br/>
      </w:r>
      <w:r>
        <w:rPr>
          <w:rFonts w:ascii="Consolas" w:hAnsi="Consolas" w:eastAsia="宋体"/>
          <w:b w:val="0"/>
          <w:sz w:val="17"/>
        </w:rPr>
        <w:t># 规则说明：</w:t>
        <w:br/>
      </w:r>
      <w:r>
        <w:rPr>
          <w:rFonts w:ascii="Consolas" w:hAnsi="Consolas" w:eastAsia="宋体"/>
          <w:b w:val="0"/>
          <w:sz w:val="17"/>
        </w:rPr>
        <w:t>#   1. L1 访客：无论公司类型，只有 project:read</w:t>
        <w:br/>
      </w:r>
      <w:r>
        <w:rPr>
          <w:rFonts w:ascii="Consolas" w:hAnsi="Consolas" w:eastAsia="宋体"/>
          <w:b w:val="0"/>
          <w:sz w:val="17"/>
        </w:rPr>
        <w:t>#   2. L2/L3 参建线：event/meeting 所有参建方均可读写</w:t>
        <w:br/>
      </w:r>
      <w:r>
        <w:rPr>
          <w:rFonts w:ascii="Consolas" w:hAnsi="Consolas" w:eastAsia="宋体"/>
          <w:b w:val="0"/>
          <w:sz w:val="17"/>
        </w:rPr>
        <w:t>#      但 task 写权限只给施工相关方（施工单位/总包），其余只读</w:t>
        <w:br/>
      </w:r>
      <w:r>
        <w:rPr>
          <w:rFonts w:ascii="Consolas" w:hAnsi="Consolas" w:eastAsia="宋体"/>
          <w:b w:val="0"/>
          <w:sz w:val="17"/>
        </w:rPr>
        <w:t>#   3. L4 建设主管：同 L2/L3 但加 project:read_write（建设方管理项目）</w:t>
        <w:br/>
      </w:r>
      <w:r>
        <w:rPr>
          <w:rFonts w:ascii="Consolas" w:hAnsi="Consolas" w:eastAsia="宋体"/>
          <w:b w:val="0"/>
          <w:sz w:val="17"/>
        </w:rPr>
        <w:t>#   4. L5+ 管理员：全表读写</w:t>
        <w:br/>
      </w:r>
      <w:r>
        <w:rPr>
          <w:rFonts w:ascii="Consolas" w:hAnsi="Consolas" w:eastAsia="宋体"/>
          <w:b w:val="0"/>
          <w:sz w:val="17"/>
        </w:rPr>
        <w:t>#</w:t>
        <w:br/>
      </w:r>
      <w:r>
        <w:rPr>
          <w:rFonts w:ascii="Consolas" w:hAnsi="Consolas" w:eastAsia="宋体"/>
          <w:b w:val="0"/>
          <w:sz w:val="17"/>
        </w:rPr>
        <w:t># ┌─────────────────┬──────────┬──────────┬──────────┬──────────┬──────────┐</w:t>
        <w:br/>
      </w:r>
      <w:r>
        <w:rPr>
          <w:rFonts w:ascii="Consolas" w:hAnsi="Consolas" w:eastAsia="宋体"/>
          <w:b w:val="0"/>
          <w:sz w:val="17"/>
        </w:rPr>
        <w:t># │ company_type    │ project  │ event    │ task     │ meeting  │ financial│</w:t>
        <w:br/>
      </w:r>
      <w:r>
        <w:rPr>
          <w:rFonts w:ascii="Consolas" w:hAnsi="Consolas" w:eastAsia="宋体"/>
          <w:b w:val="0"/>
          <w:sz w:val="17"/>
        </w:rPr>
        <w:t># ├─────────────────┼──────────┼──────────┼──────────┼──────────┼──────────┤</w:t>
        <w:br/>
      </w:r>
      <w:r>
        <w:rPr>
          <w:rFonts w:ascii="Consolas" w:hAnsi="Consolas" w:eastAsia="宋体"/>
          <w:b w:val="0"/>
          <w:sz w:val="17"/>
        </w:rPr>
        <w:t># │ L2/L3 施工/总包 │ read     │ rw       │ rw       │ rw       │ —        │</w:t>
        <w:br/>
      </w:r>
      <w:r>
        <w:rPr>
          <w:rFonts w:ascii="Consolas" w:hAnsi="Consolas" w:eastAsia="宋体"/>
          <w:b w:val="0"/>
          <w:sz w:val="17"/>
        </w:rPr>
        <w:t># │ L2/L3 设计      │ read     │ rw       │ read     │ rw       │ —        │</w:t>
        <w:br/>
      </w:r>
      <w:r>
        <w:rPr>
          <w:rFonts w:ascii="Consolas" w:hAnsi="Consolas" w:eastAsia="宋体"/>
          <w:b w:val="0"/>
          <w:sz w:val="17"/>
        </w:rPr>
        <w:t># │ L2/L3 监理      │ read     │ rw       │ read     │ rw       │ —        │</w:t>
        <w:br/>
      </w:r>
      <w:r>
        <w:rPr>
          <w:rFonts w:ascii="Consolas" w:hAnsi="Consolas" w:eastAsia="宋体"/>
          <w:b w:val="0"/>
          <w:sz w:val="17"/>
        </w:rPr>
        <w:t># │ L2/L3 供应商    │ read     │ rw       │ read     │ rw       │ —        │</w:t>
        <w:br/>
      </w:r>
      <w:r>
        <w:rPr>
          <w:rFonts w:ascii="Consolas" w:hAnsi="Consolas" w:eastAsia="宋体"/>
          <w:b w:val="0"/>
          <w:sz w:val="17"/>
        </w:rPr>
        <w:t># │ L2/L3 其他      │ read     │ rw       │ read     │ rw       │ —        │</w:t>
        <w:br/>
      </w:r>
      <w:r>
        <w:rPr>
          <w:rFonts w:ascii="Consolas" w:hAnsi="Consolas" w:eastAsia="宋体"/>
          <w:b w:val="0"/>
          <w:sz w:val="17"/>
        </w:rPr>
        <w:t># │ L4 建设单位     │ rw       │ rw       │ rw       │ rw       │ —        │</w:t>
        <w:br/>
      </w:r>
      <w:r>
        <w:rPr>
          <w:rFonts w:ascii="Consolas" w:hAnsi="Consolas" w:eastAsia="宋体"/>
          <w:b w:val="0"/>
          <w:sz w:val="17"/>
        </w:rPr>
        <w:t># │ L5+ 管理员      │ rw       │ rw       │ rw       │ rw       │ read     │</w:t>
        <w:br/>
      </w:r>
      <w:r>
        <w:rPr>
          <w:rFonts w:ascii="Consolas" w:hAnsi="Consolas" w:eastAsia="宋体"/>
          <w:b w:val="0"/>
          <w:sz w:val="17"/>
        </w:rPr>
        <w:t># └─────────────────┴──────────┴──────────┴──────────┴──────────┴──────────┘</w:t>
        <w:br/>
      </w:r>
      <w:r>
        <w:rPr>
          <w:rFonts w:ascii="Consolas" w:hAnsi="Consolas" w:eastAsia="宋体"/>
          <w:b w:val="0"/>
          <w:sz w:val="17"/>
        </w:rPr>
        <w:t>#</w:t>
        <w:br/>
      </w:r>
      <w:r>
        <w:rPr>
          <w:rFonts w:ascii="Consolas" w:hAnsi="Consolas" w:eastAsia="宋体"/>
          <w:b w:val="0"/>
          <w:sz w:val="17"/>
        </w:rPr>
        <w:t># 施工相关方定义：可以创建和修改任务的公司类型</w:t>
        <w:br/>
      </w:r>
      <w:r>
        <w:rPr>
          <w:rFonts w:ascii="Consolas" w:hAnsi="Consolas" w:eastAsia="宋体"/>
          <w:b w:val="0"/>
          <w:sz w:val="17"/>
        </w:rPr>
        <w:t>_CONSTRUCTION_TYPES: frozenset[str] = frozenset({</w:t>
        <w:br/>
      </w:r>
      <w:r>
        <w:rPr>
          <w:rFonts w:ascii="Consolas" w:hAnsi="Consolas" w:eastAsia="宋体"/>
          <w:b w:val="0"/>
          <w:sz w:val="17"/>
        </w:rPr>
        <w:t xml:space="preserve">    "施工单位", "总包", "总承包", "施工总包",</w:t>
        <w:br/>
      </w:r>
      <w:r>
        <w:rPr>
          <w:rFonts w:ascii="Consolas" w:hAnsi="Consolas" w:eastAsia="宋体"/>
          <w:b w:val="0"/>
          <w:sz w:val="17"/>
        </w:rPr>
        <w:t>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L2/L3 参建线：按公司类型差异化（task 表区分读写）</w:t>
        <w:br/>
      </w:r>
      <w:r>
        <w:rPr>
          <w:rFonts w:ascii="Consolas" w:hAnsi="Consolas" w:eastAsia="宋体"/>
          <w:b w:val="0"/>
          <w:sz w:val="17"/>
        </w:rPr>
        <w:t>_PARTICIPANT_DB_PERMS: dict[str, dict[str, str]] = {</w:t>
        <w:br/>
      </w:r>
      <w:r>
        <w:rPr>
          <w:rFonts w:ascii="Consolas" w:hAnsi="Consolas" w:eastAsia="宋体"/>
          <w:b w:val="0"/>
          <w:sz w:val="17"/>
        </w:rPr>
        <w:t xml:space="preserve">    # 施工相关方：task 可读写</w:t>
        <w:br/>
      </w:r>
      <w:r>
        <w:rPr>
          <w:rFonts w:ascii="Consolas" w:hAnsi="Consolas" w:eastAsia="宋体"/>
          <w:b w:val="0"/>
          <w:sz w:val="17"/>
        </w:rPr>
        <w:t xml:space="preserve">    "construction": {</w:t>
        <w:br/>
      </w:r>
      <w:r>
        <w:rPr>
          <w:rFonts w:ascii="Consolas" w:hAnsi="Consolas" w:eastAsia="宋体"/>
          <w:b w:val="0"/>
          <w:sz w:val="17"/>
        </w:rPr>
        <w:t xml:space="preserve">        "project": "read",</w:t>
        <w:br/>
      </w:r>
      <w:r>
        <w:rPr>
          <w:rFonts w:ascii="Consolas" w:hAnsi="Consolas" w:eastAsia="宋体"/>
          <w:b w:val="0"/>
          <w:sz w:val="17"/>
        </w:rPr>
        <w:t xml:space="preserve">        "event": "read_write",</w:t>
        <w:br/>
      </w:r>
      <w:r>
        <w:rPr>
          <w:rFonts w:ascii="Consolas" w:hAnsi="Consolas" w:eastAsia="宋体"/>
          <w:b w:val="0"/>
          <w:sz w:val="17"/>
        </w:rPr>
        <w:t xml:space="preserve">        "task": "read_write",</w:t>
        <w:br/>
      </w:r>
      <w:r>
        <w:rPr>
          <w:rFonts w:ascii="Consolas" w:hAnsi="Consolas" w:eastAsia="宋体"/>
          <w:b w:val="0"/>
          <w:sz w:val="17"/>
        </w:rPr>
        <w:t xml:space="preserve">        "meeting": "read_write",</w:t>
        <w:br/>
      </w:r>
      <w:r>
        <w:rPr>
          <w:rFonts w:ascii="Consolas" w:hAnsi="Consolas" w:eastAsia="宋体"/>
          <w:b w:val="0"/>
          <w:sz w:val="17"/>
        </w:rPr>
        <w:t xml:space="preserve">    },</w:t>
        <w:br/>
      </w:r>
      <w:r>
        <w:rPr>
          <w:rFonts w:ascii="Consolas" w:hAnsi="Consolas" w:eastAsia="宋体"/>
          <w:b w:val="0"/>
          <w:sz w:val="17"/>
        </w:rPr>
        <w:t xml:space="preserve">    # 非施工方（设计/监理/供应商等）：task 只读</w:t>
        <w:br/>
      </w:r>
      <w:r>
        <w:rPr>
          <w:rFonts w:ascii="Consolas" w:hAnsi="Consolas" w:eastAsia="宋体"/>
          <w:b w:val="0"/>
          <w:sz w:val="17"/>
        </w:rPr>
        <w:t xml:space="preserve">    "non_construction": {</w:t>
        <w:br/>
      </w:r>
      <w:r>
        <w:rPr>
          <w:rFonts w:ascii="Consolas" w:hAnsi="Consolas" w:eastAsia="宋体"/>
          <w:b w:val="0"/>
          <w:sz w:val="17"/>
        </w:rPr>
        <w:t xml:space="preserve">        "project": "read",</w:t>
        <w:br/>
      </w:r>
      <w:r>
        <w:rPr>
          <w:rFonts w:ascii="Consolas" w:hAnsi="Consolas" w:eastAsia="宋体"/>
          <w:b w:val="0"/>
          <w:sz w:val="17"/>
        </w:rPr>
        <w:t xml:space="preserve">        "event": "read_write",</w:t>
        <w:br/>
      </w:r>
      <w:r>
        <w:rPr>
          <w:rFonts w:ascii="Consolas" w:hAnsi="Consolas" w:eastAsia="宋体"/>
          <w:b w:val="0"/>
          <w:sz w:val="17"/>
        </w:rPr>
        <w:t xml:space="preserve">        "task": "read",</w:t>
        <w:br/>
      </w:r>
      <w:r>
        <w:rPr>
          <w:rFonts w:ascii="Consolas" w:hAnsi="Consolas" w:eastAsia="宋体"/>
          <w:b w:val="0"/>
          <w:sz w:val="17"/>
        </w:rPr>
        <w:t xml:space="preserve">        "meeting": "read_write",</w:t>
        <w:br/>
      </w:r>
      <w:r>
        <w:rPr>
          <w:rFonts w:ascii="Consolas" w:hAnsi="Consolas" w:eastAsia="宋体"/>
          <w:b w:val="0"/>
          <w:sz w:val="17"/>
        </w:rPr>
        <w:t xml:space="preserve">    },</w:t>
        <w:br/>
      </w:r>
      <w:r>
        <w:rPr>
          <w:rFonts w:ascii="Consolas" w:hAnsi="Consolas" w:eastAsia="宋体"/>
          <w:b w:val="0"/>
          <w:sz w:val="17"/>
        </w:rPr>
        <w:t>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PermissionService:</w:t>
        <w:br/>
      </w:r>
      <w:r>
        <w:rPr>
          <w:rFonts w:ascii="Consolas" w:hAnsi="Consolas" w:eastAsia="宋体"/>
          <w:b w:val="0"/>
          <w:sz w:val="17"/>
        </w:rPr>
        <w:t xml:space="preserve">    """权限快照组装 + 校验/授权/查询服务。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Args:</w:t>
        <w:br/>
      </w:r>
      <w:r>
        <w:rPr>
          <w:rFonts w:ascii="Consolas" w:hAnsi="Consolas" w:eastAsia="宋体"/>
          <w:b w:val="0"/>
          <w:sz w:val="17"/>
        </w:rPr>
        <w:t xml:space="preserve">        repo: PermissionRepository（User/Company/SOP 矩阵查询）</w:t>
        <w:br/>
      </w:r>
      <w:r>
        <w:rPr>
          <w:rFonts w:ascii="Consolas" w:hAnsi="Consolas" w:eastAsia="宋体"/>
          <w:b w:val="0"/>
          <w:sz w:val="17"/>
        </w:rPr>
        <w:t xml:space="preserve">        grant_repo: PermissionGrantRepository（授权记录查询）</w:t>
        <w:br/>
      </w:r>
      <w:r>
        <w:rPr>
          <w:rFonts w:ascii="Consolas" w:hAnsi="Consolas" w:eastAsia="宋体"/>
          <w:b w:val="0"/>
          <w:sz w:val="17"/>
        </w:rPr>
        <w:t xml:space="preserve">        fail_open: 查询失败时降级为访客（True）或抛异常（False）</w:t>
        <w:br/>
      </w:r>
      <w:r>
        <w:rPr>
          <w:rFonts w:ascii="Consolas" w:hAnsi="Consolas" w:eastAsia="宋体"/>
          <w:b w:val="0"/>
          <w:sz w:val="17"/>
        </w:rPr>
        <w:t xml:space="preserve">        cache: PermissionCache（阶段二 L1/L2 缓存，可选）</w:t>
        <w:br/>
      </w:r>
      <w:r>
        <w:rPr>
          <w:rFonts w:ascii="Consolas" w:hAnsi="Consolas" w:eastAsia="宋体"/>
          <w:b w:val="0"/>
          <w:sz w:val="17"/>
        </w:rPr>
        <w:t xml:space="preserve">        auth_engine: PermissionAuthEngine（阶段二三维鉴权引擎，可选）</w:t>
        <w:br/>
      </w:r>
      <w:r>
        <w:rPr>
          <w:rFonts w:ascii="Consolas" w:hAnsi="Consolas" w:eastAsia="宋体"/>
          <w:b w:val="0"/>
          <w:sz w:val="17"/>
        </w:rPr>
        <w:t xml:space="preserve">        audit_repo: PermissionAuditLogRepository（阶段二审计日志，可选）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__init__(self,</w:t>
        <w:br/>
      </w:r>
      <w:r>
        <w:rPr>
          <w:rFonts w:ascii="Consolas" w:hAnsi="Consolas" w:eastAsia="宋体"/>
          <w:b w:val="0"/>
          <w:sz w:val="17"/>
        </w:rPr>
        <w:t xml:space="preserve">                 repo: Optional[PermissionRepository] = None,</w:t>
        <w:br/>
      </w:r>
      <w:r>
        <w:rPr>
          <w:rFonts w:ascii="Consolas" w:hAnsi="Consolas" w:eastAsia="宋体"/>
          <w:b w:val="0"/>
          <w:sz w:val="17"/>
        </w:rPr>
        <w:t xml:space="preserve">                 grant_repo: Optional[PermissionGrantRepository] = None,</w:t>
        <w:br/>
      </w:r>
      <w:r>
        <w:rPr>
          <w:rFonts w:ascii="Consolas" w:hAnsi="Consolas" w:eastAsia="宋体"/>
          <w:b w:val="0"/>
          <w:sz w:val="17"/>
        </w:rPr>
        <w:t xml:space="preserve">                 fail_open: bool = True,</w:t>
        <w:br/>
      </w:r>
      <w:r>
        <w:rPr>
          <w:rFonts w:ascii="Consolas" w:hAnsi="Consolas" w:eastAsia="宋体"/>
          <w:b w:val="0"/>
          <w:sz w:val="17"/>
        </w:rPr>
        <w:t xml:space="preserve">                 cache=None,</w:t>
        <w:br/>
      </w:r>
      <w:r>
        <w:rPr>
          <w:rFonts w:ascii="Consolas" w:hAnsi="Consolas" w:eastAsia="宋体"/>
          <w:b w:val="0"/>
          <w:sz w:val="17"/>
        </w:rPr>
        <w:t xml:space="preserve">                 auth_engine=None,</w:t>
        <w:br/>
      </w:r>
      <w:r>
        <w:rPr>
          <w:rFonts w:ascii="Consolas" w:hAnsi="Consolas" w:eastAsia="宋体"/>
          <w:b w:val="0"/>
          <w:sz w:val="17"/>
        </w:rPr>
        <w:t xml:space="preserve">                 audit_repo=None,</w:t>
        <w:br/>
      </w:r>
      <w:r>
        <w:rPr>
          <w:rFonts w:ascii="Consolas" w:hAnsi="Consolas" w:eastAsia="宋体"/>
          <w:b w:val="0"/>
          <w:sz w:val="17"/>
        </w:rPr>
        <w:t xml:space="preserve">                 skill_registry=None):</w:t>
        <w:br/>
      </w:r>
      <w:r>
        <w:rPr>
          <w:rFonts w:ascii="Consolas" w:hAnsi="Consolas" w:eastAsia="宋体"/>
          <w:b w:val="0"/>
          <w:sz w:val="17"/>
        </w:rPr>
        <w:t xml:space="preserve">        self._repo = repo or PermissionRepository()</w:t>
        <w:br/>
      </w:r>
      <w:r>
        <w:rPr>
          <w:rFonts w:ascii="Consolas" w:hAnsi="Consolas" w:eastAsia="宋体"/>
          <w:b w:val="0"/>
          <w:sz w:val="17"/>
        </w:rPr>
        <w:t xml:space="preserve">        self._grant_repo = grant_repo or PermissionGrantRepository()</w:t>
        <w:br/>
      </w:r>
      <w:r>
        <w:rPr>
          <w:rFonts w:ascii="Consolas" w:hAnsi="Consolas" w:eastAsia="宋体"/>
          <w:b w:val="0"/>
          <w:sz w:val="17"/>
        </w:rPr>
        <w:t xml:space="preserve">        self._fail_open = fail_open</w:t>
        <w:br/>
      </w:r>
      <w:r>
        <w:rPr>
          <w:rFonts w:ascii="Consolas" w:hAnsi="Consolas" w:eastAsia="宋体"/>
          <w:b w:val="0"/>
          <w:sz w:val="17"/>
        </w:rPr>
        <w:t xml:space="preserve">        self._cache = cache</w:t>
        <w:br/>
      </w:r>
      <w:r>
        <w:rPr>
          <w:rFonts w:ascii="Consolas" w:hAnsi="Consolas" w:eastAsia="宋体"/>
          <w:b w:val="0"/>
          <w:sz w:val="17"/>
        </w:rPr>
        <w:t xml:space="preserve">        self._auth_engine = auth_engine</w:t>
        <w:br/>
      </w:r>
      <w:r>
        <w:rPr>
          <w:rFonts w:ascii="Consolas" w:hAnsi="Consolas" w:eastAsia="宋体"/>
          <w:b w:val="0"/>
          <w:sz w:val="17"/>
        </w:rPr>
        <w:t xml:space="preserve">        self._audit_repo = audit_repo</w:t>
        <w:br/>
      </w:r>
      <w:r>
        <w:rPr>
          <w:rFonts w:ascii="Consolas" w:hAnsi="Consolas" w:eastAsia="宋体"/>
          <w:b w:val="0"/>
          <w:sz w:val="17"/>
        </w:rPr>
        <w:t xml:space="preserve">        self._skill_registry = skill_registry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快照组装（核心）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build_permission_dict(self, user_id: str) -&gt; dict:</w:t>
        <w:br/>
      </w:r>
      <w:r>
        <w:rPr>
          <w:rFonts w:ascii="Consolas" w:hAnsi="Consolas" w:eastAsia="宋体"/>
          <w:b w:val="0"/>
          <w:sz w:val="17"/>
        </w:rPr>
        <w:t xml:space="preserve">        """组装用户权限快照（返回 dict），注入 SessionContext。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fail-open：任何异常降级为 L1 访客快照（设计文档 §6.4）。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return self._do_build_snapshot(user_id)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logger.warning("build_permission_dict failed user=%s: %s", user_id, e)</w:t>
        <w:br/>
      </w:r>
      <w:r>
        <w:rPr>
          <w:rFonts w:ascii="Consolas" w:hAnsi="Consolas" w:eastAsia="宋体"/>
          <w:b w:val="0"/>
          <w:sz w:val="17"/>
        </w:rPr>
        <w:t xml:space="preserve">            if self._fail_open:</w:t>
        <w:br/>
      </w:r>
      <w:r>
        <w:rPr>
          <w:rFonts w:ascii="Consolas" w:hAnsi="Consolas" w:eastAsia="宋体"/>
          <w:b w:val="0"/>
          <w:sz w:val="17"/>
        </w:rPr>
        <w:t xml:space="preserve">                return {"permission_level": 1}  # L1 访客降级</w:t>
        <w:br/>
      </w:r>
      <w:r>
        <w:rPr>
          <w:rFonts w:ascii="Consolas" w:hAnsi="Consolas" w:eastAsia="宋体"/>
          <w:b w:val="0"/>
          <w:sz w:val="17"/>
        </w:rPr>
        <w:t xml:space="preserve">            raise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向后兼容别名</w:t>
        <w:br/>
      </w:r>
      <w:r>
        <w:rPr>
          <w:rFonts w:ascii="Consolas" w:hAnsi="Consolas" w:eastAsia="宋体"/>
          <w:b w:val="0"/>
          <w:sz w:val="17"/>
        </w:rPr>
        <w:t xml:space="preserve">    build_permission_snapshot = build_permission_dict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_do_build_snapshot(self, user_id: str) -&gt; dict:</w:t>
        <w:br/>
      </w:r>
      <w:r>
        <w:rPr>
          <w:rFonts w:ascii="Consolas" w:hAnsi="Consolas" w:eastAsia="宋体"/>
          <w:b w:val="0"/>
          <w:sz w:val="17"/>
        </w:rPr>
        <w:t xml:space="preserve">        user = self._repo.get_user(user_id)</w:t>
        <w:br/>
      </w:r>
      <w:r>
        <w:rPr>
          <w:rFonts w:ascii="Consolas" w:hAnsi="Consolas" w:eastAsia="宋体"/>
          <w:b w:val="0"/>
          <w:sz w:val="17"/>
        </w:rPr>
        <w:t xml:space="preserve">        if user is None: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logger.warning("user not found, fallback to L1: %s", user_id)</w:t>
        <w:br/>
      </w:r>
      <w:r>
        <w:rPr>
          <w:rFonts w:ascii="Consolas" w:hAnsi="Consolas" w:eastAsia="宋体"/>
          <w:b w:val="0"/>
          <w:sz w:val="17"/>
        </w:rPr>
        <w:t xml:space="preserve">            return {"permission_level": 1}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company = self._repo.get_company(user.company) if user.company else None</w:t>
        <w:br/>
      </w:r>
      <w:r>
        <w:rPr>
          <w:rFonts w:ascii="Consolas" w:hAnsi="Consolas" w:eastAsia="宋体"/>
          <w:b w:val="0"/>
          <w:sz w:val="17"/>
        </w:rPr>
        <w:t xml:space="preserve">        grants = self._grant_repo.get_active_grants(user_id)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SOP 白名单 + 拒绝列表（优先使用 L2 缓存）</w:t>
        <w:br/>
      </w:r>
      <w:r>
        <w:rPr>
          <w:rFonts w:ascii="Consolas" w:hAnsi="Consolas" w:eastAsia="宋体"/>
          <w:b w:val="0"/>
          <w:sz w:val="17"/>
        </w:rPr>
        <w:t xml:space="preserve">        if self._cache is not None:</w:t>
        <w:br/>
      </w:r>
      <w:r>
        <w:rPr>
          <w:rFonts w:ascii="Consolas" w:hAnsi="Consolas" w:eastAsia="宋体"/>
          <w:b w:val="0"/>
          <w:sz w:val="17"/>
        </w:rPr>
        <w:t xml:space="preserve">            sop_allow, denied_sop_ids = self._cache.get_user_whitelist(</w:t>
        <w:br/>
      </w:r>
      <w:r>
        <w:rPr>
          <w:rFonts w:ascii="Consolas" w:hAnsi="Consolas" w:eastAsia="宋体"/>
          <w:b w:val="0"/>
          <w:sz w:val="17"/>
        </w:rPr>
        <w:t xml:space="preserve">                user_id, user.permission_level,</w:t>
        <w:br/>
      </w:r>
      <w:r>
        <w:rPr>
          <w:rFonts w:ascii="Consolas" w:hAnsi="Consolas" w:eastAsia="宋体"/>
          <w:b w:val="0"/>
          <w:sz w:val="17"/>
        </w:rPr>
        <w:t xml:space="preserve">                company.type if company else "",</w:t>
        <w:br/>
      </w:r>
      <w:r>
        <w:rPr>
          <w:rFonts w:ascii="Consolas" w:hAnsi="Consolas" w:eastAsia="宋体"/>
          <w:b w:val="0"/>
          <w:sz w:val="17"/>
        </w:rPr>
        <w:t xml:space="preserve">                self._all_departments(company),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sop_allow, denied_sop_ids = self._compute_sop_allow(user, company)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授权码（临时/永久授权持有的权限编码，AUTO 不计入 granted_codes）</w:t>
        <w:br/>
      </w:r>
      <w:r>
        <w:rPr>
          <w:rFonts w:ascii="Consolas" w:hAnsi="Consolas" w:eastAsia="宋体"/>
          <w:b w:val="0"/>
          <w:sz w:val="17"/>
        </w:rPr>
        <w:t xml:space="preserve">        granted_codes = [g.perm_code for g in grants if g.grant_type != "AUTO"]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denied_codes：从 SOP deny 绑定推导（5 段编码格式）</w:t>
        <w:br/>
      </w:r>
      <w:r>
        <w:rPr>
          <w:rFonts w:ascii="Consolas" w:hAnsi="Consolas" w:eastAsia="宋体"/>
          <w:b w:val="0"/>
          <w:sz w:val="17"/>
        </w:rPr>
        <w:t xml:space="preserve">        denied_codes = [f"SOP-INTERNAL-*-*-{sid}" for sid in denied_sop_ids]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权限版本号（来自缓存或默认 0）</w:t>
        <w:br/>
      </w:r>
      <w:r>
        <w:rPr>
          <w:rFonts w:ascii="Consolas" w:hAnsi="Consolas" w:eastAsia="宋体"/>
          <w:b w:val="0"/>
          <w:sz w:val="17"/>
        </w:rPr>
        <w:t xml:space="preserve">        perm_version = self._cache.get_version() if self._cache else 0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{</w:t>
        <w:br/>
      </w:r>
      <w:r>
        <w:rPr>
          <w:rFonts w:ascii="Consolas" w:hAnsi="Consolas" w:eastAsia="宋体"/>
          <w:b w:val="0"/>
          <w:sz w:val="17"/>
        </w:rPr>
        <w:t xml:space="preserve">            "permission_level": user.permission_level,</w:t>
        <w:br/>
      </w:r>
      <w:r>
        <w:rPr>
          <w:rFonts w:ascii="Consolas" w:hAnsi="Consolas" w:eastAsia="宋体"/>
          <w:b w:val="0"/>
          <w:sz w:val="17"/>
        </w:rPr>
        <w:t xml:space="preserve">            "user_id": user_id,</w:t>
        <w:br/>
      </w:r>
      <w:r>
        <w:rPr>
          <w:rFonts w:ascii="Consolas" w:hAnsi="Consolas" w:eastAsia="宋体"/>
          <w:b w:val="0"/>
          <w:sz w:val="17"/>
        </w:rPr>
        <w:t xml:space="preserve">            "company_id": user.company or "",</w:t>
        <w:br/>
      </w:r>
      <w:r>
        <w:rPr>
          <w:rFonts w:ascii="Consolas" w:hAnsi="Consolas" w:eastAsia="宋体"/>
          <w:b w:val="0"/>
          <w:sz w:val="17"/>
        </w:rPr>
        <w:t xml:space="preserve">            "company_type": company.type if company else "",</w:t>
        <w:br/>
      </w:r>
      <w:r>
        <w:rPr>
          <w:rFonts w:ascii="Consolas" w:hAnsi="Consolas" w:eastAsia="宋体"/>
          <w:b w:val="0"/>
          <w:sz w:val="17"/>
        </w:rPr>
        <w:t xml:space="preserve">            "company_name": company.company_name if company else "",</w:t>
        <w:br/>
      </w:r>
      <w:r>
        <w:rPr>
          <w:rFonts w:ascii="Consolas" w:hAnsi="Consolas" w:eastAsia="宋体"/>
          <w:b w:val="0"/>
          <w:sz w:val="17"/>
        </w:rPr>
        <w:t xml:space="preserve">            "department": self._all_departments(company),</w:t>
        <w:br/>
      </w:r>
      <w:r>
        <w:rPr>
          <w:rFonts w:ascii="Consolas" w:hAnsi="Consolas" w:eastAsia="宋体"/>
          <w:b w:val="0"/>
          <w:sz w:val="17"/>
        </w:rPr>
        <w:t xml:space="preserve">            "project_ids": self._derive_project_ids(user, company),</w:t>
        <w:br/>
      </w:r>
      <w:r>
        <w:rPr>
          <w:rFonts w:ascii="Consolas" w:hAnsi="Consolas" w:eastAsia="宋体"/>
          <w:b w:val="0"/>
          <w:sz w:val="17"/>
        </w:rPr>
        <w:t xml:space="preserve">            "partner_ids": self._load_json_list(company.partners) if company else [],</w:t>
        <w:br/>
      </w:r>
      <w:r>
        <w:rPr>
          <w:rFonts w:ascii="Consolas" w:hAnsi="Consolas" w:eastAsia="宋体"/>
          <w:b w:val="0"/>
          <w:sz w:val="17"/>
        </w:rPr>
        <w:t xml:space="preserve">            "scopes": self._load_json_list(company.scope) if company else [],</w:t>
        <w:br/>
      </w:r>
      <w:r>
        <w:rPr>
          <w:rFonts w:ascii="Consolas" w:hAnsi="Consolas" w:eastAsia="宋体"/>
          <w:b w:val="0"/>
          <w:sz w:val="17"/>
        </w:rPr>
        <w:t xml:space="preserve">            "sop_allow": sop_allow,</w:t>
        <w:br/>
      </w:r>
      <w:r>
        <w:rPr>
          <w:rFonts w:ascii="Consolas" w:hAnsi="Consolas" w:eastAsia="宋体"/>
          <w:b w:val="0"/>
          <w:sz w:val="17"/>
        </w:rPr>
        <w:t xml:space="preserve">            "db_perms": self._derive_db_perms(user.permission_level, company.type if company else ""),</w:t>
        <w:br/>
      </w:r>
      <w:r>
        <w:rPr>
          <w:rFonts w:ascii="Consolas" w:hAnsi="Consolas" w:eastAsia="宋体"/>
          <w:b w:val="0"/>
          <w:sz w:val="17"/>
        </w:rPr>
        <w:t xml:space="preserve">            "info_level": self._derive_info_level(user.permission_level),</w:t>
        <w:br/>
      </w:r>
      <w:r>
        <w:rPr>
          <w:rFonts w:ascii="Consolas" w:hAnsi="Consolas" w:eastAsia="宋体"/>
          <w:b w:val="0"/>
          <w:sz w:val="17"/>
        </w:rPr>
        <w:t xml:space="preserve">            "supervisor_id": user.supervisor_id or "",</w:t>
        <w:br/>
      </w:r>
      <w:r>
        <w:rPr>
          <w:rFonts w:ascii="Consolas" w:hAnsi="Consolas" w:eastAsia="宋体"/>
          <w:b w:val="0"/>
          <w:sz w:val="17"/>
        </w:rPr>
        <w:t xml:space="preserve">            "authorized_node_ids": self._derive_authorized_nodes(company),</w:t>
        <w:br/>
      </w:r>
      <w:r>
        <w:rPr>
          <w:rFonts w:ascii="Consolas" w:hAnsi="Consolas" w:eastAsia="宋体"/>
          <w:b w:val="0"/>
          <w:sz w:val="17"/>
        </w:rPr>
        <w:t xml:space="preserve">            "granted_codes": granted_codes,</w:t>
        <w:br/>
      </w:r>
      <w:r>
        <w:rPr>
          <w:rFonts w:ascii="Consolas" w:hAnsi="Consolas" w:eastAsia="宋体"/>
          <w:b w:val="0"/>
          <w:sz w:val="17"/>
        </w:rPr>
        <w:t xml:space="preserve">            "denied_codes": denied_codes,</w:t>
        <w:br/>
      </w:r>
      <w:r>
        <w:rPr>
          <w:rFonts w:ascii="Consolas" w:hAnsi="Consolas" w:eastAsia="宋体"/>
          <w:b w:val="0"/>
          <w:sz w:val="17"/>
        </w:rPr>
        <w:t xml:space="preserve">            "permissions_loaded_at": _utc_now(),</w:t>
        <w:br/>
      </w:r>
      <w:r>
        <w:rPr>
          <w:rFonts w:ascii="Consolas" w:hAnsi="Consolas" w:eastAsia="宋体"/>
          <w:b w:val="0"/>
          <w:sz w:val="17"/>
        </w:rPr>
        <w:t xml:space="preserve">            "permission_version": perm_version,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SOP 白名单计算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_compute_sop_allow(self, user: User, company: Optional[CompanyInfo]):</w:t>
        <w:br/>
      </w:r>
      <w:r>
        <w:rPr>
          <w:rFonts w:ascii="Consolas" w:hAnsi="Consolas" w:eastAsia="宋体"/>
          <w:b w:val="0"/>
          <w:sz w:val="17"/>
        </w:rPr>
        <w:t xml:space="preserve">        """计算用户可访问的 SOP 白名单 + 拒绝的 SOP ID 列表。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策略（agent-sop-skill 架构）：</w:t>
        <w:br/>
      </w:r>
      <w:r>
        <w:rPr>
          <w:rFonts w:ascii="Consolas" w:hAnsi="Consolas" w:eastAsia="宋体"/>
          <w:b w:val="0"/>
          <w:sz w:val="17"/>
        </w:rPr>
        <w:t xml:space="preserve">          1. 优先查 sop_business_flows DB 表（细粒度权限矩阵）</w:t>
        <w:br/>
      </w:r>
      <w:r>
        <w:rPr>
          <w:rFonts w:ascii="Consolas" w:hAnsi="Consolas" w:eastAsia="宋体"/>
          <w:b w:val="0"/>
          <w:sz w:val="17"/>
        </w:rPr>
        <w:t xml:space="preserve">          2. 若 DB 表无记录，fallback 到 SkillRegistry（磁盘 .skill.yaml）</w:t>
        <w:br/>
      </w:r>
      <w:r>
        <w:rPr>
          <w:rFonts w:ascii="Consolas" w:hAnsi="Consolas" w:eastAsia="宋体"/>
          <w:b w:val="0"/>
          <w:sz w:val="17"/>
        </w:rPr>
        <w:t xml:space="preserve">             ——只要 Skill 存在就视为可用，细筛交由 AuthEngine 执行时做</w:t>
        <w:br/>
      </w:r>
      <w:r>
        <w:rPr>
          <w:rFonts w:ascii="Consolas" w:hAnsi="Consolas" w:eastAsia="宋体"/>
          <w:b w:val="0"/>
          <w:sz w:val="17"/>
        </w:rPr>
        <w:t xml:space="preserve">          3. SkillRegistry 也无记录时返回空列表（退化模式）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sop_flows = self._repo.list_active_sop_flows()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sop_flows:</w:t>
        <w:br/>
      </w:r>
      <w:r>
        <w:rPr>
          <w:rFonts w:ascii="Consolas" w:hAnsi="Consolas" w:eastAsia="宋体"/>
          <w:b w:val="0"/>
          <w:sz w:val="17"/>
        </w:rPr>
        <w:t xml:space="preserve">            # DB 有记录：走传统权限矩阵细筛</w:t>
        <w:br/>
      </w:r>
      <w:r>
        <w:rPr>
          <w:rFonts w:ascii="Consolas" w:hAnsi="Consolas" w:eastAsia="宋体"/>
          <w:b w:val="0"/>
          <w:sz w:val="17"/>
        </w:rPr>
        <w:t xml:space="preserve">            bindings = self._repo.list_sop_bindings()</w:t>
        <w:br/>
      </w:r>
      <w:r>
        <w:rPr>
          <w:rFonts w:ascii="Consolas" w:hAnsi="Consolas" w:eastAsia="宋体"/>
          <w:b w:val="0"/>
          <w:sz w:val="17"/>
        </w:rPr>
        <w:t xml:space="preserve">            groups = self._repo.list_permission_groups()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user_company_type = company.type if company else ""</w:t>
        <w:br/>
      </w:r>
      <w:r>
        <w:rPr>
          <w:rFonts w:ascii="Consolas" w:hAnsi="Consolas" w:eastAsia="宋体"/>
          <w:b w:val="0"/>
          <w:sz w:val="17"/>
        </w:rPr>
        <w:t xml:space="preserve">            user_departments = self._all_departments(company)</w:t>
        <w:br/>
      </w:r>
      <w:r>
        <w:rPr>
          <w:rFonts w:ascii="Consolas" w:hAnsi="Consolas" w:eastAsia="宋体"/>
          <w:b w:val="0"/>
          <w:sz w:val="17"/>
        </w:rPr>
        <w:t xml:space="preserve">            matched_group_ids = {</w:t>
        <w:br/>
      </w:r>
      <w:r>
        <w:rPr>
          <w:rFonts w:ascii="Consolas" w:hAnsi="Consolas" w:eastAsia="宋体"/>
          <w:b w:val="0"/>
          <w:sz w:val="17"/>
        </w:rPr>
        <w:t xml:space="preserve">                g.id for g in groups</w:t>
        <w:br/>
      </w:r>
      <w:r>
        <w:rPr>
          <w:rFonts w:ascii="Consolas" w:hAnsi="Consolas" w:eastAsia="宋体"/>
          <w:b w:val="0"/>
          <w:sz w:val="17"/>
        </w:rPr>
        <w:t xml:space="preserve">                if self._group_matches_user(g, user_company_type, user_departments)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sop_allow: list[str] = []</w:t>
        <w:br/>
      </w:r>
      <w:r>
        <w:rPr>
          <w:rFonts w:ascii="Consolas" w:hAnsi="Consolas" w:eastAsia="宋体"/>
          <w:b w:val="0"/>
          <w:sz w:val="17"/>
        </w:rPr>
        <w:t xml:space="preserve">            denied_sop_ids: list[str] = []</w:t>
        <w:br/>
      </w:r>
      <w:r>
        <w:rPr>
          <w:rFonts w:ascii="Consolas" w:hAnsi="Consolas" w:eastAsia="宋体"/>
          <w:b w:val="0"/>
          <w:sz w:val="17"/>
        </w:rPr>
        <w:t xml:space="preserve">            for flow in sop_flows:</w:t>
        <w:br/>
      </w:r>
      <w:r>
        <w:rPr>
          <w:rFonts w:ascii="Consolas" w:hAnsi="Consolas" w:eastAsia="宋体"/>
          <w:b w:val="0"/>
          <w:sz w:val="17"/>
        </w:rPr>
        <w:t xml:space="preserve">                flow_bindings = [b for b in bindings if b.sop_business_flow_id == flow.id]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# 1. deny 绑定优先</w:t>
        <w:br/>
      </w:r>
      <w:r>
        <w:rPr>
          <w:rFonts w:ascii="Consolas" w:hAnsi="Consolas" w:eastAsia="宋体"/>
          <w:b w:val="0"/>
          <w:sz w:val="17"/>
        </w:rPr>
        <w:t xml:space="preserve">                if any(b.binding_type == "deny" and b.permission_group_id in matched_group_ids</w:t>
        <w:br/>
      </w:r>
      <w:r>
        <w:rPr>
          <w:rFonts w:ascii="Consolas" w:hAnsi="Consolas" w:eastAsia="宋体"/>
          <w:b w:val="0"/>
          <w:sz w:val="17"/>
        </w:rPr>
        <w:t xml:space="preserve">                       for b in flow_bindings):</w:t>
        <w:br/>
      </w:r>
      <w:r>
        <w:rPr>
          <w:rFonts w:ascii="Consolas" w:hAnsi="Consolas" w:eastAsia="宋体"/>
          <w:b w:val="0"/>
          <w:sz w:val="17"/>
        </w:rPr>
        <w:t xml:space="preserve">                    denied_sop_ids.append(flow.sop_id)</w:t>
        <w:br/>
      </w:r>
      <w:r>
        <w:rPr>
          <w:rFonts w:ascii="Consolas" w:hAnsi="Consolas" w:eastAsia="宋体"/>
          <w:b w:val="0"/>
          <w:sz w:val="17"/>
        </w:rPr>
        <w:t xml:space="preserve">                    continue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# 2. 公开 SOP</w:t>
        <w:br/>
      </w:r>
      <w:r>
        <w:rPr>
          <w:rFonts w:ascii="Consolas" w:hAnsi="Consolas" w:eastAsia="宋体"/>
          <w:b w:val="0"/>
          <w:sz w:val="17"/>
        </w:rPr>
        <w:t xml:space="preserve">                if flow.is_public:</w:t>
        <w:br/>
      </w:r>
      <w:r>
        <w:rPr>
          <w:rFonts w:ascii="Consolas" w:hAnsi="Consolas" w:eastAsia="宋体"/>
          <w:b w:val="0"/>
          <w:sz w:val="17"/>
        </w:rPr>
        <w:t xml:space="preserve">                    sop_allow.append(flow.sop_id)</w:t>
        <w:br/>
      </w:r>
      <w:r>
        <w:rPr>
          <w:rFonts w:ascii="Consolas" w:hAnsi="Consolas" w:eastAsia="宋体"/>
          <w:b w:val="0"/>
          <w:sz w:val="17"/>
        </w:rPr>
        <w:t xml:space="preserve">                    continue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# 3. 树形继承级别检查</w:t>
        <w:br/>
      </w:r>
      <w:r>
        <w:rPr>
          <w:rFonts w:ascii="Consolas" w:hAnsi="Consolas" w:eastAsia="宋体"/>
          <w:b w:val="0"/>
          <w:sz w:val="17"/>
        </w:rPr>
        <w:t xml:space="preserve">                if not can_access(user.permission_level, flow.min_permission_level):</w:t>
        <w:br/>
      </w:r>
      <w:r>
        <w:rPr>
          <w:rFonts w:ascii="Consolas" w:hAnsi="Consolas" w:eastAsia="宋体"/>
          <w:b w:val="0"/>
          <w:sz w:val="17"/>
        </w:rPr>
        <w:t xml:space="preserve">                    continue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    sop_allow.append(flow.sop_id)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return sop_allow, denied_sop_ids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DB 表无记录：fallback 到 SkillRegistry</w:t>
        <w:br/>
      </w:r>
      <w:r>
        <w:rPr>
          <w:rFonts w:ascii="Consolas" w:hAnsi="Consolas" w:eastAsia="宋体"/>
          <w:b w:val="0"/>
          <w:sz w:val="17"/>
        </w:rPr>
        <w:t xml:space="preserve">        if self._skill_registry is not None: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skill_ids = self._skill_registry.list_sop_ids()</w:t>
        <w:br/>
      </w:r>
      <w:r>
        <w:rPr>
          <w:rFonts w:ascii="Consolas" w:hAnsi="Consolas" w:eastAsia="宋体"/>
          <w:b w:val="0"/>
          <w:sz w:val="17"/>
        </w:rPr>
        <w:t xml:space="preserve">                if skill_ids:</w:t>
        <w:br/>
      </w:r>
      <w:r>
        <w:rPr>
          <w:rFonts w:ascii="Consolas" w:hAnsi="Consolas" w:eastAsia="宋体"/>
          <w:b w:val="0"/>
          <w:sz w:val="17"/>
        </w:rPr>
        <w:t xml:space="preserve">        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        "sop_business_flows empty, using SkillRegistry fallback: %d skills for user=%s",</w:t>
        <w:br/>
      </w:r>
      <w:r>
        <w:rPr>
          <w:rFonts w:ascii="Consolas" w:hAnsi="Consolas" w:eastAsia="宋体"/>
          <w:b w:val="0"/>
          <w:sz w:val="17"/>
        </w:rPr>
        <w:t xml:space="preserve">                        len(skill_ids), user.id,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    return skill_ids, []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logger.warning("SkillRegistry fallback failed: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[],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_group_matches_user(group: PermissionGroup, user_company_type: str,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user_departments: list[str]) -&gt; bool:</w:t>
        <w:br/>
      </w:r>
      <w:r>
        <w:rPr>
          <w:rFonts w:ascii="Consolas" w:hAnsi="Consolas" w:eastAsia="宋体"/>
          <w:b w:val="0"/>
          <w:sz w:val="17"/>
        </w:rPr>
        <w:t xml:space="preserve">        """权限组是否匹配用户的企业类型 + 部门（交集匹配）。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多部门用户只要任一部门命中权限组的部门要求即算匹配，</w:t>
        <w:br/>
      </w:r>
      <w:r>
        <w:rPr>
          <w:rFonts w:ascii="Consolas" w:hAnsi="Consolas" w:eastAsia="宋体"/>
          <w:b w:val="0"/>
          <w:sz w:val="17"/>
        </w:rPr>
        <w:t xml:space="preserve">        避免因只取首部门导致其他部门的 SOP 误拒。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group.company_type and group.company_type != user_company_type:</w:t>
        <w:br/>
      </w:r>
      <w:r>
        <w:rPr>
          <w:rFonts w:ascii="Consolas" w:hAnsi="Consolas" w:eastAsia="宋体"/>
          <w:b w:val="0"/>
          <w:sz w:val="17"/>
        </w:rPr>
        <w:t xml:space="preserve">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if group.department and group.department not in user_departments:</w:t>
        <w:br/>
      </w:r>
      <w:r>
        <w:rPr>
          <w:rFonts w:ascii="Consolas" w:hAnsi="Consolas" w:eastAsia="宋体"/>
          <w:b w:val="0"/>
          <w:sz w:val="17"/>
        </w:rPr>
        <w:t xml:space="preserve">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return True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辅助推导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_all_departments(company: Optional[CompanyInfo]) -&gt; list[str]:</w:t>
        <w:br/>
      </w:r>
      <w:r>
        <w:rPr>
          <w:rFonts w:ascii="Consolas" w:hAnsi="Consolas" w:eastAsia="宋体"/>
          <w:b w:val="0"/>
          <w:sz w:val="17"/>
        </w:rPr>
        <w:t xml:space="preserve">        """返回公司的全部部门列表（而非仅首个）。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多部门用户（如精装设计单位含设计部/深化部/软装部/工程部）需完整部门列表，</w:t>
        <w:br/>
      </w:r>
      <w:r>
        <w:rPr>
          <w:rFonts w:ascii="Consolas" w:hAnsi="Consolas" w:eastAsia="宋体"/>
          <w:b w:val="0"/>
          <w:sz w:val="17"/>
        </w:rPr>
        <w:t xml:space="preserve">        以便 SOP 鉴权做交集匹配。只取首个会导致其他部门的 SOP 被误拒。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not company or not company.department:</w:t>
        <w:br/>
      </w:r>
      <w:r>
        <w:rPr>
          <w:rFonts w:ascii="Consolas" w:hAnsi="Consolas" w:eastAsia="宋体"/>
          <w:b w:val="0"/>
          <w:sz w:val="17"/>
        </w:rPr>
        <w:t xml:space="preserve">            return []</w:t>
        <w:br/>
      </w:r>
      <w:r>
        <w:rPr>
          <w:rFonts w:ascii="Consolas" w:hAnsi="Consolas" w:eastAsia="宋体"/>
          <w:b w:val="0"/>
          <w:sz w:val="17"/>
        </w:rPr>
        <w:t xml:space="preserve">        return PermissionService._load_json_list(company.department)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向后兼容别名（返回首部门 str）</w:t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_primary_department(company: Optional[CompanyInfo]) -&gt; str:</w:t>
        <w:br/>
      </w:r>
      <w:r>
        <w:rPr>
          <w:rFonts w:ascii="Consolas" w:hAnsi="Consolas" w:eastAsia="宋体"/>
          <w:b w:val="0"/>
          <w:sz w:val="17"/>
        </w:rPr>
        <w:t xml:space="preserve">        depts = PermissionService._all_departments(company)</w:t>
        <w:br/>
      </w:r>
      <w:r>
        <w:rPr>
          <w:rFonts w:ascii="Consolas" w:hAnsi="Consolas" w:eastAsia="宋体"/>
          <w:b w:val="0"/>
          <w:sz w:val="17"/>
        </w:rPr>
        <w:t xml:space="preserve">        return depts[0] if depts else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_derive_info_level(level: int) -&gt; str:</w:t>
        <w:br/>
      </w:r>
      <w:r>
        <w:rPr>
          <w:rFonts w:ascii="Consolas" w:hAnsi="Consolas" w:eastAsia="宋体"/>
          <w:b w:val="0"/>
          <w:sz w:val="17"/>
        </w:rPr>
        <w:t xml:space="preserve">        """permission_level → 可见最大密级（需求 §3.1）。"""</w:t>
        <w:br/>
      </w:r>
      <w:r>
        <w:rPr>
          <w:rFonts w:ascii="Consolas" w:hAnsi="Consolas" w:eastAsia="宋体"/>
          <w:b w:val="0"/>
          <w:sz w:val="17"/>
        </w:rPr>
        <w:t xml:space="preserve">        if level &gt;= 5:</w:t>
        <w:br/>
      </w:r>
      <w:r>
        <w:rPr>
          <w:rFonts w:ascii="Consolas" w:hAnsi="Consolas" w:eastAsia="宋体"/>
          <w:b w:val="0"/>
          <w:sz w:val="17"/>
        </w:rPr>
        <w:t xml:space="preserve">            return "confidential"</w:t>
        <w:br/>
      </w:r>
      <w:r>
        <w:rPr>
          <w:rFonts w:ascii="Consolas" w:hAnsi="Consolas" w:eastAsia="宋体"/>
          <w:b w:val="0"/>
          <w:sz w:val="17"/>
        </w:rPr>
        <w:t xml:space="preserve">        if level &gt;= 2:</w:t>
        <w:br/>
      </w:r>
      <w:r>
        <w:rPr>
          <w:rFonts w:ascii="Consolas" w:hAnsi="Consolas" w:eastAsia="宋体"/>
          <w:b w:val="0"/>
          <w:sz w:val="17"/>
        </w:rPr>
        <w:t xml:space="preserve">            return "internal"</w:t>
        <w:br/>
      </w:r>
      <w:r>
        <w:rPr>
          <w:rFonts w:ascii="Consolas" w:hAnsi="Consolas" w:eastAsia="宋体"/>
          <w:b w:val="0"/>
          <w:sz w:val="17"/>
        </w:rPr>
        <w:t xml:space="preserve">        return "public"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_derive_db_perms(level: int, company_type: str = "") -&gt; dict[str, str]:</w:t>
        <w:br/>
      </w:r>
      <w:r>
        <w:rPr>
          <w:rFonts w:ascii="Consolas" w:hAnsi="Consolas" w:eastAsia="宋体"/>
          <w:b w:val="0"/>
          <w:sz w:val="17"/>
        </w:rPr>
        <w:t xml:space="preserve">        """级别 × 公司类型 → 数据库表级权限（二维矩阵）。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粗粒度表级权限，细粒度由行级安全拦截器处理。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level: 权限层级 1-6</w:t>
        <w:br/>
      </w:r>
      <w:r>
        <w:rPr>
          <w:rFonts w:ascii="Consolas" w:hAnsi="Consolas" w:eastAsia="宋体"/>
          <w:b w:val="0"/>
          <w:sz w:val="17"/>
        </w:rPr>
        <w:t xml:space="preserve">            company_type: 企业类型（设计单位/施工单位/监理等）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映射表定义在模块级 _PARTICIPANT_DB_PERMS / _CONSTRUCTION_TYPES，</w:t>
        <w:br/>
      </w:r>
      <w:r>
        <w:rPr>
          <w:rFonts w:ascii="Consolas" w:hAnsi="Consolas" w:eastAsia="宋体"/>
          <w:b w:val="0"/>
          <w:sz w:val="17"/>
        </w:rPr>
        <w:t xml:space="preserve">        详见该处注释的完整矩阵图。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# L1 访客：只有项目只读</w:t>
        <w:br/>
      </w:r>
      <w:r>
        <w:rPr>
          <w:rFonts w:ascii="Consolas" w:hAnsi="Consolas" w:eastAsia="宋体"/>
          <w:b w:val="0"/>
          <w:sz w:val="17"/>
        </w:rPr>
        <w:t xml:space="preserve">        if level &lt; 2:</w:t>
        <w:br/>
      </w:r>
      <w:r>
        <w:rPr>
          <w:rFonts w:ascii="Consolas" w:hAnsi="Consolas" w:eastAsia="宋体"/>
          <w:b w:val="0"/>
          <w:sz w:val="17"/>
        </w:rPr>
        <w:t xml:space="preserve">            return {"project": "read"} if level &gt;= 1 else {}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L5+ 管理员：全表读写</w:t>
        <w:br/>
      </w:r>
      <w:r>
        <w:rPr>
          <w:rFonts w:ascii="Consolas" w:hAnsi="Consolas" w:eastAsia="宋体"/>
          <w:b w:val="0"/>
          <w:sz w:val="17"/>
        </w:rPr>
        <w:t xml:space="preserve">        if level &gt;= 5:</w:t>
        <w:br/>
      </w:r>
      <w:r>
        <w:rPr>
          <w:rFonts w:ascii="Consolas" w:hAnsi="Consolas" w:eastAsia="宋体"/>
          <w:b w:val="0"/>
          <w:sz w:val="17"/>
        </w:rPr>
        <w:t xml:space="preserve">            perms = {</w:t>
        <w:br/>
      </w:r>
      <w:r>
        <w:rPr>
          <w:rFonts w:ascii="Consolas" w:hAnsi="Consolas" w:eastAsia="宋体"/>
          <w:b w:val="0"/>
          <w:sz w:val="17"/>
        </w:rPr>
        <w:t xml:space="preserve">                "project": "read_write",</w:t>
        <w:br/>
      </w:r>
      <w:r>
        <w:rPr>
          <w:rFonts w:ascii="Consolas" w:hAnsi="Consolas" w:eastAsia="宋体"/>
          <w:b w:val="0"/>
          <w:sz w:val="17"/>
        </w:rPr>
        <w:t xml:space="preserve">                "event": "read_write",</w:t>
        <w:br/>
      </w:r>
      <w:r>
        <w:rPr>
          <w:rFonts w:ascii="Consolas" w:hAnsi="Consolas" w:eastAsia="宋体"/>
          <w:b w:val="0"/>
          <w:sz w:val="17"/>
        </w:rPr>
        <w:t xml:space="preserve">                "task": "read_write",</w:t>
        <w:br/>
      </w:r>
      <w:r>
        <w:rPr>
          <w:rFonts w:ascii="Consolas" w:hAnsi="Consolas" w:eastAsia="宋体"/>
          <w:b w:val="0"/>
          <w:sz w:val="17"/>
        </w:rPr>
        <w:t xml:space="preserve">                "meeting": "read_write",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t xml:space="preserve">            if level &gt;= 5:</w:t>
        <w:br/>
      </w:r>
      <w:r>
        <w:rPr>
          <w:rFonts w:ascii="Consolas" w:hAnsi="Consolas" w:eastAsia="宋体"/>
          <w:b w:val="0"/>
          <w:sz w:val="17"/>
        </w:rPr>
        <w:t xml:space="preserve">                perms["financial"] = "read"</w:t>
        <w:br/>
      </w:r>
      <w:r>
        <w:rPr>
          <w:rFonts w:ascii="Consolas" w:hAnsi="Consolas" w:eastAsia="宋体"/>
          <w:b w:val="0"/>
          <w:sz w:val="17"/>
        </w:rPr>
        <w:t xml:space="preserve">            return perms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L4 建设主管：同 L2/L3 施工方权限 + project 读写</w:t>
        <w:br/>
      </w:r>
      <w:r>
        <w:rPr>
          <w:rFonts w:ascii="Consolas" w:hAnsi="Consolas" w:eastAsia="宋体"/>
          <w:b w:val="0"/>
          <w:sz w:val="17"/>
        </w:rPr>
        <w:t xml:space="preserve">        if level == 4:</w:t>
        <w:br/>
      </w:r>
      <w:r>
        <w:rPr>
          <w:rFonts w:ascii="Consolas" w:hAnsi="Consolas" w:eastAsia="宋体"/>
          <w:b w:val="0"/>
          <w:sz w:val="17"/>
        </w:rPr>
        <w:t xml:space="preserve">            return {</w:t>
        <w:br/>
      </w:r>
      <w:r>
        <w:rPr>
          <w:rFonts w:ascii="Consolas" w:hAnsi="Consolas" w:eastAsia="宋体"/>
          <w:b w:val="0"/>
          <w:sz w:val="17"/>
        </w:rPr>
        <w:t xml:space="preserve">                "project": "read_write",</w:t>
        <w:br/>
      </w:r>
      <w:r>
        <w:rPr>
          <w:rFonts w:ascii="Consolas" w:hAnsi="Consolas" w:eastAsia="宋体"/>
          <w:b w:val="0"/>
          <w:sz w:val="17"/>
        </w:rPr>
        <w:t xml:space="preserve">                "event": "read_write",</w:t>
        <w:br/>
      </w:r>
      <w:r>
        <w:rPr>
          <w:rFonts w:ascii="Consolas" w:hAnsi="Consolas" w:eastAsia="宋体"/>
          <w:b w:val="0"/>
          <w:sz w:val="17"/>
        </w:rPr>
        <w:t xml:space="preserve">                "task": "read_write",</w:t>
        <w:br/>
      </w:r>
      <w:r>
        <w:rPr>
          <w:rFonts w:ascii="Consolas" w:hAnsi="Consolas" w:eastAsia="宋体"/>
          <w:b w:val="0"/>
          <w:sz w:val="17"/>
        </w:rPr>
        <w:t xml:space="preserve">                "meeting": "read_write",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L2/L3 参建线：按公司类型差异化</w:t>
        <w:br/>
      </w:r>
      <w:r>
        <w:rPr>
          <w:rFonts w:ascii="Consolas" w:hAnsi="Consolas" w:eastAsia="宋体"/>
          <w:b w:val="0"/>
          <w:sz w:val="17"/>
        </w:rPr>
        <w:t xml:space="preserve">        key = "construction" if company_type in _CONSTRUCTION_TYPES else "non_construction"</w:t>
        <w:br/>
      </w:r>
      <w:r>
        <w:rPr>
          <w:rFonts w:ascii="Consolas" w:hAnsi="Consolas" w:eastAsia="宋体"/>
          <w:b w:val="0"/>
          <w:sz w:val="17"/>
        </w:rPr>
        <w:t xml:space="preserve">        return dict(_PARTICIPANT_DB_PERMS[key])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_derive_authorized_nodes(company: Optional[CompanyInfo]) -&gt; list[str]:</w:t>
        <w:br/>
      </w:r>
      <w:r>
        <w:rPr>
          <w:rFonts w:ascii="Consolas" w:hAnsi="Consolas" w:eastAsia="宋体"/>
          <w:b w:val="0"/>
          <w:sz w:val="17"/>
        </w:rPr>
        <w:t xml:space="preserve">        """从 company.function_scope 推导用户可访问的全景节点 ID（需求 §4.1）。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兼容三种 JSON 格式：</w:t>
        <w:br/>
      </w:r>
      <w:r>
        <w:rPr>
          <w:rFonts w:ascii="Consolas" w:hAnsi="Consolas" w:eastAsia="宋体"/>
          <w:b w:val="0"/>
          <w:sz w:val="17"/>
        </w:rPr>
        <w:t xml:space="preserve">          1. 列表格式（推荐）: [{"nodeIds": ["design", "construction"]}]</w:t>
        <w:br/>
      </w:r>
      <w:r>
        <w:rPr>
          <w:rFonts w:ascii="Consolas" w:hAnsi="Consolas" w:eastAsia="宋体"/>
          <w:b w:val="0"/>
          <w:sz w:val="17"/>
        </w:rPr>
        <w:t xml:space="preserve">          2. 字典格式（常见）: {"design": ["node-001", "node-002"], "construction": ["node-003"]}</w:t>
        <w:br/>
      </w:r>
      <w:r>
        <w:rPr>
          <w:rFonts w:ascii="Consolas" w:hAnsi="Consolas" w:eastAsia="宋体"/>
          <w:b w:val="0"/>
          <w:sz w:val="17"/>
        </w:rPr>
        <w:t xml:space="preserve">          3. 扁平字典: {"design": "design", "construction": "construction"}</w:t>
        <w:br/>
      </w:r>
      <w:r>
        <w:rPr>
          <w:rFonts w:ascii="Consolas" w:hAnsi="Consolas" w:eastAsia="宋体"/>
          <w:b w:val="0"/>
          <w:sz w:val="17"/>
        </w:rPr>
        <w:t xml:space="preserve">        若 function_scope 为空或无法解析，从 company.scope 推导节点关键词作为兜底。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not company:</w:t>
        <w:br/>
      </w:r>
      <w:r>
        <w:rPr>
          <w:rFonts w:ascii="Consolas" w:hAnsi="Consolas" w:eastAsia="宋体"/>
          <w:b w:val="0"/>
          <w:sz w:val="17"/>
        </w:rPr>
        <w:t xml:space="preserve">            return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主路径：解析 function_scope ──</w:t>
        <w:br/>
      </w:r>
      <w:r>
        <w:rPr>
          <w:rFonts w:ascii="Consolas" w:hAnsi="Consolas" w:eastAsia="宋体"/>
          <w:b w:val="0"/>
          <w:sz w:val="17"/>
        </w:rPr>
        <w:t xml:space="preserve">        if company.function_scope and company.function_scope not in ("{}", "[]", ""):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fs = json.loads(company.function_scope)</w:t>
        <w:br/>
      </w:r>
      <w:r>
        <w:rPr>
          <w:rFonts w:ascii="Consolas" w:hAnsi="Consolas" w:eastAsia="宋体"/>
          <w:b w:val="0"/>
          <w:sz w:val="17"/>
        </w:rPr>
        <w:t xml:space="preserve">                nodes = _extract_node_ids(fs)</w:t>
        <w:br/>
      </w:r>
      <w:r>
        <w:rPr>
          <w:rFonts w:ascii="Consolas" w:hAnsi="Consolas" w:eastAsia="宋体"/>
          <w:b w:val="0"/>
          <w:sz w:val="17"/>
        </w:rPr>
        <w:t xml:space="preserve">                if nodes:</w:t>
        <w:br/>
      </w:r>
      <w:r>
        <w:rPr>
          <w:rFonts w:ascii="Consolas" w:hAnsi="Consolas" w:eastAsia="宋体"/>
          <w:b w:val="0"/>
          <w:sz w:val="17"/>
        </w:rPr>
        <w:t xml:space="preserve">                    return nodes</w:t>
        <w:br/>
      </w:r>
      <w:r>
        <w:rPr>
          <w:rFonts w:ascii="Consolas" w:hAnsi="Consolas" w:eastAsia="宋体"/>
          <w:b w:val="0"/>
          <w:sz w:val="17"/>
        </w:rPr>
        <w:t xml:space="preserve">            except (json.JSONDecodeError, TypeError):</w:t>
        <w:br/>
      </w:r>
      <w:r>
        <w:rPr>
          <w:rFonts w:ascii="Consolas" w:hAnsi="Consolas" w:eastAsia="宋体"/>
          <w:b w:val="0"/>
          <w:sz w:val="17"/>
        </w:rPr>
        <w:t xml:space="preserve">                pass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── 兜底：从 company.scope 推导节点关键词 ──</w:t>
        <w:br/>
      </w:r>
      <w:r>
        <w:rPr>
          <w:rFonts w:ascii="Consolas" w:hAnsi="Consolas" w:eastAsia="宋体"/>
          <w:b w:val="0"/>
          <w:sz w:val="17"/>
        </w:rPr>
        <w:t xml:space="preserve">        # scope 如 ["室内精装", "软装深化", "BIM建模"] → 提取英文前缀作为节点 ID</w:t>
        <w:br/>
      </w:r>
      <w:r>
        <w:rPr>
          <w:rFonts w:ascii="Consolas" w:hAnsi="Consolas" w:eastAsia="宋体"/>
          <w:b w:val="0"/>
          <w:sz w:val="17"/>
        </w:rPr>
        <w:t xml:space="preserve">        # 这是一个宽松兜底，确保 scope 非空时不会返回零节点</w:t>
        <w:br/>
      </w:r>
      <w:r>
        <w:rPr>
          <w:rFonts w:ascii="Consolas" w:hAnsi="Consolas" w:eastAsia="宋体"/>
          <w:b w:val="0"/>
          <w:sz w:val="17"/>
        </w:rPr>
        <w:t xml:space="preserve">        scopes = PermissionService._load_json_list(company.scope) if company.scope else []</w:t>
        <w:br/>
      </w:r>
      <w:r>
        <w:rPr>
          <w:rFonts w:ascii="Consolas" w:hAnsi="Consolas" w:eastAsia="宋体"/>
          <w:b w:val="0"/>
          <w:sz w:val="17"/>
        </w:rPr>
        <w:t xml:space="preserve">        if scopes:</w:t>
        <w:br/>
      </w:r>
      <w:r>
        <w:rPr>
          <w:rFonts w:ascii="Consolas" w:hAnsi="Consolas" w:eastAsia="宋体"/>
          <w:b w:val="0"/>
          <w:sz w:val="17"/>
        </w:rPr>
        <w:t xml:space="preserve">            return _scope_to_node_ids(scopes)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_derive_project_ids(user: User, company: Optional[CompanyInfo]) -&gt; list[str]:</w:t>
        <w:br/>
      </w:r>
      <w:r>
        <w:rPr>
          <w:rFonts w:ascii="Consolas" w:hAnsi="Consolas" w:eastAsia="宋体"/>
          <w:b w:val="0"/>
          <w:sz w:val="17"/>
        </w:rPr>
        <w:t xml:space="preserve">        """用户参与的项目 ID 列表。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当前阶段：从 user.project_id 取主项目。阶段二需扩展为</w:t>
        <w:br/>
      </w:r>
      <w:r>
        <w:rPr>
          <w:rFonts w:ascii="Consolas" w:hAnsi="Consolas" w:eastAsia="宋体"/>
          <w:b w:val="0"/>
          <w:sz w:val="17"/>
        </w:rPr>
        <w:t xml:space="preserve">        从 project_members 关联表查询全部参与项目。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pid = getattr(user, "project_id", None)</w:t>
        <w:br/>
      </w:r>
      <w:r>
        <w:rPr>
          <w:rFonts w:ascii="Consolas" w:hAnsi="Consolas" w:eastAsia="宋体"/>
          <w:b w:val="0"/>
          <w:sz w:val="17"/>
        </w:rPr>
        <w:t xml:space="preserve">        if pid:</w:t>
        <w:br/>
      </w:r>
      <w:r>
        <w:rPr>
          <w:rFonts w:ascii="Consolas" w:hAnsi="Consolas" w:eastAsia="宋体"/>
          <w:b w:val="0"/>
          <w:sz w:val="17"/>
        </w:rPr>
        <w:t xml:space="preserve">            return [pid]</w:t>
        <w:br/>
      </w:r>
      <w:r>
        <w:rPr>
          <w:rFonts w:ascii="Consolas" w:hAnsi="Consolas" w:eastAsia="宋体"/>
          <w:b w:val="0"/>
          <w:sz w:val="17"/>
        </w:rPr>
        <w:t xml:space="preserve">        return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_load_json_list(raw: str) -&gt; list:</w:t>
        <w:br/>
      </w:r>
      <w:r>
        <w:rPr>
          <w:rFonts w:ascii="Consolas" w:hAnsi="Consolas" w:eastAsia="宋体"/>
          <w:b w:val="0"/>
          <w:sz w:val="17"/>
        </w:rPr>
        <w:t xml:space="preserve">        if not raw:</w:t>
        <w:br/>
      </w:r>
      <w:r>
        <w:rPr>
          <w:rFonts w:ascii="Consolas" w:hAnsi="Consolas" w:eastAsia="宋体"/>
          <w:b w:val="0"/>
          <w:sz w:val="17"/>
        </w:rPr>
        <w:t xml:space="preserve">            return []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data = json.loads(raw)</w:t>
        <w:br/>
      </w:r>
      <w:r>
        <w:rPr>
          <w:rFonts w:ascii="Consolas" w:hAnsi="Consolas" w:eastAsia="宋体"/>
          <w:b w:val="0"/>
          <w:sz w:val="17"/>
        </w:rPr>
        <w:t xml:space="preserve">            return data if isinstance(data, list) else []</w:t>
        <w:br/>
      </w:r>
      <w:r>
        <w:rPr>
          <w:rFonts w:ascii="Consolas" w:hAnsi="Consolas" w:eastAsia="宋体"/>
          <w:b w:val="0"/>
          <w:sz w:val="17"/>
        </w:rPr>
        <w:t xml:space="preserve">        except (json.JSONDecodeError, TypeError):</w:t>
        <w:br/>
      </w:r>
      <w:r>
        <w:rPr>
          <w:rFonts w:ascii="Consolas" w:hAnsi="Consolas" w:eastAsia="宋体"/>
          <w:b w:val="0"/>
          <w:sz w:val="17"/>
        </w:rPr>
        <w:t xml:space="preserve">            return []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 xml:space="preserve">    #  阶段二：三维鉴权 + 授权管理</w:t>
        <w:br/>
      </w:r>
      <w:r>
        <w:rPr>
          <w:rFonts w:ascii="Consolas" w:hAnsi="Consolas" w:eastAsia="宋体"/>
          <w:b w:val="0"/>
          <w:sz w:val="17"/>
        </w:rPr>
        <w:t xml:space="preserve">    # 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check(self, user_id: str, sop_id: str) -&gt; dict:</w:t>
        <w:br/>
      </w:r>
      <w:r>
        <w:rPr>
          <w:rFonts w:ascii="Consolas" w:hAnsi="Consolas" w:eastAsia="宋体"/>
          <w:b w:val="0"/>
          <w:sz w:val="17"/>
        </w:rPr>
        <w:t xml:space="preserve">        """三维鉴权：检查用户是否有权访问指定 SOP（需求 §14.1）。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{"allowed": bool, "reason": str, "suggested_approver": str}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import asyncio</w:t>
        <w:br/>
      </w:r>
      <w:r>
        <w:rPr>
          <w:rFonts w:ascii="Consolas" w:hAnsi="Consolas" w:eastAsia="宋体"/>
          <w:b w:val="0"/>
          <w:sz w:val="17"/>
        </w:rPr>
        <w:t xml:space="preserve">        perm_dict = await asyncio.to_thread(self.build_permission_dict, user_id)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self._auth_engine is not None:</w:t>
        <w:br/>
      </w:r>
      <w:r>
        <w:rPr>
          <w:rFonts w:ascii="Consolas" w:hAnsi="Consolas" w:eastAsia="宋体"/>
          <w:b w:val="0"/>
          <w:sz w:val="17"/>
        </w:rPr>
        <w:t xml:space="preserve">            result = await self._auth_engine.check_sop_access(perm_dict, sop_id)</w:t>
        <w:br/>
      </w:r>
      <w:r>
        <w:rPr>
          <w:rFonts w:ascii="Consolas" w:hAnsi="Consolas" w:eastAsia="宋体"/>
          <w:b w:val="0"/>
          <w:sz w:val="17"/>
        </w:rPr>
        <w:t xml:space="preserve">            return {</w:t>
        <w:br/>
      </w:r>
      <w:r>
        <w:rPr>
          <w:rFonts w:ascii="Consolas" w:hAnsi="Consolas" w:eastAsia="宋体"/>
          <w:b w:val="0"/>
          <w:sz w:val="17"/>
        </w:rPr>
        <w:t xml:space="preserve">                "allowed": result.allowed,</w:t>
        <w:br/>
      </w:r>
      <w:r>
        <w:rPr>
          <w:rFonts w:ascii="Consolas" w:hAnsi="Consolas" w:eastAsia="宋体"/>
          <w:b w:val="0"/>
          <w:sz w:val="17"/>
        </w:rPr>
        <w:t xml:space="preserve">                "reason": result.reason,</w:t>
        <w:br/>
      </w:r>
      <w:r>
        <w:rPr>
          <w:rFonts w:ascii="Consolas" w:hAnsi="Consolas" w:eastAsia="宋体"/>
          <w:b w:val="0"/>
          <w:sz w:val="17"/>
        </w:rPr>
        <w:t xml:space="preserve">                "suggested_approver": result.suggested_approver,</w:t>
        <w:br/>
      </w:r>
      <w:r>
        <w:rPr>
          <w:rFonts w:ascii="Consolas" w:hAnsi="Consolas" w:eastAsia="宋体"/>
          <w:b w:val="0"/>
          <w:sz w:val="17"/>
        </w:rPr>
        <w:t xml:space="preserve">                "details": result.matched_details,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无引擎时走快照白名单</w:t>
        <w:br/>
      </w:r>
      <w:r>
        <w:rPr>
          <w:rFonts w:ascii="Consolas" w:hAnsi="Consolas" w:eastAsia="宋体"/>
          <w:b w:val="0"/>
          <w:sz w:val="17"/>
        </w:rPr>
        <w:t xml:space="preserve">        allowed = sop_id in perm_dict.get("sop_allow", [])</w:t>
        <w:br/>
      </w:r>
      <w:r>
        <w:rPr>
          <w:rFonts w:ascii="Consolas" w:hAnsi="Consolas" w:eastAsia="宋体"/>
          <w:b w:val="0"/>
          <w:sz w:val="17"/>
        </w:rPr>
        <w:t xml:space="preserve">        return {</w:t>
        <w:br/>
      </w:r>
      <w:r>
        <w:rPr>
          <w:rFonts w:ascii="Consolas" w:hAnsi="Consolas" w:eastAsia="宋体"/>
          <w:b w:val="0"/>
          <w:sz w:val="17"/>
        </w:rPr>
        <w:t xml:space="preserve">            "allowed": allowed,</w:t>
        <w:br/>
      </w:r>
      <w:r>
        <w:rPr>
          <w:rFonts w:ascii="Consolas" w:hAnsi="Consolas" w:eastAsia="宋体"/>
          <w:b w:val="0"/>
          <w:sz w:val="17"/>
        </w:rPr>
        <w:t xml:space="preserve">            "reason": "" if allowed else f"SOP {sop_id} 不在用户白名单中",</w:t>
        <w:br/>
      </w:r>
      <w:r>
        <w:rPr>
          <w:rFonts w:ascii="Consolas" w:hAnsi="Consolas" w:eastAsia="宋体"/>
          <w:b w:val="0"/>
          <w:sz w:val="17"/>
        </w:rPr>
        <w:t xml:space="preserve">            "suggested_approver": perm_dict.get("supervisor_id", "") if not allowed else "",</w:t>
        <w:br/>
      </w:r>
      <w:r>
        <w:rPr>
          <w:rFonts w:ascii="Consolas" w:hAnsi="Consolas" w:eastAsia="宋体"/>
          <w:b w:val="0"/>
          <w:sz w:val="17"/>
        </w:rPr>
        <w:t xml:space="preserve">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grant(self, *, grantee_id: str, grantor_id: str, perm_code: str,</w:t>
        <w:br/>
      </w:r>
      <w:r>
        <w:rPr>
          <w:rFonts w:ascii="Consolas" w:hAnsi="Consolas" w:eastAsia="宋体"/>
          <w:b w:val="0"/>
          <w:sz w:val="17"/>
        </w:rPr>
        <w:t xml:space="preserve">                    grant_type: str = "TEMP", operations: str = '["read"]',</w:t>
        <w:br/>
      </w:r>
      <w:r>
        <w:rPr>
          <w:rFonts w:ascii="Consolas" w:hAnsi="Consolas" w:eastAsia="宋体"/>
          <w:b w:val="0"/>
          <w:sz w:val="17"/>
        </w:rPr>
        <w:t xml:space="preserve">                    expire_time: Optional[str] = None, remark: str = "",</w:t>
        <w:br/>
      </w:r>
      <w:r>
        <w:rPr>
          <w:rFonts w:ascii="Consolas" w:hAnsi="Consolas" w:eastAsia="宋体"/>
          <w:b w:val="0"/>
          <w:sz w:val="17"/>
        </w:rPr>
        <w:t xml:space="preserve">                    client_ip: str = "") -&gt; dict:</w:t>
        <w:br/>
      </w:r>
      <w:r>
        <w:rPr>
          <w:rFonts w:ascii="Consolas" w:hAnsi="Consolas" w:eastAsia="宋体"/>
          <w:b w:val="0"/>
          <w:sz w:val="17"/>
        </w:rPr>
        <w:t xml:space="preserve">        """授权（需求 §5）—— 创建 PermissionGrant 记录 + 审计日志。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grantee_id: 被授权人</w:t>
        <w:br/>
      </w:r>
      <w:r>
        <w:rPr>
          <w:rFonts w:ascii="Consolas" w:hAnsi="Consolas" w:eastAsia="宋体"/>
          <w:b w:val="0"/>
          <w:sz w:val="17"/>
        </w:rPr>
        <w:t xml:space="preserve">            grantor_id: 授权人</w:t>
        <w:br/>
      </w:r>
      <w:r>
        <w:rPr>
          <w:rFonts w:ascii="Consolas" w:hAnsi="Consolas" w:eastAsia="宋体"/>
          <w:b w:val="0"/>
          <w:sz w:val="17"/>
        </w:rPr>
        <w:t xml:space="preserve">            perm_code: 权限编码</w:t>
        <w:br/>
      </w:r>
      <w:r>
        <w:rPr>
          <w:rFonts w:ascii="Consolas" w:hAnsi="Consolas" w:eastAsia="宋体"/>
          <w:b w:val="0"/>
          <w:sz w:val="17"/>
        </w:rPr>
        <w:t xml:space="preserve">            grant_type: AUTO/TEMP/PERMANENT</w:t>
        <w:br/>
      </w:r>
      <w:r>
        <w:rPr>
          <w:rFonts w:ascii="Consolas" w:hAnsi="Consolas" w:eastAsia="宋体"/>
          <w:b w:val="0"/>
          <w:sz w:val="17"/>
        </w:rPr>
        <w:t xml:space="preserve">            operations: 操作 JSON，如 '["read","write"]'</w:t>
        <w:br/>
      </w:r>
      <w:r>
        <w:rPr>
          <w:rFonts w:ascii="Consolas" w:hAnsi="Consolas" w:eastAsia="宋体"/>
          <w:b w:val="0"/>
          <w:sz w:val="17"/>
        </w:rPr>
        <w:t xml:space="preserve">            expire_time: 过期时间（TEMP 必填）</w:t>
        <w:br/>
      </w:r>
      <w:r>
        <w:rPr>
          <w:rFonts w:ascii="Consolas" w:hAnsi="Consolas" w:eastAsia="宋体"/>
          <w:b w:val="0"/>
          <w:sz w:val="17"/>
        </w:rPr>
        <w:t xml:space="preserve">            remark: 授权原因（PERMANENT 必填）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{"success": bool, "grant_no": str, "reply": str}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import asyncio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校验：PERMANENT 必须填写 remark</w:t>
        <w:br/>
      </w:r>
      <w:r>
        <w:rPr>
          <w:rFonts w:ascii="Consolas" w:hAnsi="Consolas" w:eastAsia="宋体"/>
          <w:b w:val="0"/>
          <w:sz w:val="17"/>
        </w:rPr>
        <w:t xml:space="preserve">        if grant_type == "PERMANENT" and not remark:</w:t>
        <w:br/>
      </w:r>
      <w:r>
        <w:rPr>
          <w:rFonts w:ascii="Consolas" w:hAnsi="Consolas" w:eastAsia="宋体"/>
          <w:b w:val="0"/>
          <w:sz w:val="17"/>
        </w:rPr>
        <w:t xml:space="preserve">            return {"success": False, "reply": "永久授权必须填写授权原因（remark）"}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校验：TEMP 必须填写 expire_time</w:t>
        <w:br/>
      </w:r>
      <w:r>
        <w:rPr>
          <w:rFonts w:ascii="Consolas" w:hAnsi="Consolas" w:eastAsia="宋体"/>
          <w:b w:val="0"/>
          <w:sz w:val="17"/>
        </w:rPr>
        <w:t xml:space="preserve">        if grant_type == "TEMP" and not expire_time:</w:t>
        <w:br/>
      </w:r>
      <w:r>
        <w:rPr>
          <w:rFonts w:ascii="Consolas" w:hAnsi="Consolas" w:eastAsia="宋体"/>
          <w:b w:val="0"/>
          <w:sz w:val="17"/>
        </w:rPr>
        <w:t xml:space="preserve">            return {"success": False, "reply": "临时授权必须设置过期时间（expire_time）"}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校验：授权人权限检查（授权人须有该资源权限或为 L5+）</w:t>
        <w:br/>
      </w:r>
      <w:r>
        <w:rPr>
          <w:rFonts w:ascii="Consolas" w:hAnsi="Consolas" w:eastAsia="宋体"/>
          <w:b w:val="0"/>
          <w:sz w:val="17"/>
        </w:rPr>
        <w:t xml:space="preserve">        grantor = await asyncio.to_thread(self._repo.get_user, grantor_id)</w:t>
        <w:br/>
      </w:r>
      <w:r>
        <w:rPr>
          <w:rFonts w:ascii="Consolas" w:hAnsi="Consolas" w:eastAsia="宋体"/>
          <w:b w:val="0"/>
          <w:sz w:val="17"/>
        </w:rPr>
        <w:t xml:space="preserve">        if grantor is None:</w:t>
        <w:br/>
      </w:r>
      <w:r>
        <w:rPr>
          <w:rFonts w:ascii="Consolas" w:hAnsi="Consolas" w:eastAsia="宋体"/>
          <w:b w:val="0"/>
          <w:sz w:val="17"/>
        </w:rPr>
        <w:t xml:space="preserve">            return {"success": False, "reply": f"授权人 {grantor_id} 不存在"}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from emily_core.permission.level import is_admin as _is_admin</w:t>
        <w:br/>
      </w:r>
      <w:r>
        <w:rPr>
          <w:rFonts w:ascii="Consolas" w:hAnsi="Consolas" w:eastAsia="宋体"/>
          <w:b w:val="0"/>
          <w:sz w:val="17"/>
        </w:rPr>
        <w:t xml:space="preserve">        if not _is_admin(grantor.permission_level):</w:t>
        <w:br/>
      </w:r>
      <w:r>
        <w:rPr>
          <w:rFonts w:ascii="Consolas" w:hAnsi="Consolas" w:eastAsia="宋体"/>
          <w:b w:val="0"/>
          <w:sz w:val="17"/>
        </w:rPr>
        <w:t xml:space="preserve">            # 非管理员需要自身持有该权限才能授权</w:t>
        <w:br/>
      </w:r>
      <w:r>
        <w:rPr>
          <w:rFonts w:ascii="Consolas" w:hAnsi="Consolas" w:eastAsia="宋体"/>
          <w:b w:val="0"/>
          <w:sz w:val="17"/>
        </w:rPr>
        <w:t xml:space="preserve">            grantor_snapshot = await asyncio.to_thread(self.build_permission_snapshot, grantor_id)</w:t>
        <w:br/>
      </w:r>
      <w:r>
        <w:rPr>
          <w:rFonts w:ascii="Consolas" w:hAnsi="Consolas" w:eastAsia="宋体"/>
          <w:b w:val="0"/>
          <w:sz w:val="17"/>
        </w:rPr>
        <w:t xml:space="preserve">            if not self._grantor_has_permission(grantor_snapshot, perm_code):</w:t>
        <w:br/>
      </w:r>
      <w:r>
        <w:rPr>
          <w:rFonts w:ascii="Consolas" w:hAnsi="Consolas" w:eastAsia="宋体"/>
          <w:b w:val="0"/>
          <w:sz w:val="17"/>
        </w:rPr>
        <w:t xml:space="preserve">                return {"success": False, "reply": "授权人无此资源权限，无法授权"}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创建授权记录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grant_no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self._grant_repo.generate_grant_no,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grant_record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self._grant_repo.create,</w:t>
        <w:br/>
      </w:r>
      <w:r>
        <w:rPr>
          <w:rFonts w:ascii="Consolas" w:hAnsi="Consolas" w:eastAsia="宋体"/>
          <w:b w:val="0"/>
          <w:sz w:val="17"/>
        </w:rPr>
        <w:t xml:space="preserve">                grant_no=grant_no,</w:t>
        <w:br/>
      </w:r>
      <w:r>
        <w:rPr>
          <w:rFonts w:ascii="Consolas" w:hAnsi="Consolas" w:eastAsia="宋体"/>
          <w:b w:val="0"/>
          <w:sz w:val="17"/>
        </w:rPr>
        <w:t xml:space="preserve">                grantee_id=grantee_id,</w:t>
        <w:br/>
      </w:r>
      <w:r>
        <w:rPr>
          <w:rFonts w:ascii="Consolas" w:hAnsi="Consolas" w:eastAsia="宋体"/>
          <w:b w:val="0"/>
          <w:sz w:val="17"/>
        </w:rPr>
        <w:t xml:space="preserve">                perm_code=perm_code,</w:t>
        <w:br/>
      </w:r>
      <w:r>
        <w:rPr>
          <w:rFonts w:ascii="Consolas" w:hAnsi="Consolas" w:eastAsia="宋体"/>
          <w:b w:val="0"/>
          <w:sz w:val="17"/>
        </w:rPr>
        <w:t xml:space="preserve">                grant_type=grant_type,</w:t>
        <w:br/>
      </w:r>
      <w:r>
        <w:rPr>
          <w:rFonts w:ascii="Consolas" w:hAnsi="Consolas" w:eastAsia="宋体"/>
          <w:b w:val="0"/>
          <w:sz w:val="17"/>
        </w:rPr>
        <w:t xml:space="preserve">                grantor_id=grantor_id,</w:t>
        <w:br/>
      </w:r>
      <w:r>
        <w:rPr>
          <w:rFonts w:ascii="Consolas" w:hAnsi="Consolas" w:eastAsia="宋体"/>
          <w:b w:val="0"/>
          <w:sz w:val="17"/>
        </w:rPr>
        <w:t xml:space="preserve">                operations=operations,</w:t>
        <w:br/>
      </w:r>
      <w:r>
        <w:rPr>
          <w:rFonts w:ascii="Consolas" w:hAnsi="Consolas" w:eastAsia="宋体"/>
          <w:b w:val="0"/>
          <w:sz w:val="17"/>
        </w:rPr>
        <w:t xml:space="preserve">                expire_time=expire_time,</w:t>
        <w:br/>
      </w:r>
      <w:r>
        <w:rPr>
          <w:rFonts w:ascii="Consolas" w:hAnsi="Consolas" w:eastAsia="宋体"/>
          <w:b w:val="0"/>
          <w:sz w:val="17"/>
        </w:rPr>
        <w:t xml:space="preserve">                remark=remark,</w:t>
        <w:br/>
      </w:r>
      <w:r>
        <w:rPr>
          <w:rFonts w:ascii="Consolas" w:hAnsi="Consolas" w:eastAsia="宋体"/>
          <w:b w:val="0"/>
          <w:sz w:val="17"/>
        </w:rPr>
        <w:t xml:space="preserve">                client_ip=client_ip,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审计日志</w:t>
        <w:br/>
      </w:r>
      <w:r>
        <w:rPr>
          <w:rFonts w:ascii="Consolas" w:hAnsi="Consolas" w:eastAsia="宋体"/>
          <w:b w:val="0"/>
          <w:sz w:val="17"/>
        </w:rPr>
        <w:t xml:space="preserve">            if self._audit_repo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    self._audit_repo.log_grant,</w:t>
        <w:br/>
      </w:r>
      <w:r>
        <w:rPr>
          <w:rFonts w:ascii="Consolas" w:hAnsi="Consolas" w:eastAsia="宋体"/>
          <w:b w:val="0"/>
          <w:sz w:val="17"/>
        </w:rPr>
        <w:t xml:space="preserve">                    grantor_id=grantor_id,</w:t>
        <w:br/>
      </w:r>
      <w:r>
        <w:rPr>
          <w:rFonts w:ascii="Consolas" w:hAnsi="Consolas" w:eastAsia="宋体"/>
          <w:b w:val="0"/>
          <w:sz w:val="17"/>
        </w:rPr>
        <w:t xml:space="preserve">                    grantee_id=grantee_id,</w:t>
        <w:br/>
      </w:r>
      <w:r>
        <w:rPr>
          <w:rFonts w:ascii="Consolas" w:hAnsi="Consolas" w:eastAsia="宋体"/>
          <w:b w:val="0"/>
          <w:sz w:val="17"/>
        </w:rPr>
        <w:t xml:space="preserve">                    perm_code=perm_code,</w:t>
        <w:br/>
      </w:r>
      <w:r>
        <w:rPr>
          <w:rFonts w:ascii="Consolas" w:hAnsi="Consolas" w:eastAsia="宋体"/>
          <w:b w:val="0"/>
          <w:sz w:val="17"/>
        </w:rPr>
        <w:t xml:space="preserve">                    grant_type=grant_type,</w:t>
        <w:br/>
      </w:r>
      <w:r>
        <w:rPr>
          <w:rFonts w:ascii="Consolas" w:hAnsi="Consolas" w:eastAsia="宋体"/>
          <w:b w:val="0"/>
          <w:sz w:val="17"/>
        </w:rPr>
        <w:t xml:space="preserve">                    remark=remark,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失效用户 L2 缓存</w:t>
        <w:br/>
      </w:r>
      <w:r>
        <w:rPr>
          <w:rFonts w:ascii="Consolas" w:hAnsi="Consolas" w:eastAsia="宋体"/>
          <w:b w:val="0"/>
          <w:sz w:val="17"/>
        </w:rPr>
        <w:t xml:space="preserve">            if self._cache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self._cache.invalidate_user(grantee_id)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return {</w:t>
        <w:br/>
      </w:r>
      <w:r>
        <w:rPr>
          <w:rFonts w:ascii="Consolas" w:hAnsi="Consolas" w:eastAsia="宋体"/>
          <w:b w:val="0"/>
          <w:sz w:val="17"/>
        </w:rPr>
        <w:t xml:space="preserve">                "success": True,</w:t>
        <w:br/>
      </w:r>
      <w:r>
        <w:rPr>
          <w:rFonts w:ascii="Consolas" w:hAnsi="Consolas" w:eastAsia="宋体"/>
          <w:b w:val="0"/>
          <w:sz w:val="17"/>
        </w:rPr>
        <w:t xml:space="preserve">                "grant_no": grant_no,</w:t>
        <w:br/>
      </w:r>
      <w:r>
        <w:rPr>
          <w:rFonts w:ascii="Consolas" w:hAnsi="Consolas" w:eastAsia="宋体"/>
          <w:b w:val="0"/>
          <w:sz w:val="17"/>
        </w:rPr>
        <w:t xml:space="preserve">                "reply": f"授权成功（{grant_type}，编号 {grant_no}）",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logger.error("grant failed: %s", e)</w:t>
        <w:br/>
      </w:r>
      <w:r>
        <w:rPr>
          <w:rFonts w:ascii="Consolas" w:hAnsi="Consolas" w:eastAsia="宋体"/>
          <w:b w:val="0"/>
          <w:sz w:val="17"/>
        </w:rPr>
        <w:t xml:space="preserve">            return {"success": False, "reply": f"授权失败：{e}"}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revoke(self, *, grant_no: str, revoke_reason: str = "",</w:t>
        <w:br/>
      </w:r>
      <w:r>
        <w:rPr>
          <w:rFonts w:ascii="Consolas" w:hAnsi="Consolas" w:eastAsia="宋体"/>
          <w:b w:val="0"/>
          <w:sz w:val="17"/>
        </w:rPr>
        <w:t xml:space="preserve">                     operator_id: str = "") -&gt; dict:</w:t>
        <w:br/>
      </w:r>
      <w:r>
        <w:rPr>
          <w:rFonts w:ascii="Consolas" w:hAnsi="Consolas" w:eastAsia="宋体"/>
          <w:b w:val="0"/>
          <w:sz w:val="17"/>
        </w:rPr>
        <w:t xml:space="preserve">        """撤销授权（需求 §5.2）。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主动撤销/强制撤销（L5+）。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{"success": bool, "reply": str}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import asyncio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grant =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self._grant_repo.get_by_grant_no, grant_no,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grant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{"success": False, "reply": f"授权记录 {grant_no} 不存在"}</w:t>
        <w:br/>
      </w:r>
      <w:r>
        <w:rPr>
          <w:rFonts w:ascii="Consolas" w:hAnsi="Consolas" w:eastAsia="宋体"/>
          <w:b w:val="0"/>
          <w:sz w:val="17"/>
        </w:rPr>
        <w:t xml:space="preserve">            if grant.status != "ACTIVE":</w:t>
        <w:br/>
      </w:r>
      <w:r>
        <w:rPr>
          <w:rFonts w:ascii="Consolas" w:hAnsi="Consolas" w:eastAsia="宋体"/>
          <w:b w:val="0"/>
          <w:sz w:val="17"/>
        </w:rPr>
        <w:t xml:space="preserve">                return {"success": False, "reply": f"授权记录 {grant_no} 状态为 {grant.status}，无法撤销"}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权限检查：授权人本人 或 L5+ 管理员</w:t>
        <w:br/>
      </w:r>
      <w:r>
        <w:rPr>
          <w:rFonts w:ascii="Consolas" w:hAnsi="Consolas" w:eastAsia="宋体"/>
          <w:b w:val="0"/>
          <w:sz w:val="17"/>
        </w:rPr>
        <w:t xml:space="preserve">            operator = await asyncio.to_thread(self._repo.get_user, operator_id)</w:t>
        <w:br/>
      </w:r>
      <w:r>
        <w:rPr>
          <w:rFonts w:ascii="Consolas" w:hAnsi="Consolas" w:eastAsia="宋体"/>
          <w:b w:val="0"/>
          <w:sz w:val="17"/>
        </w:rPr>
        <w:t xml:space="preserve">            if operator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from emily_core.permission.level import is_admin as _is_admin</w:t>
        <w:br/>
      </w:r>
      <w:r>
        <w:rPr>
          <w:rFonts w:ascii="Consolas" w:hAnsi="Consolas" w:eastAsia="宋体"/>
          <w:b w:val="0"/>
          <w:sz w:val="17"/>
        </w:rPr>
        <w:t xml:space="preserve">                is_force = _is_admin(operator.permission_level) and operator_id != grant.grantor_id</w:t>
        <w:br/>
      </w:r>
      <w:r>
        <w:rPr>
          <w:rFonts w:ascii="Consolas" w:hAnsi="Consolas" w:eastAsia="宋体"/>
          <w:b w:val="0"/>
          <w:sz w:val="17"/>
        </w:rPr>
        <w:t xml:space="preserve">                if operator_id != grant.grantor_id and not is_force:</w:t>
        <w:br/>
      </w:r>
      <w:r>
        <w:rPr>
          <w:rFonts w:ascii="Consolas" w:hAnsi="Consolas" w:eastAsia="宋体"/>
          <w:b w:val="0"/>
          <w:sz w:val="17"/>
        </w:rPr>
        <w:t xml:space="preserve">                    return {"success": False, "reply": "仅授权人或管理员可撤销授权"}</w:t>
        <w:br/>
      </w:r>
      <w:r>
        <w:rPr>
          <w:rFonts w:ascii="Consolas" w:hAnsi="Consolas" w:eastAsia="宋体"/>
          <w:b w:val="0"/>
          <w:sz w:val="17"/>
        </w:rPr>
        <w:t xml:space="preserve">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is_force = False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self._grant_repo.revoke, grant_no, revoke_reason,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审计日志</w:t>
        <w:br/>
      </w:r>
      <w:r>
        <w:rPr>
          <w:rFonts w:ascii="Consolas" w:hAnsi="Consolas" w:eastAsia="宋体"/>
          <w:b w:val="0"/>
          <w:sz w:val="17"/>
        </w:rPr>
        <w:t xml:space="preserve">            if self._audit_repo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await asyncio.to_thread(</w:t>
        <w:br/>
      </w:r>
      <w:r>
        <w:rPr>
          <w:rFonts w:ascii="Consolas" w:hAnsi="Consolas" w:eastAsia="宋体"/>
          <w:b w:val="0"/>
          <w:sz w:val="17"/>
        </w:rPr>
        <w:t xml:space="preserve">                    self._audit_repo.log_revoke,</w:t>
        <w:br/>
      </w:r>
      <w:r>
        <w:rPr>
          <w:rFonts w:ascii="Consolas" w:hAnsi="Consolas" w:eastAsia="宋体"/>
          <w:b w:val="0"/>
          <w:sz w:val="17"/>
        </w:rPr>
        <w:t xml:space="preserve">                    grantor_id=operator_id,</w:t>
        <w:br/>
      </w:r>
      <w:r>
        <w:rPr>
          <w:rFonts w:ascii="Consolas" w:hAnsi="Consolas" w:eastAsia="宋体"/>
          <w:b w:val="0"/>
          <w:sz w:val="17"/>
        </w:rPr>
        <w:t xml:space="preserve">                    grantee_id=grant.grantee_id,</w:t>
        <w:br/>
      </w:r>
      <w:r>
        <w:rPr>
          <w:rFonts w:ascii="Consolas" w:hAnsi="Consolas" w:eastAsia="宋体"/>
          <w:b w:val="0"/>
          <w:sz w:val="17"/>
        </w:rPr>
        <w:t xml:space="preserve">                    perm_code=grant.perm_code,</w:t>
        <w:br/>
      </w:r>
      <w:r>
        <w:rPr>
          <w:rFonts w:ascii="Consolas" w:hAnsi="Consolas" w:eastAsia="宋体"/>
          <w:b w:val="0"/>
          <w:sz w:val="17"/>
        </w:rPr>
        <w:t xml:space="preserve">                    remark=revoke_reason or ("强制撤销" if is_force else "主动撤销"),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失效用户 L2 缓存</w:t>
        <w:br/>
      </w:r>
      <w:r>
        <w:rPr>
          <w:rFonts w:ascii="Consolas" w:hAnsi="Consolas" w:eastAsia="宋体"/>
          <w:b w:val="0"/>
          <w:sz w:val="17"/>
        </w:rPr>
        <w:t xml:space="preserve">            if self._cache is not None:</w:t>
        <w:br/>
      </w:r>
      <w:r>
        <w:rPr>
          <w:rFonts w:ascii="Consolas" w:hAnsi="Consolas" w:eastAsia="宋体"/>
          <w:b w:val="0"/>
          <w:sz w:val="17"/>
        </w:rPr>
        <w:t xml:space="preserve">                self._cache.invalidate_user(grant.grantee_id)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return {"success": True, "reply": f"授权 {grant_no} 已撤销"}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logger.error("revoke failed: %s", e)</w:t>
        <w:br/>
      </w:r>
      <w:r>
        <w:rPr>
          <w:rFonts w:ascii="Consolas" w:hAnsi="Consolas" w:eastAsia="宋体"/>
          <w:b w:val="0"/>
          <w:sz w:val="17"/>
        </w:rPr>
        <w:t xml:space="preserve">            return {"success": False, "reply": f"撤销失败：{e}"}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query_user_permissions(self, user_id: str) -&gt; dict:</w:t>
        <w:br/>
      </w:r>
      <w:r>
        <w:rPr>
          <w:rFonts w:ascii="Consolas" w:hAnsi="Consolas" w:eastAsia="宋体"/>
          <w:b w:val="0"/>
          <w:sz w:val="17"/>
        </w:rPr>
        <w:t xml:space="preserve">        """查询用户权限清单（需求 §14 GET /user/{userId}）。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{"success": bool, "permissions": dict, "reply": str}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import asyncio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perm_dict = await asyncio.to_thread(self.build_permission_dict, user_id)</w:t>
        <w:br/>
      </w:r>
      <w:r>
        <w:rPr>
          <w:rFonts w:ascii="Consolas" w:hAnsi="Consolas" w:eastAsia="宋体"/>
          <w:b w:val="0"/>
          <w:sz w:val="17"/>
        </w:rPr>
        <w:t xml:space="preserve">            grants = await asyncio.to_thread(self._grant_repo.get_active_grants, user_id)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return {</w:t>
        <w:br/>
      </w:r>
      <w:r>
        <w:rPr>
          <w:rFonts w:ascii="Consolas" w:hAnsi="Consolas" w:eastAsia="宋体"/>
          <w:b w:val="0"/>
          <w:sz w:val="17"/>
        </w:rPr>
        <w:t xml:space="preserve">                "success": True,</w:t>
        <w:br/>
      </w:r>
      <w:r>
        <w:rPr>
          <w:rFonts w:ascii="Consolas" w:hAnsi="Consolas" w:eastAsia="宋体"/>
          <w:b w:val="0"/>
          <w:sz w:val="17"/>
        </w:rPr>
        <w:t xml:space="preserve">                "permissions": {</w:t>
        <w:br/>
      </w:r>
      <w:r>
        <w:rPr>
          <w:rFonts w:ascii="Consolas" w:hAnsi="Consolas" w:eastAsia="宋体"/>
          <w:b w:val="0"/>
          <w:sz w:val="17"/>
        </w:rPr>
        <w:t xml:space="preserve">                    "user_id": user_id,</w:t>
        <w:br/>
      </w:r>
      <w:r>
        <w:rPr>
          <w:rFonts w:ascii="Consolas" w:hAnsi="Consolas" w:eastAsia="宋体"/>
          <w:b w:val="0"/>
          <w:sz w:val="17"/>
        </w:rPr>
        <w:t xml:space="preserve">                    "permission_level": perm_dict["permission_level"],</w:t>
        <w:br/>
      </w:r>
      <w:r>
        <w:rPr>
          <w:rFonts w:ascii="Consolas" w:hAnsi="Consolas" w:eastAsia="宋体"/>
          <w:b w:val="0"/>
          <w:sz w:val="17"/>
        </w:rPr>
        <w:t xml:space="preserve">                    "level_name": level_label(perm_dict["permission_level"]),</w:t>
        <w:br/>
      </w:r>
      <w:r>
        <w:rPr>
          <w:rFonts w:ascii="Consolas" w:hAnsi="Consolas" w:eastAsia="宋体"/>
          <w:b w:val="0"/>
          <w:sz w:val="17"/>
        </w:rPr>
        <w:t xml:space="preserve">                    "company_id": perm_dict.get("company_id", ""),</w:t>
        <w:br/>
      </w:r>
      <w:r>
        <w:rPr>
          <w:rFonts w:ascii="Consolas" w:hAnsi="Consolas" w:eastAsia="宋体"/>
          <w:b w:val="0"/>
          <w:sz w:val="17"/>
        </w:rPr>
        <w:t xml:space="preserve">                    "company_type": perm_dict.get("company_type", ""),</w:t>
        <w:br/>
      </w:r>
      <w:r>
        <w:rPr>
          <w:rFonts w:ascii="Consolas" w:hAnsi="Consolas" w:eastAsia="宋体"/>
          <w:b w:val="0"/>
          <w:sz w:val="17"/>
        </w:rPr>
        <w:t xml:space="preserve">                    "company_name": perm_dict.get("company_name", ""),</w:t>
        <w:br/>
      </w:r>
      <w:r>
        <w:rPr>
          <w:rFonts w:ascii="Consolas" w:hAnsi="Consolas" w:eastAsia="宋体"/>
          <w:b w:val="0"/>
          <w:sz w:val="17"/>
        </w:rPr>
        <w:t xml:space="preserve">                    "department": perm_dict.get("department", []),</w:t>
        <w:br/>
      </w:r>
      <w:r>
        <w:rPr>
          <w:rFonts w:ascii="Consolas" w:hAnsi="Consolas" w:eastAsia="宋体"/>
          <w:b w:val="0"/>
          <w:sz w:val="17"/>
        </w:rPr>
        <w:t xml:space="preserve">                    "info_level": perm_dict.get("info_level", "public"),</w:t>
        <w:br/>
      </w:r>
      <w:r>
        <w:rPr>
          <w:rFonts w:ascii="Consolas" w:hAnsi="Consolas" w:eastAsia="宋体"/>
          <w:b w:val="0"/>
          <w:sz w:val="17"/>
        </w:rPr>
        <w:t xml:space="preserve">                    "sop_allow": perm_dict.get("sop_allow", []),</w:t>
        <w:br/>
      </w:r>
      <w:r>
        <w:rPr>
          <w:rFonts w:ascii="Consolas" w:hAnsi="Consolas" w:eastAsia="宋体"/>
          <w:b w:val="0"/>
          <w:sz w:val="17"/>
        </w:rPr>
        <w:t xml:space="preserve">                    "db_perms": perm_dict.get("db_perms", {}),</w:t>
        <w:br/>
      </w:r>
      <w:r>
        <w:rPr>
          <w:rFonts w:ascii="Consolas" w:hAnsi="Consolas" w:eastAsia="宋体"/>
          <w:b w:val="0"/>
          <w:sz w:val="17"/>
        </w:rPr>
        <w:t xml:space="preserve">                    "authorized_node_ids": perm_dict.get("authorized_node_ids", []),</w:t>
        <w:br/>
      </w:r>
      <w:r>
        <w:rPr>
          <w:rFonts w:ascii="Consolas" w:hAnsi="Consolas" w:eastAsia="宋体"/>
          <w:b w:val="0"/>
          <w:sz w:val="17"/>
        </w:rPr>
        <w:t xml:space="preserve">                    "granted_codes": perm_dict.get("granted_codes", []),</w:t>
        <w:br/>
      </w:r>
      <w:r>
        <w:rPr>
          <w:rFonts w:ascii="Consolas" w:hAnsi="Consolas" w:eastAsia="宋体"/>
          <w:b w:val="0"/>
          <w:sz w:val="17"/>
        </w:rPr>
        <w:t xml:space="preserve">                    "denied_codes": perm_dict.get("denied_codes", []),</w:t>
        <w:br/>
      </w:r>
      <w:r>
        <w:rPr>
          <w:rFonts w:ascii="Consolas" w:hAnsi="Consolas" w:eastAsia="宋体"/>
          <w:b w:val="0"/>
          <w:sz w:val="17"/>
        </w:rPr>
        <w:t xml:space="preserve">                    "active_grants": [</w:t>
        <w:br/>
      </w:r>
      <w:r>
        <w:rPr>
          <w:rFonts w:ascii="Consolas" w:hAnsi="Consolas" w:eastAsia="宋体"/>
          <w:b w:val="0"/>
          <w:sz w:val="17"/>
        </w:rPr>
        <w:t xml:space="preserve">                        {</w:t>
        <w:br/>
      </w:r>
      <w:r>
        <w:rPr>
          <w:rFonts w:ascii="Consolas" w:hAnsi="Consolas" w:eastAsia="宋体"/>
          <w:b w:val="0"/>
          <w:sz w:val="17"/>
        </w:rPr>
        <w:t xml:space="preserve">                            "grant_no": g.grant_no,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"perm_code": g.perm_code,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"grant_type": g.grant_type,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"operations": g.operations,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"expire_time": g.expire_time,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"status": g.status,</w:t>
        <w:br/>
      </w:r>
      <w:r>
        <w:rPr>
          <w:rFonts w:ascii="Consolas" w:hAnsi="Consolas" w:eastAsia="宋体"/>
          <w:b w:val="0"/>
          <w:sz w:val="17"/>
        </w:rPr>
        <w:t xml:space="preserve">                        }</w:t>
        <w:br/>
      </w:r>
      <w:r>
        <w:rPr>
          <w:rFonts w:ascii="Consolas" w:hAnsi="Consolas" w:eastAsia="宋体"/>
          <w:b w:val="0"/>
          <w:sz w:val="17"/>
        </w:rPr>
        <w:t xml:space="preserve">                        for g in grants</w:t>
        <w:br/>
      </w:r>
      <w:r>
        <w:rPr>
          <w:rFonts w:ascii="Consolas" w:hAnsi="Consolas" w:eastAsia="宋体"/>
          <w:b w:val="0"/>
          <w:sz w:val="17"/>
        </w:rPr>
        <w:t xml:space="preserve">                    ],</w:t>
        <w:br/>
      </w:r>
      <w:r>
        <w:rPr>
          <w:rFonts w:ascii="Consolas" w:hAnsi="Consolas" w:eastAsia="宋体"/>
          <w:b w:val="0"/>
          <w:sz w:val="17"/>
        </w:rPr>
        <w:t xml:space="preserve">                    "permission_version": perm_dict.get("permission_version", 0),</w:t>
        <w:br/>
      </w:r>
      <w:r>
        <w:rPr>
          <w:rFonts w:ascii="Consolas" w:hAnsi="Consolas" w:eastAsia="宋体"/>
          <w:b w:val="0"/>
          <w:sz w:val="17"/>
        </w:rPr>
        <w:t xml:space="preserve">                    "permissions_loaded_at": perm_dict.get("permissions_loaded_at", ""),</w:t>
        <w:br/>
      </w:r>
      <w:r>
        <w:rPr>
          <w:rFonts w:ascii="Consolas" w:hAnsi="Consolas" w:eastAsia="宋体"/>
          <w:b w:val="0"/>
          <w:sz w:val="17"/>
        </w:rPr>
        <w:t xml:space="preserve">                },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logger.error("query_user_permissions failed: %s", e)</w:t>
        <w:br/>
      </w:r>
      <w:r>
        <w:rPr>
          <w:rFonts w:ascii="Consolas" w:hAnsi="Consolas" w:eastAsia="宋体"/>
          <w:b w:val="0"/>
          <w:sz w:val="17"/>
        </w:rPr>
        <w:t xml:space="preserve">            return {"success": False, "reply": f"查询权限失败：{e}"}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_grantor_has_permission(grantor_snapshot: dict, perm_code: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"""检查授权人是否持有指定权限编码（粗略检查）。"""</w:t>
        <w:br/>
      </w:r>
      <w:r>
        <w:rPr>
          <w:rFonts w:ascii="Consolas" w:hAnsi="Consolas" w:eastAsia="宋体"/>
          <w:b w:val="0"/>
          <w:sz w:val="17"/>
        </w:rPr>
        <w:t xml:space="preserve">        from emily_core.permission.code_compiler import code_matches_any</w:t>
        <w:br/>
      </w:r>
      <w:r>
        <w:rPr>
          <w:rFonts w:ascii="Consolas" w:hAnsi="Consolas" w:eastAsia="宋体"/>
          <w:b w:val="0"/>
          <w:sz w:val="17"/>
        </w:rPr>
        <w:t xml:space="preserve">        granted = grantor_snapshot.get("granted_codes", [])</w:t>
        <w:br/>
      </w:r>
      <w:r>
        <w:rPr>
          <w:rFonts w:ascii="Consolas" w:hAnsi="Consolas" w:eastAsia="宋体"/>
          <w:b w:val="0"/>
          <w:sz w:val="17"/>
        </w:rPr>
        <w:t xml:space="preserve">        if perm_code in granted:</w:t>
        <w:br/>
      </w:r>
      <w:r>
        <w:rPr>
          <w:rFonts w:ascii="Consolas" w:hAnsi="Consolas" w:eastAsia="宋体"/>
          <w:b w:val="0"/>
          <w:sz w:val="17"/>
        </w:rPr>
        <w:t xml:space="preserve">            return True</w:t>
        <w:br/>
      </w:r>
      <w:r>
        <w:rPr>
          <w:rFonts w:ascii="Consolas" w:hAnsi="Consolas" w:eastAsia="宋体"/>
          <w:b w:val="0"/>
          <w:sz w:val="17"/>
        </w:rPr>
        <w:t xml:space="preserve">        if code_matches_any(perm_code, granted):</w:t>
        <w:br/>
      </w:r>
      <w:r>
        <w:rPr>
          <w:rFonts w:ascii="Consolas" w:hAnsi="Consolas" w:eastAsia="宋体"/>
          <w:b w:val="0"/>
          <w:sz w:val="17"/>
        </w:rPr>
        <w:t xml:space="preserve">            return True</w:t>
        <w:br/>
      </w:r>
      <w:r>
        <w:rPr>
          <w:rFonts w:ascii="Consolas" w:hAnsi="Consolas" w:eastAsia="宋体"/>
          <w:b w:val="0"/>
          <w:sz w:val="17"/>
        </w:rPr>
        <w:t xml:space="preserve">        return False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repositories/user_repo.py</w:t>
      </w:r>
    </w:p>
    <w:p>
      <w:r>
        <w:rPr>
          <w:rFonts w:ascii="Consolas" w:hAnsi="Consolas" w:eastAsia="宋体"/>
          <w:b w:val="0"/>
          <w:sz w:val="17"/>
        </w:rPr>
        <w:t>"""用户 &amp; IM 绑定关系读写抽象层。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Service 层只调 repo 方法，不碰 SQL。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typing import Tuple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..infrastructure.database.session import get_session</w:t>
        <w:br/>
      </w:r>
      <w:r>
        <w:rPr>
          <w:rFonts w:ascii="Consolas" w:hAnsi="Consolas" w:eastAsia="宋体"/>
          <w:b w:val="0"/>
          <w:sz w:val="17"/>
        </w:rPr>
        <w:t>from ..infrastructure.database.models import User, UserImBinding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logging.getLogger("emily.repo.user")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UserRepository:</w:t>
        <w:br/>
      </w:r>
      <w:r>
        <w:rPr>
          <w:rFonts w:ascii="Consolas" w:hAnsi="Consolas" w:eastAsia="宋体"/>
          <w:b w:val="0"/>
          <w:sz w:val="17"/>
        </w:rPr>
        <w:t xml:space="preserve">    """用户和 IM 绑定关系的 CRUD 操作。"""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get_by_im(im_platform: str, im_user_id: str) -&gt; User | None:</w:t>
        <w:br/>
      </w:r>
      <w:r>
        <w:rPr>
          <w:rFonts w:ascii="Consolas" w:hAnsi="Consolas" w:eastAsia="宋体"/>
          <w:b w:val="0"/>
          <w:sz w:val="17"/>
        </w:rPr>
        <w:t xml:space="preserve">        """根据 IM 平台 + IM 用户 ID 查找已绑定的系统用户。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im_platform: IM 平台，如 "napcat"</w:t>
        <w:br/>
      </w:r>
      <w:r>
        <w:rPr>
          <w:rFonts w:ascii="Consolas" w:hAnsi="Consolas" w:eastAsia="宋体"/>
          <w:b w:val="0"/>
          <w:sz w:val="17"/>
        </w:rPr>
        <w:t xml:space="preserve">            im_user_id: IM 用户 ID（QQ 号）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已绑定的 User 对象，未找到返回 None。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binding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session.query(UserImBinding)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UserImBinding.im_platform == im_platform,</w:t>
        <w:br/>
      </w:r>
      <w:r>
        <w:rPr>
          <w:rFonts w:ascii="Consolas" w:hAnsi="Consolas" w:eastAsia="宋体"/>
          <w:b w:val="0"/>
          <w:sz w:val="17"/>
        </w:rPr>
        <w:t xml:space="preserve">                    UserImBinding.im_user_id == im_user_id,</w:t>
        <w:br/>
      </w:r>
      <w:r>
        <w:rPr>
          <w:rFonts w:ascii="Consolas" w:hAnsi="Consolas" w:eastAsia="宋体"/>
          <w:b w:val="0"/>
          <w:sz w:val="17"/>
        </w:rPr>
        <w:t xml:space="preserve">                    UserImBinding.status == "active",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binding:</w:t>
        <w:br/>
      </w:r>
      <w:r>
        <w:rPr>
          <w:rFonts w:ascii="Consolas" w:hAnsi="Consolas" w:eastAsia="宋体"/>
          <w:b w:val="0"/>
          <w:sz w:val="17"/>
        </w:rPr>
        <w:t xml:space="preserve">                return session.query(User).filter(User.id == binding.user_id).first()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create_user_and_bind(</w:t>
        <w:br/>
      </w:r>
      <w:r>
        <w:rPr>
          <w:rFonts w:ascii="Consolas" w:hAnsi="Consolas" w:eastAsia="宋体"/>
          <w:b w:val="0"/>
          <w:sz w:val="17"/>
        </w:rPr>
        <w:t xml:space="preserve">        im_platform: str,</w:t>
        <w:br/>
      </w:r>
      <w:r>
        <w:rPr>
          <w:rFonts w:ascii="Consolas" w:hAnsi="Consolas" w:eastAsia="宋体"/>
          <w:b w:val="0"/>
          <w:sz w:val="17"/>
        </w:rPr>
        <w:t xml:space="preserve">        im_user_id: str,</w:t>
        <w:br/>
      </w:r>
      <w:r>
        <w:rPr>
          <w:rFonts w:ascii="Consolas" w:hAnsi="Consolas" w:eastAsia="宋体"/>
          <w:b w:val="0"/>
          <w:sz w:val="17"/>
        </w:rPr>
        <w:t xml:space="preserve">        im_display_name: str | None = None,</w:t>
        <w:br/>
      </w:r>
      <w:r>
        <w:rPr>
          <w:rFonts w:ascii="Consolas" w:hAnsi="Consolas" w:eastAsia="宋体"/>
          <w:b w:val="0"/>
          <w:sz w:val="17"/>
        </w:rPr>
        <w:t xml:space="preserve">    ) -&gt; Tuple[User, UserImBinding]:</w:t>
        <w:br/>
      </w:r>
      <w:r>
        <w:rPr>
          <w:rFonts w:ascii="Consolas" w:hAnsi="Consolas" w:eastAsia="宋体"/>
          <w:b w:val="0"/>
          <w:sz w:val="17"/>
        </w:rPr>
        <w:t xml:space="preserve">        """创建新系统用户并绑定 IM 账号。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M2 规则：首次发消息给 Emy 自动创建用户，</w:t>
        <w:br/>
      </w:r>
      <w:r>
        <w:rPr>
          <w:rFonts w:ascii="Consolas" w:hAnsi="Consolas" w:eastAsia="宋体"/>
          <w:b w:val="0"/>
          <w:sz w:val="17"/>
        </w:rPr>
        <w:t xml:space="preserve">        username 先用 im_display_name 填充，后续可人工补全信息。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im_platform: IM 平台</w:t>
        <w:br/>
      </w:r>
      <w:r>
        <w:rPr>
          <w:rFonts w:ascii="Consolas" w:hAnsi="Consolas" w:eastAsia="宋体"/>
          <w:b w:val="0"/>
          <w:sz w:val="17"/>
        </w:rPr>
        <w:t xml:space="preserve">            im_user_id: IM 用户 ID</w:t>
        <w:br/>
      </w:r>
      <w:r>
        <w:rPr>
          <w:rFonts w:ascii="Consolas" w:hAnsi="Consolas" w:eastAsia="宋体"/>
          <w:b w:val="0"/>
          <w:sz w:val="17"/>
        </w:rPr>
        <w:t xml:space="preserve">            im_display_name: IM 昵称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(User, UserImBinding) 元组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# 创建 User</w:t>
        <w:br/>
      </w:r>
      <w:r>
        <w:rPr>
          <w:rFonts w:ascii="Consolas" w:hAnsi="Consolas" w:eastAsia="宋体"/>
          <w:b w:val="0"/>
          <w:sz w:val="17"/>
        </w:rPr>
        <w:t xml:space="preserve">            user = User(</w:t>
        <w:br/>
      </w:r>
      <w:r>
        <w:rPr>
          <w:rFonts w:ascii="Consolas" w:hAnsi="Consolas" w:eastAsia="宋体"/>
          <w:b w:val="0"/>
          <w:sz w:val="17"/>
        </w:rPr>
        <w:t xml:space="preserve">                username=im_display_name or im_user_id,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session.add(user)</w:t>
        <w:br/>
      </w:r>
      <w:r>
        <w:rPr>
          <w:rFonts w:ascii="Consolas" w:hAnsi="Consolas" w:eastAsia="宋体"/>
          <w:b w:val="0"/>
          <w:sz w:val="17"/>
        </w:rPr>
        <w:t xml:space="preserve">            session.flush()  # 获取 user.id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创建 Binding</w:t>
        <w:br/>
      </w:r>
      <w:r>
        <w:rPr>
          <w:rFonts w:ascii="Consolas" w:hAnsi="Consolas" w:eastAsia="宋体"/>
          <w:b w:val="0"/>
          <w:sz w:val="17"/>
        </w:rPr>
        <w:t xml:space="preserve">            binding = UserImBinding(</w:t>
        <w:br/>
      </w:r>
      <w:r>
        <w:rPr>
          <w:rFonts w:ascii="Consolas" w:hAnsi="Consolas" w:eastAsia="宋体"/>
          <w:b w:val="0"/>
          <w:sz w:val="17"/>
        </w:rPr>
        <w:t xml:space="preserve">                user_id=user.id,</w:t>
        <w:br/>
      </w:r>
      <w:r>
        <w:rPr>
          <w:rFonts w:ascii="Consolas" w:hAnsi="Consolas" w:eastAsia="宋体"/>
          <w:b w:val="0"/>
          <w:sz w:val="17"/>
        </w:rPr>
        <w:t xml:space="preserve">                im_platform=im_platform,</w:t>
        <w:br/>
      </w:r>
      <w:r>
        <w:rPr>
          <w:rFonts w:ascii="Consolas" w:hAnsi="Consolas" w:eastAsia="宋体"/>
          <w:b w:val="0"/>
          <w:sz w:val="17"/>
        </w:rPr>
        <w:t xml:space="preserve">                im_user_id=im_user_id,</w:t>
        <w:br/>
      </w:r>
      <w:r>
        <w:rPr>
          <w:rFonts w:ascii="Consolas" w:hAnsi="Consolas" w:eastAsia="宋体"/>
          <w:b w:val="0"/>
          <w:sz w:val="17"/>
        </w:rPr>
        <w:t xml:space="preserve">                im_display_name=im_display_name,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session.add(binding)</w:t>
        <w:br/>
      </w:r>
      <w:r>
        <w:rPr>
          <w:rFonts w:ascii="Consolas" w:hAnsi="Consolas" w:eastAsia="宋体"/>
          <w:b w:val="0"/>
          <w:sz w:val="17"/>
        </w:rPr>
        <w:t xml:space="preserve">            session.flush()  # 确保 binding 也有 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"Created user %s (%s) and bound to %s/%s",</w:t>
        <w:br/>
      </w:r>
      <w:r>
        <w:rPr>
          <w:rFonts w:ascii="Consolas" w:hAnsi="Consolas" w:eastAsia="宋体"/>
          <w:b w:val="0"/>
          <w:sz w:val="17"/>
        </w:rPr>
        <w:t xml:space="preserve">                user.id, user.username, im_platform, im_user_id,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return user, binding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get(user_id: str) -&gt; User | None:</w:t>
        <w:br/>
      </w:r>
      <w:r>
        <w:rPr>
          <w:rFonts w:ascii="Consolas" w:hAnsi="Consolas" w:eastAsia="宋体"/>
          <w:b w:val="0"/>
          <w:sz w:val="17"/>
        </w:rPr>
        <w:t xml:space="preserve">        """按 ID 查找用户。"""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session.query(User).filter(User.id == user_id).first()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get_by_id(user_id: str) -&gt; User | None:</w:t>
        <w:br/>
      </w:r>
      <w:r>
        <w:rPr>
          <w:rFonts w:ascii="Consolas" w:hAnsi="Consolas" w:eastAsia="宋体"/>
          <w:b w:val="0"/>
          <w:sz w:val="17"/>
        </w:rPr>
        <w:t xml:space="preserve">        """按 ID 查找用户（get 的语义化别名，供 Service 层统一调用）。"""</w:t>
        <w:br/>
      </w:r>
      <w:r>
        <w:rPr>
          <w:rFonts w:ascii="Consolas" w:hAnsi="Consolas" w:eastAsia="宋体"/>
          <w:b w:val="0"/>
          <w:sz w:val="17"/>
        </w:rPr>
        <w:t xml:space="preserve">        return UserRepository.get(user_id)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find_by_name(name: str) -&gt; User | None:</w:t>
        <w:br/>
      </w:r>
      <w:r>
        <w:rPr>
          <w:rFonts w:ascii="Consolas" w:hAnsi="Consolas" w:eastAsia="宋体"/>
          <w:b w:val="0"/>
          <w:sz w:val="17"/>
        </w:rPr>
        <w:t xml:space="preserve">        """按用户名查找用户（执行人姓名 → user_id 解析，best-effort）。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匹配：username 精确。返回首个匹配，未找到返回 None。</w:t>
        <w:br/>
      </w:r>
      <w:r>
        <w:rPr>
          <w:rFonts w:ascii="Consolas" w:hAnsi="Consolas" w:eastAsia="宋体"/>
          <w:b w:val="0"/>
          <w:sz w:val="17"/>
        </w:rPr>
        <w:t xml:space="preserve">        注：原 real_name 字段已移除，统一使用 username。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if not name:</w:t>
        <w:br/>
      </w:r>
      <w:r>
        <w:rPr>
          <w:rFonts w:ascii="Consolas" w:hAnsi="Consolas" w:eastAsia="宋体"/>
          <w:b w:val="0"/>
          <w:sz w:val="17"/>
        </w:rPr>
        <w:t xml:space="preserve">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session.query(User)</w:t>
        <w:br/>
      </w:r>
      <w:r>
        <w:rPr>
          <w:rFonts w:ascii="Consolas" w:hAnsi="Consolas" w:eastAsia="宋体"/>
          <w:b w:val="0"/>
          <w:sz w:val="17"/>
        </w:rPr>
        <w:t xml:space="preserve">                .filter(User.username == name, User.is_deleted == False)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update_user(user_id: str, **kwargs) -&gt; User | None:</w:t>
        <w:br/>
      </w:r>
      <w:r>
        <w:rPr>
          <w:rFonts w:ascii="Consolas" w:hAnsi="Consolas" w:eastAsia="宋体"/>
          <w:b w:val="0"/>
          <w:sz w:val="17"/>
        </w:rPr>
        <w:t xml:space="preserve">        """更新用户信息（后续补全资料用）。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user_id: 用户 ID</w:t>
        <w:br/>
      </w:r>
      <w:r>
        <w:rPr>
          <w:rFonts w:ascii="Consolas" w:hAnsi="Consolas" w:eastAsia="宋体"/>
          <w:b w:val="0"/>
          <w:sz w:val="17"/>
        </w:rPr>
        <w:t xml:space="preserve">            **kwargs: 要更新的字段键值对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user = session.query(User).filter(User.id == user_id).first()</w:t>
        <w:br/>
      </w:r>
      <w:r>
        <w:rPr>
          <w:rFonts w:ascii="Consolas" w:hAnsi="Consolas" w:eastAsia="宋体"/>
          <w:b w:val="0"/>
          <w:sz w:val="17"/>
        </w:rPr>
        <w:t xml:space="preserve">            if user:</w:t>
        <w:br/>
      </w:r>
      <w:r>
        <w:rPr>
          <w:rFonts w:ascii="Consolas" w:hAnsi="Consolas" w:eastAsia="宋体"/>
          <w:b w:val="0"/>
          <w:sz w:val="17"/>
        </w:rPr>
        <w:t xml:space="preserve">                for k, v in kwargs.items():</w:t>
        <w:br/>
      </w:r>
      <w:r>
        <w:rPr>
          <w:rFonts w:ascii="Consolas" w:hAnsi="Consolas" w:eastAsia="宋体"/>
          <w:b w:val="0"/>
          <w:sz w:val="17"/>
        </w:rPr>
        <w:t xml:space="preserve">                    if hasattr(user, k):</w:t>
        <w:br/>
      </w:r>
      <w:r>
        <w:rPr>
          <w:rFonts w:ascii="Consolas" w:hAnsi="Consolas" w:eastAsia="宋体"/>
          <w:b w:val="0"/>
          <w:sz w:val="17"/>
        </w:rPr>
        <w:t xml:space="preserve">                        setattr(user, k, v)</w:t>
        <w:br/>
      </w:r>
      <w:r>
        <w:rPr>
          <w:rFonts w:ascii="Consolas" w:hAnsi="Consolas" w:eastAsia="宋体"/>
          <w:b w:val="0"/>
          <w:sz w:val="17"/>
        </w:rPr>
        <w:t xml:space="preserve">            return user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get_binding(im_platform: str, im_user_id: str) -&gt; UserImBinding | None:</w:t>
        <w:br/>
      </w:r>
      <w:r>
        <w:rPr>
          <w:rFonts w:ascii="Consolas" w:hAnsi="Consolas" w:eastAsia="宋体"/>
          <w:b w:val="0"/>
          <w:sz w:val="17"/>
        </w:rPr>
        <w:t xml:space="preserve">        """按 IM 平台+用户ID 查找绑定记录。"""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session.query(UserImBinding)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UserImBinding.im_platform == im_platform,</w:t>
        <w:br/>
      </w:r>
      <w:r>
        <w:rPr>
          <w:rFonts w:ascii="Consolas" w:hAnsi="Consolas" w:eastAsia="宋体"/>
          <w:b w:val="0"/>
          <w:sz w:val="17"/>
        </w:rPr>
        <w:t xml:space="preserve">                    UserImBinding.im_user_id == im_user_id,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M5 查询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list_users(status: str = "active", limit: int = 50) -&gt; list[User]:</w:t>
        <w:br/>
      </w:r>
      <w:r>
        <w:rPr>
          <w:rFonts w:ascii="Consolas" w:hAnsi="Consolas" w:eastAsia="宋体"/>
          <w:b w:val="0"/>
          <w:sz w:val="17"/>
        </w:rPr>
        <w:t xml:space="preserve">        """列出系统用户。"""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session.query(User)</w:t>
        <w:br/>
      </w:r>
      <w:r>
        <w:rPr>
          <w:rFonts w:ascii="Consolas" w:hAnsi="Consolas" w:eastAsia="宋体"/>
          <w:b w:val="0"/>
          <w:sz w:val="17"/>
        </w:rPr>
        <w:t xml:space="preserve">            if status: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q.filter(User.status == status)</w:t>
        <w:br/>
      </w:r>
      <w:r>
        <w:rPr>
          <w:rFonts w:ascii="Consolas" w:hAnsi="Consolas" w:eastAsia="宋体"/>
          <w:b w:val="0"/>
          <w:sz w:val="17"/>
        </w:rPr>
        <w:t xml:space="preserve">            return q.order_by(User.created_at.desc()).limit(limit).all()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count_users(status: str = "active") -&gt; int:</w:t>
        <w:br/>
      </w:r>
      <w:r>
        <w:rPr>
          <w:rFonts w:ascii="Consolas" w:hAnsi="Consolas" w:eastAsia="宋体"/>
          <w:b w:val="0"/>
          <w:sz w:val="17"/>
        </w:rPr>
        <w:t xml:space="preserve">        """用户总数。"""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session.query(User)</w:t>
        <w:br/>
      </w:r>
      <w:r>
        <w:rPr>
          <w:rFonts w:ascii="Consolas" w:hAnsi="Consolas" w:eastAsia="宋体"/>
          <w:b w:val="0"/>
          <w:sz w:val="17"/>
        </w:rPr>
        <w:t xml:space="preserve">            if status: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q.filter(User.status == status)</w:t>
        <w:br/>
      </w:r>
      <w:r>
        <w:rPr>
          <w:rFonts w:ascii="Consolas" w:hAnsi="Consolas" w:eastAsia="宋体"/>
          <w:b w:val="0"/>
          <w:sz w:val="17"/>
        </w:rPr>
        <w:t xml:space="preserve">            return q.count()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repositories/message_repo.py</w:t>
      </w:r>
    </w:p>
    <w:p>
      <w:r>
        <w:rPr>
          <w:rFonts w:ascii="Consolas" w:hAnsi="Consolas" w:eastAsia="宋体"/>
          <w:b w:val="0"/>
          <w:sz w:val="17"/>
        </w:rPr>
        <w:t>"""消息读写抽象层 —— 封装 SQL 细节。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Service 层只调 repo 方法，不碰 SQL。</w:t>
        <w:br/>
      </w:r>
      <w:r>
        <w:rPr>
          <w:rFonts w:ascii="Consolas" w:hAnsi="Consolas" w:eastAsia="宋体"/>
          <w:b w:val="0"/>
          <w:sz w:val="17"/>
        </w:rPr>
        <w:t>M11: 增强入站消息填充 + 出站消息写入 + 全文搜索。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datetime import datetime, timezone</w:t>
        <w:br/>
      </w:r>
      <w:r>
        <w:rPr>
          <w:rFonts w:ascii="Consolas" w:hAnsi="Consolas" w:eastAsia="宋体"/>
          <w:b w:val="0"/>
          <w:sz w:val="17"/>
        </w:rPr>
        <w:t>from typing import List,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..infrastructure.database.session import get_session</w:t>
        <w:br/>
      </w:r>
      <w:r>
        <w:rPr>
          <w:rFonts w:ascii="Consolas" w:hAnsi="Consolas" w:eastAsia="宋体"/>
          <w:b w:val="0"/>
          <w:sz w:val="17"/>
        </w:rPr>
        <w:t>from ..infrastructure.database.models import Message, Conversation</w:t>
        <w:br/>
      </w:r>
      <w:r>
        <w:rPr>
          <w:rFonts w:ascii="Consolas" w:hAnsi="Consolas" w:eastAsia="宋体"/>
          <w:b w:val="0"/>
          <w:sz w:val="17"/>
        </w:rPr>
        <w:t>from ..adapters.standard.message import StandardMessage</w:t>
        <w:br/>
      </w:r>
      <w:r>
        <w:rPr>
          <w:rFonts w:ascii="Consolas" w:hAnsi="Consolas" w:eastAsia="宋体"/>
          <w:b w:val="0"/>
          <w:sz w:val="17"/>
        </w:rPr>
        <w:t>from ..adapters.standard.route_decision import RouteDecision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logging.getLogger("emily.repo.message")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MessageRepository:</w:t>
        <w:br/>
      </w:r>
      <w:r>
        <w:rPr>
          <w:rFonts w:ascii="Consolas" w:hAnsi="Consolas" w:eastAsia="宋体"/>
          <w:b w:val="0"/>
          <w:sz w:val="17"/>
        </w:rPr>
        <w:t xml:space="preserve">    """消息 CRUD 操作。"""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create_from_standard(</w:t>
        <w:br/>
      </w:r>
      <w:r>
        <w:rPr>
          <w:rFonts w:ascii="Consolas" w:hAnsi="Consolas" w:eastAsia="宋体"/>
          <w:b w:val="0"/>
          <w:sz w:val="17"/>
        </w:rPr>
        <w:t xml:space="preserve">        event_id: str,</w:t>
        <w:br/>
      </w:r>
      <w:r>
        <w:rPr>
          <w:rFonts w:ascii="Consolas" w:hAnsi="Consolas" w:eastAsia="宋体"/>
          <w:b w:val="0"/>
          <w:sz w:val="17"/>
        </w:rPr>
        <w:t xml:space="preserve">        msg: StandardMessage,</w:t>
        <w:br/>
      </w:r>
      <w:r>
        <w:rPr>
          <w:rFonts w:ascii="Consolas" w:hAnsi="Consolas" w:eastAsia="宋体"/>
          <w:b w:val="0"/>
          <w:sz w:val="17"/>
        </w:rPr>
        <w:t xml:space="preserve">        decision: RouteDecision,</w:t>
        <w:br/>
      </w:r>
      <w:r>
        <w:rPr>
          <w:rFonts w:ascii="Consolas" w:hAnsi="Consolas" w:eastAsia="宋体"/>
          <w:b w:val="0"/>
          <w:sz w:val="17"/>
        </w:rPr>
        <w:t xml:space="preserve">        status: str = "received",</w:t>
        <w:br/>
      </w:r>
      <w:r>
        <w:rPr>
          <w:rFonts w:ascii="Consolas" w:hAnsi="Consolas" w:eastAsia="宋体"/>
          <w:b w:val="0"/>
          <w:sz w:val="17"/>
        </w:rPr>
        <w:t xml:space="preserve">    ) -&gt; Message:</w:t>
        <w:br/>
      </w:r>
      <w:r>
        <w:rPr>
          <w:rFonts w:ascii="Consolas" w:hAnsi="Consolas" w:eastAsia="宋体"/>
          <w:b w:val="0"/>
          <w:sz w:val="17"/>
        </w:rPr>
        <w:t xml:space="preserve">        """从 StandardMessage 创建消息记录。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自动查找或创建对应的 Conversation 记录。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event_id: 消息指纹（来自 main.py 去重逻辑）</w:t>
        <w:br/>
      </w:r>
      <w:r>
        <w:rPr>
          <w:rFonts w:ascii="Consolas" w:hAnsi="Consolas" w:eastAsia="宋体"/>
          <w:b w:val="0"/>
          <w:sz w:val="17"/>
        </w:rPr>
        <w:t xml:space="preserve">            msg: 标准化消息对象</w:t>
        <w:br/>
      </w:r>
      <w:r>
        <w:rPr>
          <w:rFonts w:ascii="Consolas" w:hAnsi="Consolas" w:eastAsia="宋体"/>
          <w:b w:val="0"/>
          <w:sz w:val="17"/>
        </w:rPr>
        <w:t xml:space="preserve">            decision: 接管决策</w:t>
        <w:br/>
      </w:r>
      <w:r>
        <w:rPr>
          <w:rFonts w:ascii="Consolas" w:hAnsi="Consolas" w:eastAsia="宋体"/>
          <w:b w:val="0"/>
          <w:sz w:val="17"/>
        </w:rPr>
        <w:t xml:space="preserve">            status: 消息状态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# 查找或创建 Conversation</w:t>
        <w:br/>
      </w:r>
      <w:r>
        <w:rPr>
          <w:rFonts w:ascii="Consolas" w:hAnsi="Consolas" w:eastAsia="宋体"/>
          <w:b w:val="0"/>
          <w:sz w:val="17"/>
        </w:rPr>
        <w:t xml:space="preserve">            conv = session.query(Conversation).filter(</w:t>
        <w:br/>
      </w:r>
      <w:r>
        <w:rPr>
          <w:rFonts w:ascii="Consolas" w:hAnsi="Consolas" w:eastAsia="宋体"/>
          <w:b w:val="0"/>
          <w:sz w:val="17"/>
        </w:rPr>
        <w:t xml:space="preserve">                Conversation.im_platform == msg.platform,</w:t>
        <w:br/>
      </w:r>
      <w:r>
        <w:rPr>
          <w:rFonts w:ascii="Consolas" w:hAnsi="Consolas" w:eastAsia="宋体"/>
          <w:b w:val="0"/>
          <w:sz w:val="17"/>
        </w:rPr>
        <w:t xml:space="preserve">                Conversation.conversation_id == msg.conversation_id,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).first()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conv is None:</w:t>
        <w:br/>
      </w:r>
      <w:r>
        <w:rPr>
          <w:rFonts w:ascii="Consolas" w:hAnsi="Consolas" w:eastAsia="宋体"/>
          <w:b w:val="0"/>
          <w:sz w:val="17"/>
        </w:rPr>
        <w:t xml:space="preserve">                conv = Conversation(</w:t>
        <w:br/>
      </w:r>
      <w:r>
        <w:rPr>
          <w:rFonts w:ascii="Consolas" w:hAnsi="Consolas" w:eastAsia="宋体"/>
          <w:b w:val="0"/>
          <w:sz w:val="17"/>
        </w:rPr>
        <w:t xml:space="preserve">                    im_platform=msg.platform,</w:t>
        <w:br/>
      </w:r>
      <w:r>
        <w:rPr>
          <w:rFonts w:ascii="Consolas" w:hAnsi="Consolas" w:eastAsia="宋体"/>
          <w:b w:val="0"/>
          <w:sz w:val="17"/>
        </w:rPr>
        <w:t xml:space="preserve">                    conversation_type=msg.conversation_type,</w:t>
        <w:br/>
      </w:r>
      <w:r>
        <w:rPr>
          <w:rFonts w:ascii="Consolas" w:hAnsi="Consolas" w:eastAsia="宋体"/>
          <w:b w:val="0"/>
          <w:sz w:val="17"/>
        </w:rPr>
        <w:t xml:space="preserve">                    conversation_id=msg.conversation_id,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    group_id=msg.group_id,</w:t>
        <w:br/>
      </w:r>
      <w:r>
        <w:rPr>
          <w:rFonts w:ascii="Consolas" w:hAnsi="Consolas" w:eastAsia="宋体"/>
          <w:b w:val="0"/>
          <w:sz w:val="17"/>
        </w:rPr>
        <w:t xml:space="preserve">                    title=msg.group_name or msg.group_id or msg.sender_name,</w:t>
        <w:br/>
      </w:r>
      <w:r>
        <w:rPr>
          <w:rFonts w:ascii="Consolas" w:hAnsi="Consolas" w:eastAsia="宋体"/>
          <w:b w:val="0"/>
          <w:sz w:val="17"/>
        </w:rPr>
        <w:t xml:space="preserve">                    takeover_mode=decision.mode,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session.add(conv)</w:t>
        <w:br/>
      </w:r>
      <w:r>
        <w:rPr>
          <w:rFonts w:ascii="Consolas" w:hAnsi="Consolas" w:eastAsia="宋体"/>
          <w:b w:val="0"/>
          <w:sz w:val="17"/>
        </w:rPr>
        <w:t xml:space="preserve">                session.flush()  # 获取 conv.id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# 创建 Message</w:t>
        <w:br/>
      </w:r>
      <w:r>
        <w:rPr>
          <w:rFonts w:ascii="Consolas" w:hAnsi="Consolas" w:eastAsia="宋体"/>
          <w:b w:val="0"/>
          <w:sz w:val="17"/>
        </w:rPr>
        <w:t xml:space="preserve">            # M11: 填充多模态字段</w:t>
        <w:br/>
      </w:r>
      <w:r>
        <w:rPr>
          <w:rFonts w:ascii="Consolas" w:hAnsi="Consolas" w:eastAsia="宋体"/>
          <w:b w:val="0"/>
          <w:sz w:val="17"/>
        </w:rPr>
        <w:t xml:space="preserve">            _msg_type = getattr(msg, "msg_type", 1) or 1</w:t>
        <w:br/>
      </w:r>
      <w:r>
        <w:rPr>
          <w:rFonts w:ascii="Consolas" w:hAnsi="Consolas" w:eastAsia="宋体"/>
          <w:b w:val="0"/>
          <w:sz w:val="17"/>
        </w:rPr>
        <w:t xml:space="preserve">            _attachments_list = getattr(msg, "attachments", []) or []</w:t>
        <w:br/>
      </w:r>
      <w:r>
        <w:rPr>
          <w:rFonts w:ascii="Consolas" w:hAnsi="Consolas" w:eastAsia="宋体"/>
          <w:b w:val="0"/>
          <w:sz w:val="17"/>
        </w:rPr>
        <w:t xml:space="preserve">            _file_url = _attachments_list[0].get("url", "") if _attachments_list else ""</w:t>
        <w:br/>
      </w:r>
      <w:r>
        <w:rPr>
          <w:rFonts w:ascii="Consolas" w:hAnsi="Consolas" w:eastAsia="宋体"/>
          <w:b w:val="0"/>
          <w:sz w:val="17"/>
        </w:rPr>
        <w:t xml:space="preserve">            _attachments_json = json.dumps(_attachments_list, ensure_ascii=False) if _attachments_list else "[]"</w:t>
        <w:br/>
      </w:r>
      <w:r>
        <w:rPr>
          <w:rFonts w:ascii="Consolas" w:hAnsi="Consolas" w:eastAsia="宋体"/>
          <w:b w:val="0"/>
          <w:sz w:val="17"/>
        </w:rPr>
        <w:t xml:space="preserve">            _receiver_id = getattr(msg, "receiver_id", "") or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db_msg = Message(</w:t>
        <w:br/>
      </w:r>
      <w:r>
        <w:rPr>
          <w:rFonts w:ascii="Consolas" w:hAnsi="Consolas" w:eastAsia="宋体"/>
          <w:b w:val="0"/>
          <w:sz w:val="17"/>
        </w:rPr>
        <w:t xml:space="preserve">                event_id=event_id,</w:t>
        <w:br/>
      </w:r>
      <w:r>
        <w:rPr>
          <w:rFonts w:ascii="Consolas" w:hAnsi="Consolas" w:eastAsia="宋体"/>
          <w:b w:val="0"/>
          <w:sz w:val="17"/>
        </w:rPr>
        <w:t xml:space="preserve">                message_uid=msg.message_id or None,</w:t>
        <w:br/>
      </w:r>
      <w:r>
        <w:rPr>
          <w:rFonts w:ascii="Consolas" w:hAnsi="Consolas" w:eastAsia="宋体"/>
          <w:b w:val="0"/>
          <w:sz w:val="17"/>
        </w:rPr>
        <w:t xml:space="preserve">                conversation_id=conv.id,</w:t>
        <w:br/>
      </w:r>
      <w:r>
        <w:rPr>
          <w:rFonts w:ascii="Consolas" w:hAnsi="Consolas" w:eastAsia="宋体"/>
          <w:b w:val="0"/>
          <w:sz w:val="17"/>
        </w:rPr>
        <w:t xml:space="preserve">                sender_im_id=msg.sender_id,</w:t>
        <w:br/>
      </w:r>
      <w:r>
        <w:rPr>
          <w:rFonts w:ascii="Consolas" w:hAnsi="Consolas" w:eastAsia="宋体"/>
          <w:b w:val="0"/>
          <w:sz w:val="17"/>
        </w:rPr>
        <w:t xml:space="preserve">                sender_name=msg.sender_name,</w:t>
        <w:br/>
      </w:r>
      <w:r>
        <w:rPr>
          <w:rFonts w:ascii="Consolas" w:hAnsi="Consolas" w:eastAsia="宋体"/>
          <w:b w:val="0"/>
          <w:sz w:val="17"/>
        </w:rPr>
        <w:t xml:space="preserve">                content=msg.content or "",</w:t>
        <w:br/>
      </w:r>
      <w:r>
        <w:rPr>
          <w:rFonts w:ascii="Consolas" w:hAnsi="Consolas" w:eastAsia="宋体"/>
          <w:b w:val="0"/>
          <w:sz w:val="17"/>
        </w:rPr>
        <w:t xml:space="preserve">                is_at_bot=msg.is_at_bot,</w:t>
        <w:br/>
      </w:r>
      <w:r>
        <w:rPr>
          <w:rFonts w:ascii="Consolas" w:hAnsi="Consolas" w:eastAsia="宋体"/>
          <w:b w:val="0"/>
          <w:sz w:val="17"/>
        </w:rPr>
        <w:t xml:space="preserve">                takeover=decision.takeover,</w:t>
        <w:br/>
      </w:r>
      <w:r>
        <w:rPr>
          <w:rFonts w:ascii="Consolas" w:hAnsi="Consolas" w:eastAsia="宋体"/>
          <w:b w:val="0"/>
          <w:sz w:val="17"/>
        </w:rPr>
        <w:t xml:space="preserve">                takeover_reason=decision.reason or "",</w:t>
        <w:br/>
      </w:r>
      <w:r>
        <w:rPr>
          <w:rFonts w:ascii="Consolas" w:hAnsi="Consolas" w:eastAsia="宋体"/>
          <w:b w:val="0"/>
          <w:sz w:val="17"/>
        </w:rPr>
        <w:t xml:space="preserve">                status=status,</w:t>
        <w:br/>
      </w:r>
      <w:r>
        <w:rPr>
          <w:rFonts w:ascii="Consolas" w:hAnsi="Consolas" w:eastAsia="宋体"/>
          <w:b w:val="0"/>
          <w:sz w:val="17"/>
        </w:rPr>
        <w:t xml:space="preserve">                # M11: 多模态字段</w:t>
        <w:br/>
      </w:r>
      <w:r>
        <w:rPr>
          <w:rFonts w:ascii="Consolas" w:hAnsi="Consolas" w:eastAsia="宋体"/>
          <w:b w:val="0"/>
          <w:sz w:val="17"/>
        </w:rPr>
        <w:t xml:space="preserve">                msg_type=_msg_type,</w:t>
        <w:br/>
      </w:r>
      <w:r>
        <w:rPr>
          <w:rFonts w:ascii="Consolas" w:hAnsi="Consolas" w:eastAsia="宋体"/>
          <w:b w:val="0"/>
          <w:sz w:val="17"/>
        </w:rPr>
        <w:t xml:space="preserve">                file_url=_file_url,</w:t>
        <w:br/>
      </w:r>
      <w:r>
        <w:rPr>
          <w:rFonts w:ascii="Consolas" w:hAnsi="Consolas" w:eastAsia="宋体"/>
          <w:b w:val="0"/>
          <w:sz w:val="17"/>
        </w:rPr>
        <w:t xml:space="preserve">                attachments=_attachments_json,</w:t>
        <w:br/>
      </w:r>
      <w:r>
        <w:rPr>
          <w:rFonts w:ascii="Consolas" w:hAnsi="Consolas" w:eastAsia="宋体"/>
          <w:b w:val="0"/>
          <w:sz w:val="17"/>
        </w:rPr>
        <w:t xml:space="preserve">                receiver_id=_receiver_id,</w:t>
        <w:br/>
      </w:r>
      <w:r>
        <w:rPr>
          <w:rFonts w:ascii="Consolas" w:hAnsi="Consolas" w:eastAsia="宋体"/>
          <w:b w:val="0"/>
          <w:sz w:val="17"/>
        </w:rPr>
        <w:t xml:space="preserve">                group_id=msg.group_id,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session.add(db_msg)</w:t>
        <w:br/>
      </w:r>
      <w:r>
        <w:rPr>
          <w:rFonts w:ascii="Consolas" w:hAnsi="Consolas" w:eastAsia="宋体"/>
          <w:b w:val="0"/>
          <w:sz w:val="17"/>
        </w:rPr>
        <w:t xml:space="preserve">            session.flush()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"Message saved: id=%s, sender=%s, at_bot=%s, takeover=%s",</w:t>
        <w:br/>
      </w:r>
      <w:r>
        <w:rPr>
          <w:rFonts w:ascii="Consolas" w:hAnsi="Consolas" w:eastAsia="宋体"/>
          <w:b w:val="0"/>
          <w:sz w:val="17"/>
        </w:rPr>
        <w:t xml:space="preserve">                db_msg.id, msg.sender_id, msg.is_at_bot, decision.takeover,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return db_msg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_resolve_conversation_id(session, business_conv_id: str) -&gt; str:</w:t>
        <w:br/>
      </w:r>
      <w:r>
        <w:rPr>
          <w:rFonts w:ascii="Consolas" w:hAnsi="Consolas" w:eastAsia="宋体"/>
          <w:b w:val="0"/>
          <w:sz w:val="17"/>
        </w:rPr>
        <w:t xml:space="preserve">        """将业务 conversation_id 解析为 conversations.id (UUID)。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如果对应 Conversation 不存在，自动创建一个。</w:t>
        <w:br/>
      </w:r>
      <w:r>
        <w:rPr>
          <w:rFonts w:ascii="Consolas" w:hAnsi="Consolas" w:eastAsia="宋体"/>
          <w:b w:val="0"/>
          <w:sz w:val="17"/>
        </w:rPr>
        <w:t xml:space="preserve">        用于 create_outbound 等需要 FK 引用 conversations.id 的场景。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conv = (</w:t>
        <w:br/>
      </w:r>
      <w:r>
        <w:rPr>
          <w:rFonts w:ascii="Consolas" w:hAnsi="Consolas" w:eastAsia="宋体"/>
          <w:b w:val="0"/>
          <w:sz w:val="17"/>
        </w:rPr>
        <w:t xml:space="preserve">            session.query(Conversation)</w:t>
        <w:br/>
      </w:r>
      <w:r>
        <w:rPr>
          <w:rFonts w:ascii="Consolas" w:hAnsi="Consolas" w:eastAsia="宋体"/>
          <w:b w:val="0"/>
          <w:sz w:val="17"/>
        </w:rPr>
        <w:t xml:space="preserve">            .filter(Conversation.conversation_id == business_conv_id)</w:t>
        <w:br/>
      </w:r>
      <w:r>
        <w:rPr>
          <w:rFonts w:ascii="Consolas" w:hAnsi="Consolas" w:eastAsia="宋体"/>
          <w:b w:val="0"/>
          <w:sz w:val="17"/>
        </w:rPr>
        <w:t xml:space="preserve">            .first()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if conv:</w:t>
        <w:br/>
      </w:r>
      <w:r>
        <w:rPr>
          <w:rFonts w:ascii="Consolas" w:hAnsi="Consolas" w:eastAsia="宋体"/>
          <w:b w:val="0"/>
          <w:sz w:val="17"/>
        </w:rPr>
        <w:t xml:space="preserve">            return conv.id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自动创建：出站消息可能在入站消息之前不存在 Conversation</w:t>
        <w:br/>
      </w:r>
      <w:r>
        <w:rPr>
          <w:rFonts w:ascii="Consolas" w:hAnsi="Consolas" w:eastAsia="宋体"/>
          <w:b w:val="0"/>
          <w:sz w:val="17"/>
        </w:rPr>
        <w:t xml:space="preserve">        conv = Conversation(</w:t>
        <w:br/>
      </w:r>
      <w:r>
        <w:rPr>
          <w:rFonts w:ascii="Consolas" w:hAnsi="Consolas" w:eastAsia="宋体"/>
          <w:b w:val="0"/>
          <w:sz w:val="17"/>
        </w:rPr>
        <w:t xml:space="preserve">            im_platform="",</w:t>
        <w:br/>
      </w:r>
      <w:r>
        <w:rPr>
          <w:rFonts w:ascii="Consolas" w:hAnsi="Consolas" w:eastAsia="宋体"/>
          <w:b w:val="0"/>
          <w:sz w:val="17"/>
        </w:rPr>
        <w:t xml:space="preserve">            conversation_type="private",</w:t>
        <w:br/>
      </w:r>
      <w:r>
        <w:rPr>
          <w:rFonts w:ascii="Consolas" w:hAnsi="Consolas" w:eastAsia="宋体"/>
          <w:b w:val="0"/>
          <w:sz w:val="17"/>
        </w:rPr>
        <w:t xml:space="preserve">            conversation_id=business_conv_id,</w:t>
        <w:br/>
      </w:r>
      <w:r>
        <w:rPr>
          <w:rFonts w:ascii="Consolas" w:hAnsi="Consolas" w:eastAsia="宋体"/>
          <w:b w:val="0"/>
          <w:sz w:val="17"/>
        </w:rPr>
        <w:t xml:space="preserve">            takeover_mode="collaborate",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session.add(conv)</w:t>
        <w:br/>
      </w:r>
      <w:r>
        <w:rPr>
          <w:rFonts w:ascii="Consolas" w:hAnsi="Consolas" w:eastAsia="宋体"/>
          <w:b w:val="0"/>
          <w:sz w:val="17"/>
        </w:rPr>
        <w:t xml:space="preserve">        session.flush()</w:t>
        <w:br/>
      </w:r>
      <w:r>
        <w:rPr>
          <w:rFonts w:ascii="Consolas" w:hAnsi="Consolas" w:eastAsia="宋体"/>
          <w:b w:val="0"/>
          <w:sz w:val="17"/>
        </w:rPr>
        <w:t xml:space="preserve">        return conv.id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get_by_event_id(event_id: str) -&gt; Optional[Message]:</w:t>
        <w:br/>
      </w:r>
      <w:r>
        <w:rPr>
          <w:rFonts w:ascii="Consolas" w:hAnsi="Consolas" w:eastAsia="宋体"/>
          <w:b w:val="0"/>
          <w:sz w:val="17"/>
        </w:rPr>
        <w:t xml:space="preserve">        """按事件指纹查找（去重用）。"""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session.query(Message).filter(Message.event_id == event_id).first()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mark_processed(message_id: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"""标记消息已处理。"""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msg = session.query(Message).filter(Message.id == message_id).first()</w:t>
        <w:br/>
      </w:r>
      <w:r>
        <w:rPr>
          <w:rFonts w:ascii="Consolas" w:hAnsi="Consolas" w:eastAsia="宋体"/>
          <w:b w:val="0"/>
          <w:sz w:val="17"/>
        </w:rPr>
        <w:t xml:space="preserve">            if msg:</w:t>
        <w:br/>
      </w:r>
      <w:r>
        <w:rPr>
          <w:rFonts w:ascii="Consolas" w:hAnsi="Consolas" w:eastAsia="宋体"/>
          <w:b w:val="0"/>
          <w:sz w:val="17"/>
        </w:rPr>
        <w:t xml:space="preserve">                msg.status = "processed"</w:t>
        <w:br/>
      </w:r>
      <w:r>
        <w:rPr>
          <w:rFonts w:ascii="Consolas" w:hAnsi="Consolas" w:eastAsia="宋体"/>
          <w:b w:val="0"/>
          <w:sz w:val="17"/>
        </w:rPr>
        <w:t xml:space="preserve">                msg.processed_at = datetime.now(timezone.utc).isoformat()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logger.info("Message marked processed: id=%s", message_id)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list_by_conversation(conversation_id: str, limit: int = 100) -&gt; List[Message]:</w:t>
        <w:br/>
      </w:r>
      <w:r>
        <w:rPr>
          <w:rFonts w:ascii="Consolas" w:hAnsi="Consolas" w:eastAsia="宋体"/>
          <w:b w:val="0"/>
          <w:sz w:val="17"/>
        </w:rPr>
        <w:t xml:space="preserve">        """按会话查历史消息。"""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session.query(Message)</w:t>
        <w:br/>
      </w:r>
      <w:r>
        <w:rPr>
          <w:rFonts w:ascii="Consolas" w:hAnsi="Consolas" w:eastAsia="宋体"/>
          <w:b w:val="0"/>
          <w:sz w:val="17"/>
        </w:rPr>
        <w:t xml:space="preserve">                .filter(Message.conversation_id == conversation_id)</w:t>
        <w:br/>
      </w:r>
      <w:r>
        <w:rPr>
          <w:rFonts w:ascii="Consolas" w:hAnsi="Consolas" w:eastAsia="宋体"/>
          <w:b w:val="0"/>
          <w:sz w:val="17"/>
        </w:rPr>
        <w:t xml:space="preserve">                .order_by(Message.created_at.desc())</w:t>
        <w:br/>
      </w:r>
      <w:r>
        <w:rPr>
          <w:rFonts w:ascii="Consolas" w:hAnsi="Consolas" w:eastAsia="宋体"/>
          <w:b w:val="0"/>
          <w:sz w:val="17"/>
        </w:rPr>
        <w:t xml:space="preserve">                .limit(limit)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update_sender_user_id(message_id: str, user_id: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"""更新消息的 sender_user_id（用户绑定后回填）。"""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msg = session.query(Message).filter(Message.id == message_id).first()</w:t>
        <w:br/>
      </w:r>
      <w:r>
        <w:rPr>
          <w:rFonts w:ascii="Consolas" w:hAnsi="Consolas" w:eastAsia="宋体"/>
          <w:b w:val="0"/>
          <w:sz w:val="17"/>
        </w:rPr>
        <w:t xml:space="preserve">            if msg:</w:t>
        <w:br/>
      </w:r>
      <w:r>
        <w:rPr>
          <w:rFonts w:ascii="Consolas" w:hAnsi="Consolas" w:eastAsia="宋体"/>
          <w:b w:val="0"/>
          <w:sz w:val="17"/>
        </w:rPr>
        <w:t xml:space="preserve">                msg.sender_user_id = user_id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M3 新增：路由结果回填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update_intent(message_id: str, intent: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"""更新消息的意图分类（Router 回填）。"""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msg = session.query(Message).filter(Message.id == message_id).first()</w:t>
        <w:br/>
      </w:r>
      <w:r>
        <w:rPr>
          <w:rFonts w:ascii="Consolas" w:hAnsi="Consolas" w:eastAsia="宋体"/>
          <w:b w:val="0"/>
          <w:sz w:val="17"/>
        </w:rPr>
        <w:t xml:space="preserve">            if msg:</w:t>
        <w:br/>
      </w:r>
      <w:r>
        <w:rPr>
          <w:rFonts w:ascii="Consolas" w:hAnsi="Consolas" w:eastAsia="宋体"/>
          <w:b w:val="0"/>
          <w:sz w:val="17"/>
        </w:rPr>
        <w:t xml:space="preserve">                msg.intent = intent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logger.info("Message intent updated: id=%s, intent=%s", message_id, intent)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update_project_id(message_id: str, project_id: str) -&gt; None:</w:t>
        <w:br/>
      </w:r>
      <w:r>
        <w:rPr>
          <w:rFonts w:ascii="Consolas" w:hAnsi="Consolas" w:eastAsia="宋体"/>
          <w:b w:val="0"/>
          <w:sz w:val="17"/>
        </w:rPr>
        <w:t xml:space="preserve">        """更新消息的 project_id（Router 回填）。"""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msg = session.query(Message).filter(Message.id == message_id).first()</w:t>
        <w:br/>
      </w:r>
      <w:r>
        <w:rPr>
          <w:rFonts w:ascii="Consolas" w:hAnsi="Consolas" w:eastAsia="宋体"/>
          <w:b w:val="0"/>
          <w:sz w:val="17"/>
        </w:rPr>
        <w:t xml:space="preserve">            if msg:</w:t>
        <w:br/>
      </w:r>
      <w:r>
        <w:rPr>
          <w:rFonts w:ascii="Consolas" w:hAnsi="Consolas" w:eastAsia="宋体"/>
          <w:b w:val="0"/>
          <w:sz w:val="17"/>
        </w:rPr>
        <w:t xml:space="preserve">                msg.project_id = project_id</w:t>
        <w:br/>
      </w:r>
      <w:r>
        <w:rPr>
          <w:rFonts w:ascii="Consolas" w:hAnsi="Consolas" w:eastAsia="宋体"/>
          <w:b w:val="0"/>
          <w:sz w:val="17"/>
        </w:rPr>
        <w:t xml:space="preserve">                logger.info("Message project_id updated: id=%s, project_id=%s", message_id, project_id)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M5 查询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query_messages(</w:t>
        <w:br/>
      </w:r>
      <w:r>
        <w:rPr>
          <w:rFonts w:ascii="Consolas" w:hAnsi="Consolas" w:eastAsia="宋体"/>
          <w:b w:val="0"/>
          <w:sz w:val="17"/>
        </w:rPr>
        <w:t xml:space="preserve">        *,</w:t>
        <w:br/>
      </w:r>
      <w:r>
        <w:rPr>
          <w:rFonts w:ascii="Consolas" w:hAnsi="Consolas" w:eastAsia="宋体"/>
          <w:b w:val="0"/>
          <w:sz w:val="17"/>
        </w:rPr>
        <w:t xml:space="preserve">        project_id: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time_range: str = "all",</w:t>
        <w:br/>
      </w:r>
      <w:r>
        <w:rPr>
          <w:rFonts w:ascii="Consolas" w:hAnsi="Consolas" w:eastAsia="宋体"/>
          <w:b w:val="0"/>
          <w:sz w:val="17"/>
        </w:rPr>
        <w:t xml:space="preserve">        conversation_id: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sender_name: str | None = None,</w:t>
        <w:br/>
      </w:r>
      <w:r>
        <w:rPr>
          <w:rFonts w:ascii="Consolas" w:hAnsi="Consolas" w:eastAsia="宋体"/>
          <w:b w:val="0"/>
          <w:sz w:val="17"/>
        </w:rPr>
        <w:t xml:space="preserve">        keyword: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intent: str | None = None,</w:t>
        <w:br/>
      </w:r>
      <w:r>
        <w:rPr>
          <w:rFonts w:ascii="Consolas" w:hAnsi="Consolas" w:eastAsia="宋体"/>
          <w:b w:val="0"/>
          <w:sz w:val="17"/>
        </w:rPr>
        <w:t xml:space="preserve">        limit: int = 50,</w:t>
        <w:br/>
      </w:r>
      <w:r>
        <w:rPr>
          <w:rFonts w:ascii="Consolas" w:hAnsi="Consolas" w:eastAsia="宋体"/>
          <w:b w:val="0"/>
          <w:sz w:val="17"/>
        </w:rPr>
        <w:t xml:space="preserve">    ) -&gt; list[Message]:</w:t>
        <w:br/>
      </w:r>
      <w:r>
        <w:rPr>
          <w:rFonts w:ascii="Consolas" w:hAnsi="Consolas" w:eastAsia="宋体"/>
          <w:b w:val="0"/>
          <w:sz w:val="17"/>
        </w:rPr>
        <w:t xml:space="preserve">        """多维度消息查询。按时间倒序，支持项目/会话/发送者/关键词/意图过滤。"""</w:t>
        <w:br/>
      </w:r>
      <w:r>
        <w:rPr>
          <w:rFonts w:ascii="Consolas" w:hAnsi="Consolas" w:eastAsia="宋体"/>
          <w:b w:val="0"/>
          <w:sz w:val="17"/>
        </w:rPr>
        <w:t xml:space="preserve">        from datetime import datetime, timezone</w:t>
        <w:br/>
      </w:r>
      <w:r>
        <w:rPr>
          <w:rFonts w:ascii="Consolas" w:hAnsi="Consolas" w:eastAsia="宋体"/>
          <w:b w:val="0"/>
          <w:sz w:val="17"/>
        </w:rPr>
        <w:t xml:space="preserve">        from ..repositories.task_repo import _resolve_time_start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session.query(Message)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project_id: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q.filter(Message.project_id == project_id)</w:t>
        <w:br/>
      </w:r>
      <w:r>
        <w:rPr>
          <w:rFonts w:ascii="Consolas" w:hAnsi="Consolas" w:eastAsia="宋体"/>
          <w:b w:val="0"/>
          <w:sz w:val="17"/>
        </w:rPr>
        <w:t xml:space="preserve">            if conversation_id: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q.filter(Message.conversation_id == conversation_id)</w:t>
        <w:br/>
      </w:r>
      <w:r>
        <w:rPr>
          <w:rFonts w:ascii="Consolas" w:hAnsi="Consolas" w:eastAsia="宋体"/>
          <w:b w:val="0"/>
          <w:sz w:val="17"/>
        </w:rPr>
        <w:t xml:space="preserve">            if sender_name: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q.filter(Message.sender_name.like(f"%{sender_name}%"))</w:t>
        <w:br/>
      </w:r>
      <w:r>
        <w:rPr>
          <w:rFonts w:ascii="Consolas" w:hAnsi="Consolas" w:eastAsia="宋体"/>
          <w:b w:val="0"/>
          <w:sz w:val="17"/>
        </w:rPr>
        <w:t xml:space="preserve">            if keyword: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q.filter(Message.content.like(f"%{keyword}%"))</w:t>
        <w:br/>
      </w:r>
      <w:r>
        <w:rPr>
          <w:rFonts w:ascii="Consolas" w:hAnsi="Consolas" w:eastAsia="宋体"/>
          <w:b w:val="0"/>
          <w:sz w:val="17"/>
        </w:rPr>
        <w:t xml:space="preserve">            if intent: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q.filter(Message.intent == intent)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time_range != "all":</w:t>
        <w:br/>
      </w:r>
      <w:r>
        <w:rPr>
          <w:rFonts w:ascii="Consolas" w:hAnsi="Consolas" w:eastAsia="宋体"/>
          <w:b w:val="0"/>
          <w:sz w:val="17"/>
        </w:rPr>
        <w:t xml:space="preserve">                now = datetime.now(timezone.utc)</w:t>
        <w:br/>
      </w:r>
      <w:r>
        <w:rPr>
          <w:rFonts w:ascii="Consolas" w:hAnsi="Consolas" w:eastAsia="宋体"/>
          <w:b w:val="0"/>
          <w:sz w:val="17"/>
        </w:rPr>
        <w:t xml:space="preserve">                start = _resolve_time_start(time_range, now)</w:t>
        <w:br/>
      </w:r>
      <w:r>
        <w:rPr>
          <w:rFonts w:ascii="Consolas" w:hAnsi="Consolas" w:eastAsia="宋体"/>
          <w:b w:val="0"/>
          <w:sz w:val="17"/>
        </w:rPr>
        <w:t xml:space="preserve">                if start:</w:t>
        <w:br/>
      </w:r>
      <w:r>
        <w:rPr>
          <w:rFonts w:ascii="Consolas" w:hAnsi="Consolas" w:eastAsia="宋体"/>
          <w:b w:val="0"/>
          <w:sz w:val="17"/>
        </w:rPr>
        <w:t xml:space="preserve">                    q = q.filter(Message.created_at &gt;= start.isoformat())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q = q.order_by(Message.created_at.desc()).limit(limit)</w:t>
        <w:br/>
      </w:r>
      <w:r>
        <w:rPr>
          <w:rFonts w:ascii="Consolas" w:hAnsi="Consolas" w:eastAsia="宋体"/>
          <w:b w:val="0"/>
          <w:sz w:val="17"/>
        </w:rPr>
        <w:t xml:space="preserve">            return q.all()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get_active_conversations(</w:t>
        <w:br/>
      </w:r>
      <w:r>
        <w:rPr>
          <w:rFonts w:ascii="Consolas" w:hAnsi="Consolas" w:eastAsia="宋体"/>
          <w:b w:val="0"/>
          <w:sz w:val="17"/>
        </w:rPr>
        <w:t xml:space="preserve">        time_range: str = "all", limit: int = 20</w:t>
        <w:br/>
      </w:r>
      <w:r>
        <w:rPr>
          <w:rFonts w:ascii="Consolas" w:hAnsi="Consolas" w:eastAsia="宋体"/>
          <w:b w:val="0"/>
          <w:sz w:val="17"/>
        </w:rPr>
        <w:t xml:space="preserve">    ) -&gt; list[dict]:</w:t>
        <w:br/>
      </w:r>
      <w:r>
        <w:rPr>
          <w:rFonts w:ascii="Consolas" w:hAnsi="Consolas" w:eastAsia="宋体"/>
          <w:b w:val="0"/>
          <w:sz w:val="17"/>
        </w:rPr>
        <w:t xml:space="preserve">        """活跃会话排行（按消息数倒序）。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[{conversation_id, title, count, last_active}, ...]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from datetime import datetime, timezone</w:t>
        <w:br/>
      </w:r>
      <w:r>
        <w:rPr>
          <w:rFonts w:ascii="Consolas" w:hAnsi="Consolas" w:eastAsia="宋体"/>
          <w:b w:val="0"/>
          <w:sz w:val="17"/>
        </w:rPr>
        <w:t xml:space="preserve">        from ..repositories.task_repo import _resolve_time_start</w:t>
        <w:br/>
      </w:r>
      <w:r>
        <w:rPr>
          <w:rFonts w:ascii="Consolas" w:hAnsi="Consolas" w:eastAsia="宋体"/>
          <w:b w:val="0"/>
          <w:sz w:val="17"/>
        </w:rPr>
        <w:t xml:space="preserve">        from sqlalchemy import func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</w:t>
        <w:br/>
      </w:r>
      <w:r>
        <w:rPr>
          <w:rFonts w:ascii="Consolas" w:hAnsi="Consolas" w:eastAsia="宋体"/>
          <w:b w:val="0"/>
          <w:sz w:val="17"/>
        </w:rPr>
        <w:t xml:space="preserve">                Message.conversation_id,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func.count(Message.id).label("count"),</w:t>
        <w:br/>
      </w:r>
      <w:r>
        <w:rPr>
          <w:rFonts w:ascii="Consolas" w:hAnsi="Consolas" w:eastAsia="宋体"/>
          <w:b w:val="0"/>
          <w:sz w:val="17"/>
        </w:rPr>
        <w:t xml:space="preserve">                func.max(Message.created_at).label("last_active"),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time_range != "all":</w:t>
        <w:br/>
      </w:r>
      <w:r>
        <w:rPr>
          <w:rFonts w:ascii="Consolas" w:hAnsi="Consolas" w:eastAsia="宋体"/>
          <w:b w:val="0"/>
          <w:sz w:val="17"/>
        </w:rPr>
        <w:t xml:space="preserve">                now = datetime.now(timezone.utc)</w:t>
        <w:br/>
      </w:r>
      <w:r>
        <w:rPr>
          <w:rFonts w:ascii="Consolas" w:hAnsi="Consolas" w:eastAsia="宋体"/>
          <w:b w:val="0"/>
          <w:sz w:val="17"/>
        </w:rPr>
        <w:t xml:space="preserve">                start = _resolve_time_start(time_range, now)</w:t>
        <w:br/>
      </w:r>
      <w:r>
        <w:rPr>
          <w:rFonts w:ascii="Consolas" w:hAnsi="Consolas" w:eastAsia="宋体"/>
          <w:b w:val="0"/>
          <w:sz w:val="17"/>
        </w:rPr>
        <w:t xml:space="preserve">                if start:</w:t>
        <w:br/>
      </w:r>
      <w:r>
        <w:rPr>
          <w:rFonts w:ascii="Consolas" w:hAnsi="Consolas" w:eastAsia="宋体"/>
          <w:b w:val="0"/>
          <w:sz w:val="17"/>
        </w:rPr>
        <w:t xml:space="preserve">                    q = q.filter(Message.created_at &gt;= start.isoformat())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q = (</w:t>
        <w:br/>
      </w:r>
      <w:r>
        <w:rPr>
          <w:rFonts w:ascii="Consolas" w:hAnsi="Consolas" w:eastAsia="宋体"/>
          <w:b w:val="0"/>
          <w:sz w:val="17"/>
        </w:rPr>
        <w:t xml:space="preserve">                q.group_by(Message.conversation_id)</w:t>
        <w:br/>
      </w:r>
      <w:r>
        <w:rPr>
          <w:rFonts w:ascii="Consolas" w:hAnsi="Consolas" w:eastAsia="宋体"/>
          <w:b w:val="0"/>
          <w:sz w:val="17"/>
        </w:rPr>
        <w:t xml:space="preserve">                .order_by(func.count(Message.id).desc())</w:t>
        <w:br/>
      </w:r>
      <w:r>
        <w:rPr>
          <w:rFonts w:ascii="Consolas" w:hAnsi="Consolas" w:eastAsia="宋体"/>
          <w:b w:val="0"/>
          <w:sz w:val="17"/>
        </w:rPr>
        <w:t xml:space="preserve">                .limit(limit)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rows = q.all()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results = []</w:t>
        <w:br/>
      </w:r>
      <w:r>
        <w:rPr>
          <w:rFonts w:ascii="Consolas" w:hAnsi="Consolas" w:eastAsia="宋体"/>
          <w:b w:val="0"/>
          <w:sz w:val="17"/>
        </w:rPr>
        <w:t xml:space="preserve">            for row in rows:</w:t>
        <w:br/>
      </w:r>
      <w:r>
        <w:rPr>
          <w:rFonts w:ascii="Consolas" w:hAnsi="Consolas" w:eastAsia="宋体"/>
          <w:b w:val="0"/>
          <w:sz w:val="17"/>
        </w:rPr>
        <w:t xml:space="preserve">                # 尝试获取会话标题</w:t>
        <w:br/>
      </w:r>
      <w:r>
        <w:rPr>
          <w:rFonts w:ascii="Consolas" w:hAnsi="Consolas" w:eastAsia="宋体"/>
          <w:b w:val="0"/>
          <w:sz w:val="17"/>
        </w:rPr>
        <w:t xml:space="preserve">                conv = session.query(Conversation).filter(</w:t>
        <w:br/>
      </w:r>
      <w:r>
        <w:rPr>
          <w:rFonts w:ascii="Consolas" w:hAnsi="Consolas" w:eastAsia="宋体"/>
          <w:b w:val="0"/>
          <w:sz w:val="17"/>
        </w:rPr>
        <w:t xml:space="preserve">                    Conversation.id == row.conversation_id</w:t>
        <w:br/>
      </w:r>
      <w:r>
        <w:rPr>
          <w:rFonts w:ascii="Consolas" w:hAnsi="Consolas" w:eastAsia="宋体"/>
          <w:b w:val="0"/>
          <w:sz w:val="17"/>
        </w:rPr>
        <w:t xml:space="preserve">                ).first()</w:t>
        <w:br/>
      </w:r>
      <w:r>
        <w:rPr>
          <w:rFonts w:ascii="Consolas" w:hAnsi="Consolas" w:eastAsia="宋体"/>
          <w:b w:val="0"/>
          <w:sz w:val="17"/>
        </w:rPr>
        <w:t xml:space="preserve">                results.append({</w:t>
        <w:br/>
      </w:r>
      <w:r>
        <w:rPr>
          <w:rFonts w:ascii="Consolas" w:hAnsi="Consolas" w:eastAsia="宋体"/>
          <w:b w:val="0"/>
          <w:sz w:val="17"/>
        </w:rPr>
        <w:t xml:space="preserve">                    "conversation_id": row.conversation_id,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    "title": conv.title if conv else "未知会话",</w:t>
        <w:br/>
      </w:r>
      <w:r>
        <w:rPr>
          <w:rFonts w:ascii="Consolas" w:hAnsi="Consolas" w:eastAsia="宋体"/>
          <w:b w:val="0"/>
          <w:sz w:val="17"/>
        </w:rPr>
        <w:t xml:space="preserve">                    "count": row.count,</w:t>
        <w:br/>
      </w:r>
      <w:r>
        <w:rPr>
          <w:rFonts w:ascii="Consolas" w:hAnsi="Consolas" w:eastAsia="宋体"/>
          <w:b w:val="0"/>
          <w:sz w:val="17"/>
        </w:rPr>
        <w:t xml:space="preserve">                    "last_active": row.last_active,</w:t>
        <w:br/>
      </w:r>
      <w:r>
        <w:rPr>
          <w:rFonts w:ascii="Consolas" w:hAnsi="Consolas" w:eastAsia="宋体"/>
          <w:b w:val="0"/>
          <w:sz w:val="17"/>
        </w:rPr>
        <w:t xml:space="preserve">                })</w:t>
        <w:br/>
      </w:r>
      <w:r>
        <w:rPr>
          <w:rFonts w:ascii="Consolas" w:hAnsi="Consolas" w:eastAsia="宋体"/>
          <w:b w:val="0"/>
          <w:sz w:val="17"/>
        </w:rPr>
        <w:t xml:space="preserve">            return results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count_recent_turns(</w:t>
        <w:br/>
      </w:r>
      <w:r>
        <w:rPr>
          <w:rFonts w:ascii="Consolas" w:hAnsi="Consolas" w:eastAsia="宋体"/>
          <w:b w:val="0"/>
          <w:sz w:val="17"/>
        </w:rPr>
        <w:t xml:space="preserve">        conversation_id: str, ttl_seconds: int = 600</w:t>
        <w:br/>
      </w:r>
      <w:r>
        <w:rPr>
          <w:rFonts w:ascii="Consolas" w:hAnsi="Consolas" w:eastAsia="宋体"/>
          <w:b w:val="0"/>
          <w:sz w:val="17"/>
        </w:rPr>
        <w:t xml:space="preserve">    ) -&gt; int:</w:t>
        <w:br/>
      </w:r>
      <w:r>
        <w:rPr>
          <w:rFonts w:ascii="Consolas" w:hAnsi="Consolas" w:eastAsia="宋体"/>
          <w:b w:val="0"/>
          <w:sz w:val="17"/>
        </w:rPr>
        <w:t xml:space="preserve">        """统计指定会话最近 N 秒内的消息轮数（M8b 前导消息评估用）。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一次"轮" = 一条用户消息（不限方向也可，但这里用总消息数近似）。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conversation_id: 会话的 conversation_id（非 DB id）</w:t>
        <w:br/>
      </w:r>
      <w:r>
        <w:rPr>
          <w:rFonts w:ascii="Consolas" w:hAnsi="Consolas" w:eastAsia="宋体"/>
          <w:b w:val="0"/>
          <w:sz w:val="17"/>
        </w:rPr>
        <w:t xml:space="preserve">            ttl_seconds: 时间窗口（秒），默认 600（10 分钟）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int: 最近时间窗口内的消息数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from datetime import datetime, timezone, timedelta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cutoff = (datetime.now(timezone.utc) - timedelta(seconds=ttl_seconds)).isoformat()</w:t>
        <w:br/>
      </w:r>
      <w:r>
        <w:rPr>
          <w:rFonts w:ascii="Consolas" w:hAnsi="Consolas" w:eastAsia="宋体"/>
          <w:b w:val="0"/>
          <w:sz w:val="17"/>
        </w:rPr>
        <w:t xml:space="preserve">            count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session.query(Message)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Message.conversation_id == 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    Message.created_at &gt;= cutoff,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.count()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return count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search_content(</w:t>
        <w:br/>
      </w:r>
      <w:r>
        <w:rPr>
          <w:rFonts w:ascii="Consolas" w:hAnsi="Consolas" w:eastAsia="宋体"/>
          <w:b w:val="0"/>
          <w:sz w:val="17"/>
        </w:rPr>
        <w:t xml:space="preserve">        keyword: str, time_range: str = "all", limit: int = 50</w:t>
        <w:br/>
      </w:r>
      <w:r>
        <w:rPr>
          <w:rFonts w:ascii="Consolas" w:hAnsi="Consolas" w:eastAsia="宋体"/>
          <w:b w:val="0"/>
          <w:sz w:val="17"/>
        </w:rPr>
        <w:t xml:space="preserve">    ) -&gt; list[Message]:</w:t>
        <w:br/>
      </w:r>
      <w:r>
        <w:rPr>
          <w:rFonts w:ascii="Consolas" w:hAnsi="Consolas" w:eastAsia="宋体"/>
          <w:b w:val="0"/>
          <w:sz w:val="17"/>
        </w:rPr>
        <w:t xml:space="preserve">        """按关键词搜索消息内容（PostgreSQL ILIKE）。"""</w:t>
        <w:br/>
      </w:r>
      <w:r>
        <w:rPr>
          <w:rFonts w:ascii="Consolas" w:hAnsi="Consolas" w:eastAsia="宋体"/>
          <w:b w:val="0"/>
          <w:sz w:val="17"/>
        </w:rPr>
        <w:t xml:space="preserve">        from datetime import datetime, timezone</w:t>
        <w:br/>
      </w:r>
      <w:r>
        <w:rPr>
          <w:rFonts w:ascii="Consolas" w:hAnsi="Consolas" w:eastAsia="宋体"/>
          <w:b w:val="0"/>
          <w:sz w:val="17"/>
        </w:rPr>
        <w:t xml:space="preserve">        from ..repositories.task_repo import _resolve_time_start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session.query(Message).filter(</w:t>
        <w:br/>
      </w:r>
      <w:r>
        <w:rPr>
          <w:rFonts w:ascii="Consolas" w:hAnsi="Consolas" w:eastAsia="宋体"/>
          <w:b w:val="0"/>
          <w:sz w:val="17"/>
        </w:rPr>
        <w:t xml:space="preserve">                Message.content.like(f"%{keyword}%")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time_range != "all":</w:t>
        <w:br/>
      </w:r>
      <w:r>
        <w:rPr>
          <w:rFonts w:ascii="Consolas" w:hAnsi="Consolas" w:eastAsia="宋体"/>
          <w:b w:val="0"/>
          <w:sz w:val="17"/>
        </w:rPr>
        <w:t xml:space="preserve">                now = datetime.now(timezone.utc)</w:t>
        <w:br/>
      </w:r>
      <w:r>
        <w:rPr>
          <w:rFonts w:ascii="Consolas" w:hAnsi="Consolas" w:eastAsia="宋体"/>
          <w:b w:val="0"/>
          <w:sz w:val="17"/>
        </w:rPr>
        <w:t xml:space="preserve">                start = _resolve_time_start(time_range, now)</w:t>
        <w:br/>
      </w:r>
      <w:r>
        <w:rPr>
          <w:rFonts w:ascii="Consolas" w:hAnsi="Consolas" w:eastAsia="宋体"/>
          <w:b w:val="0"/>
          <w:sz w:val="17"/>
        </w:rPr>
        <w:t xml:space="preserve">                if start:</w:t>
        <w:br/>
      </w:r>
      <w:r>
        <w:rPr>
          <w:rFonts w:ascii="Consolas" w:hAnsi="Consolas" w:eastAsia="宋体"/>
          <w:b w:val="0"/>
          <w:sz w:val="17"/>
        </w:rPr>
        <w:t xml:space="preserve">                    q = q.filter(Message.created_at &gt;= start.isoformat())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q = q.order_by(Message.created_at.desc()).limit(limit)</w:t>
        <w:br/>
      </w:r>
      <w:r>
        <w:rPr>
          <w:rFonts w:ascii="Consolas" w:hAnsi="Consolas" w:eastAsia="宋体"/>
          <w:b w:val="0"/>
          <w:sz w:val="17"/>
        </w:rPr>
        <w:t xml:space="preserve">            return q.all()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M11: 出站消息写入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create_outbound(</w:t>
        <w:br/>
      </w:r>
      <w:r>
        <w:rPr>
          <w:rFonts w:ascii="Consolas" w:hAnsi="Consolas" w:eastAsia="宋体"/>
          <w:b w:val="0"/>
          <w:sz w:val="17"/>
        </w:rPr>
        <w:t xml:space="preserve">        conversation_id: str,</w:t>
        <w:br/>
      </w:r>
      <w:r>
        <w:rPr>
          <w:rFonts w:ascii="Consolas" w:hAnsi="Consolas" w:eastAsia="宋体"/>
          <w:b w:val="0"/>
          <w:sz w:val="17"/>
        </w:rPr>
        <w:t xml:space="preserve">        content: str,</w:t>
        <w:br/>
      </w:r>
      <w:r>
        <w:rPr>
          <w:rFonts w:ascii="Consolas" w:hAnsi="Consolas" w:eastAsia="宋体"/>
          <w:b w:val="0"/>
          <w:sz w:val="17"/>
        </w:rPr>
        <w:t xml:space="preserve">        *,</w:t>
        <w:br/>
      </w:r>
      <w:r>
        <w:rPr>
          <w:rFonts w:ascii="Consolas" w:hAnsi="Consolas" w:eastAsia="宋体"/>
          <w:b w:val="0"/>
          <w:sz w:val="17"/>
        </w:rPr>
        <w:t xml:space="preserve">        sender_im_id: str = "",</w:t>
        <w:br/>
      </w:r>
      <w:r>
        <w:rPr>
          <w:rFonts w:ascii="Consolas" w:hAnsi="Consolas" w:eastAsia="宋体"/>
          <w:b w:val="0"/>
          <w:sz w:val="17"/>
        </w:rPr>
        <w:t xml:space="preserve">        direction: str = "agent_to_user",</w:t>
        <w:br/>
      </w:r>
      <w:r>
        <w:rPr>
          <w:rFonts w:ascii="Consolas" w:hAnsi="Consolas" w:eastAsia="宋体"/>
          <w:b w:val="0"/>
          <w:sz w:val="17"/>
        </w:rPr>
        <w:t xml:space="preserve">        message_type: str = "",</w:t>
        <w:br/>
      </w:r>
      <w:r>
        <w:rPr>
          <w:rFonts w:ascii="Consolas" w:hAnsi="Consolas" w:eastAsia="宋体"/>
          <w:b w:val="0"/>
          <w:sz w:val="17"/>
        </w:rPr>
        <w:t xml:space="preserve">        reply_to_message_id: str | None = None,</w:t>
        <w:br/>
      </w:r>
      <w:r>
        <w:rPr>
          <w:rFonts w:ascii="Consolas" w:hAnsi="Consolas" w:eastAsia="宋体"/>
          <w:b w:val="0"/>
          <w:sz w:val="17"/>
        </w:rPr>
        <w:t xml:space="preserve">    ) -&gt; Message:</w:t>
        <w:br/>
      </w:r>
      <w:r>
        <w:rPr>
          <w:rFonts w:ascii="Consolas" w:hAnsi="Consolas" w:eastAsia="宋体"/>
          <w:b w:val="0"/>
          <w:sz w:val="17"/>
        </w:rPr>
        <w:t xml:space="preserve">        """创建出站消息记录（Agent回复/前导消息）。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conversation_id 参数是业务标识符（非 conversations.id UUID），</w:t>
        <w:br/>
      </w:r>
      <w:r>
        <w:rPr>
          <w:rFonts w:ascii="Consolas" w:hAnsi="Consolas" w:eastAsia="宋体"/>
          <w:b w:val="0"/>
          <w:sz w:val="17"/>
        </w:rPr>
        <w:t xml:space="preserve">        方法内部自动解析为 conversations.id 以避免 FK 违规。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# 解析 business conversation_id → conversations.id (UUID)</w:t>
        <w:br/>
      </w:r>
      <w:r>
        <w:rPr>
          <w:rFonts w:ascii="Consolas" w:hAnsi="Consolas" w:eastAsia="宋体"/>
          <w:b w:val="0"/>
          <w:sz w:val="17"/>
        </w:rPr>
        <w:t xml:space="preserve">            conv_uuid = MessageRepository._resolve_conversation_id(</w:t>
        <w:br/>
      </w:r>
      <w:r>
        <w:rPr>
          <w:rFonts w:ascii="Consolas" w:hAnsi="Consolas" w:eastAsia="宋体"/>
          <w:b w:val="0"/>
          <w:sz w:val="17"/>
        </w:rPr>
        <w:t xml:space="preserve">                session, conversation_id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db_msg = Message(</w:t>
        <w:br/>
      </w:r>
      <w:r>
        <w:rPr>
          <w:rFonts w:ascii="Consolas" w:hAnsi="Consolas" w:eastAsia="宋体"/>
          <w:b w:val="0"/>
          <w:sz w:val="17"/>
        </w:rPr>
        <w:t xml:space="preserve">                event_id=f"outbound_{_new_uuid_short()}",</w:t>
        <w:br/>
      </w:r>
      <w:r>
        <w:rPr>
          <w:rFonts w:ascii="Consolas" w:hAnsi="Consolas" w:eastAsia="宋体"/>
          <w:b w:val="0"/>
          <w:sz w:val="17"/>
        </w:rPr>
        <w:t xml:space="preserve">                conversation_id=conv_uuid,</w:t>
        <w:br/>
      </w:r>
      <w:r>
        <w:rPr>
          <w:rFonts w:ascii="Consolas" w:hAnsi="Consolas" w:eastAsia="宋体"/>
          <w:b w:val="0"/>
          <w:sz w:val="17"/>
        </w:rPr>
        <w:t xml:space="preserve">                sender_im_id=sender_im_id,</w:t>
        <w:br/>
      </w:r>
      <w:r>
        <w:rPr>
          <w:rFonts w:ascii="Consolas" w:hAnsi="Consolas" w:eastAsia="宋体"/>
          <w:b w:val="0"/>
          <w:sz w:val="17"/>
        </w:rPr>
        <w:t xml:space="preserve">                sender_name="Emy",</w:t>
        <w:br/>
      </w:r>
      <w:r>
        <w:rPr>
          <w:rFonts w:ascii="Consolas" w:hAnsi="Consolas" w:eastAsia="宋体"/>
          <w:b w:val="0"/>
          <w:sz w:val="17"/>
        </w:rPr>
        <w:t xml:space="preserve">                content=content,</w:t>
        <w:br/>
      </w:r>
      <w:r>
        <w:rPr>
          <w:rFonts w:ascii="Consolas" w:hAnsi="Consolas" w:eastAsia="宋体"/>
          <w:b w:val="0"/>
          <w:sz w:val="17"/>
        </w:rPr>
        <w:t xml:space="preserve">                direction=direction,</w:t>
        <w:br/>
      </w:r>
      <w:r>
        <w:rPr>
          <w:rFonts w:ascii="Consolas" w:hAnsi="Consolas" w:eastAsia="宋体"/>
          <w:b w:val="0"/>
          <w:sz w:val="17"/>
        </w:rPr>
        <w:t xml:space="preserve">                message_type=message_type,</w:t>
        <w:br/>
      </w:r>
      <w:r>
        <w:rPr>
          <w:rFonts w:ascii="Consolas" w:hAnsi="Consolas" w:eastAsia="宋体"/>
          <w:b w:val="0"/>
          <w:sz w:val="17"/>
        </w:rPr>
        <w:t xml:space="preserve">                status="sent",</w:t>
        <w:br/>
      </w:r>
      <w:r>
        <w:rPr>
          <w:rFonts w:ascii="Consolas" w:hAnsi="Consolas" w:eastAsia="宋体"/>
          <w:b w:val="0"/>
          <w:sz w:val="17"/>
        </w:rPr>
        <w:t xml:space="preserve">                takeover=True,</w:t>
        <w:br/>
      </w:r>
      <w:r>
        <w:rPr>
          <w:rFonts w:ascii="Consolas" w:hAnsi="Consolas" w:eastAsia="宋体"/>
          <w:b w:val="0"/>
          <w:sz w:val="17"/>
        </w:rPr>
        <w:t xml:space="preserve">                is_at_bot=False,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reply_to_message_id:</w:t>
        <w:br/>
      </w:r>
      <w:r>
        <w:rPr>
          <w:rFonts w:ascii="Consolas" w:hAnsi="Consolas" w:eastAsia="宋体"/>
          <w:b w:val="0"/>
          <w:sz w:val="17"/>
        </w:rPr>
        <w:t xml:space="preserve">                db_msg.message_uid = reply_to_message_id</w:t>
        <w:br/>
      </w:r>
      <w:r>
        <w:rPr>
          <w:rFonts w:ascii="Consolas" w:hAnsi="Consolas" w:eastAsia="宋体"/>
          <w:b w:val="0"/>
          <w:sz w:val="17"/>
        </w:rPr>
        <w:t xml:space="preserve">            session.add(db_msg)</w:t>
        <w:br/>
      </w:r>
      <w:r>
        <w:rPr>
          <w:rFonts w:ascii="Consolas" w:hAnsi="Consolas" w:eastAsia="宋体"/>
          <w:b w:val="0"/>
          <w:sz w:val="17"/>
        </w:rPr>
        <w:t xml:space="preserve">            session.flush()</w:t>
        <w:br/>
      </w:r>
      <w:r>
        <w:rPr>
          <w:rFonts w:ascii="Consolas" w:hAnsi="Consolas" w:eastAsia="宋体"/>
          <w:b w:val="0"/>
          <w:sz w:val="17"/>
        </w:rPr>
        <w:t xml:space="preserve">            return db_msg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M11: 完整对话历史查询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list_by_conversation_full(</w:t>
        <w:br/>
      </w:r>
      <w:r>
        <w:rPr>
          <w:rFonts w:ascii="Consolas" w:hAnsi="Consolas" w:eastAsia="宋体"/>
          <w:b w:val="0"/>
          <w:sz w:val="17"/>
        </w:rPr>
        <w:t xml:space="preserve">        conversation_id: str,</w:t>
        <w:br/>
      </w:r>
      <w:r>
        <w:rPr>
          <w:rFonts w:ascii="Consolas" w:hAnsi="Consolas" w:eastAsia="宋体"/>
          <w:b w:val="0"/>
          <w:sz w:val="17"/>
        </w:rPr>
        <w:t xml:space="preserve">        limit: int = 100,</w:t>
        <w:br/>
      </w:r>
      <w:r>
        <w:rPr>
          <w:rFonts w:ascii="Consolas" w:hAnsi="Consolas" w:eastAsia="宋体"/>
          <w:b w:val="0"/>
          <w:sz w:val="17"/>
        </w:rPr>
        <w:t xml:space="preserve">        offset: int = 0,</w:t>
        <w:br/>
      </w:r>
      <w:r>
        <w:rPr>
          <w:rFonts w:ascii="Consolas" w:hAnsi="Consolas" w:eastAsia="宋体"/>
          <w:b w:val="0"/>
          <w:sz w:val="17"/>
        </w:rPr>
        <w:t xml:space="preserve">        include_progress: bool = False,</w:t>
        <w:br/>
      </w:r>
      <w:r>
        <w:rPr>
          <w:rFonts w:ascii="Consolas" w:hAnsi="Consolas" w:eastAsia="宋体"/>
          <w:b w:val="0"/>
          <w:sz w:val="17"/>
        </w:rPr>
        <w:t xml:space="preserve">    ) -&gt; list[Message]:</w:t>
        <w:br/>
      </w:r>
      <w:r>
        <w:rPr>
          <w:rFonts w:ascii="Consolas" w:hAnsi="Consolas" w:eastAsia="宋体"/>
          <w:b w:val="0"/>
          <w:sz w:val="17"/>
        </w:rPr>
        <w:t xml:space="preserve">        """完整对话历史（入站+出站，时间正序）。"""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session.query(Message).filter(</w:t>
        <w:br/>
      </w:r>
      <w:r>
        <w:rPr>
          <w:rFonts w:ascii="Consolas" w:hAnsi="Consolas" w:eastAsia="宋体"/>
          <w:b w:val="0"/>
          <w:sz w:val="17"/>
        </w:rPr>
        <w:t xml:space="preserve">                Message.conversation_id == conversation_id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not include_progress: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q.filter(Message.message_type != "progress")</w:t>
        <w:br/>
      </w:r>
      <w:r>
        <w:rPr>
          <w:rFonts w:ascii="Consolas" w:hAnsi="Consolas" w:eastAsia="宋体"/>
          <w:b w:val="0"/>
          <w:sz w:val="17"/>
        </w:rPr>
        <w:t xml:space="preserve">            q = q.order_by(Message.created_at.asc()).offset(offset).limit(limit)</w:t>
        <w:br/>
      </w:r>
      <w:r>
        <w:rPr>
          <w:rFonts w:ascii="Consolas" w:hAnsi="Consolas" w:eastAsia="宋体"/>
          <w:b w:val="0"/>
          <w:sz w:val="17"/>
        </w:rPr>
        <w:t xml:space="preserve">            return q.all()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M11: 全文搜索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search_messages_fulltext(</w:t>
        <w:br/>
      </w:r>
      <w:r>
        <w:rPr>
          <w:rFonts w:ascii="Consolas" w:hAnsi="Consolas" w:eastAsia="宋体"/>
          <w:b w:val="0"/>
          <w:sz w:val="17"/>
        </w:rPr>
        <w:t xml:space="preserve">        keyword: str,</w:t>
        <w:br/>
      </w:r>
      <w:r>
        <w:rPr>
          <w:rFonts w:ascii="Consolas" w:hAnsi="Consolas" w:eastAsia="宋体"/>
          <w:b w:val="0"/>
          <w:sz w:val="17"/>
        </w:rPr>
        <w:t xml:space="preserve">        *,</w:t>
        <w:br/>
      </w:r>
      <w:r>
        <w:rPr>
          <w:rFonts w:ascii="Consolas" w:hAnsi="Consolas" w:eastAsia="宋体"/>
          <w:b w:val="0"/>
          <w:sz w:val="17"/>
        </w:rPr>
        <w:t xml:space="preserve">        conversation_id: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user_id: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time_range: str = "all",</w:t>
        <w:br/>
      </w:r>
      <w:r>
        <w:rPr>
          <w:rFonts w:ascii="Consolas" w:hAnsi="Consolas" w:eastAsia="宋体"/>
          <w:b w:val="0"/>
          <w:sz w:val="17"/>
        </w:rPr>
        <w:t xml:space="preserve">        limit: int = 50,</w:t>
        <w:br/>
      </w:r>
      <w:r>
        <w:rPr>
          <w:rFonts w:ascii="Consolas" w:hAnsi="Consolas" w:eastAsia="宋体"/>
          <w:b w:val="0"/>
          <w:sz w:val="17"/>
        </w:rPr>
        <w:t xml:space="preserve">    ) -&gt; list[Message]:</w:t>
        <w:br/>
      </w:r>
      <w:r>
        <w:rPr>
          <w:rFonts w:ascii="Consolas" w:hAnsi="Consolas" w:eastAsia="宋体"/>
          <w:b w:val="0"/>
          <w:sz w:val="17"/>
        </w:rPr>
        <w:t xml:space="preserve">        """全文搜索消息内容（PostgreSQL ILIKE 大小写不敏感）。"""</w:t>
        <w:br/>
      </w:r>
      <w:r>
        <w:rPr>
          <w:rFonts w:ascii="Consolas" w:hAnsi="Consolas" w:eastAsia="宋体"/>
          <w:b w:val="0"/>
          <w:sz w:val="17"/>
        </w:rPr>
        <w:t xml:space="preserve">        from ..repositories.task_repo import _resolve_time_start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session.query(Message)</w:t>
        <w:br/>
      </w:r>
      <w:r>
        <w:rPr>
          <w:rFonts w:ascii="Consolas" w:hAnsi="Consolas" w:eastAsia="宋体"/>
          <w:b w:val="0"/>
          <w:sz w:val="17"/>
        </w:rPr>
        <w:t xml:space="preserve">            q = q.filter(Message.content.ilike(f"%{keyword}%"))</w:t>
        <w:br/>
      </w:r>
      <w:r>
        <w:rPr>
          <w:rFonts w:ascii="Consolas" w:hAnsi="Consolas" w:eastAsia="宋体"/>
          <w:b w:val="0"/>
          <w:sz w:val="17"/>
        </w:rPr>
        <w:t xml:space="preserve">            if conversation_id: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q.filter(Message.conversation_id == conversation_id)</w:t>
        <w:br/>
      </w:r>
      <w:r>
        <w:rPr>
          <w:rFonts w:ascii="Consolas" w:hAnsi="Consolas" w:eastAsia="宋体"/>
          <w:b w:val="0"/>
          <w:sz w:val="17"/>
        </w:rPr>
        <w:t xml:space="preserve">            if user_id: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q.filter(Message.sender_user_id == user_id)</w:t>
        <w:br/>
      </w:r>
      <w:r>
        <w:rPr>
          <w:rFonts w:ascii="Consolas" w:hAnsi="Consolas" w:eastAsia="宋体"/>
          <w:b w:val="0"/>
          <w:sz w:val="17"/>
        </w:rPr>
        <w:t xml:space="preserve">            if time_range != "all":</w:t>
        <w:br/>
      </w:r>
      <w:r>
        <w:rPr>
          <w:rFonts w:ascii="Consolas" w:hAnsi="Consolas" w:eastAsia="宋体"/>
          <w:b w:val="0"/>
          <w:sz w:val="17"/>
        </w:rPr>
        <w:t xml:space="preserve">                now = datetime.now(timezone.utc)</w:t>
        <w:br/>
      </w:r>
      <w:r>
        <w:rPr>
          <w:rFonts w:ascii="Consolas" w:hAnsi="Consolas" w:eastAsia="宋体"/>
          <w:b w:val="0"/>
          <w:sz w:val="17"/>
        </w:rPr>
        <w:t xml:space="preserve">                start = _resolve_time_start(time_range, now)</w:t>
        <w:br/>
      </w:r>
      <w:r>
        <w:rPr>
          <w:rFonts w:ascii="Consolas" w:hAnsi="Consolas" w:eastAsia="宋体"/>
          <w:b w:val="0"/>
          <w:sz w:val="17"/>
        </w:rPr>
        <w:t xml:space="preserve">                if start:</w:t>
        <w:br/>
      </w:r>
      <w:r>
        <w:rPr>
          <w:rFonts w:ascii="Consolas" w:hAnsi="Consolas" w:eastAsia="宋体"/>
          <w:b w:val="0"/>
          <w:sz w:val="17"/>
        </w:rPr>
        <w:t xml:space="preserve">                    q = q.filter(Message.created_at &gt;= start.isoformat())</w:t>
        <w:br/>
      </w:r>
      <w:r>
        <w:rPr>
          <w:rFonts w:ascii="Consolas" w:hAnsi="Consolas" w:eastAsia="宋体"/>
          <w:b w:val="0"/>
          <w:sz w:val="17"/>
        </w:rPr>
        <w:t xml:space="preserve">            q = q.order_by(Message.created_at.desc()).limit(limit)</w:t>
        <w:br/>
      </w:r>
      <w:r>
        <w:rPr>
          <w:rFonts w:ascii="Consolas" w:hAnsi="Consolas" w:eastAsia="宋体"/>
          <w:b w:val="0"/>
          <w:sz w:val="17"/>
        </w:rPr>
        <w:t xml:space="preserve">            return q.all()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M11: 跨会话用户历史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get_user_history(</w:t>
        <w:br/>
      </w:r>
      <w:r>
        <w:rPr>
          <w:rFonts w:ascii="Consolas" w:hAnsi="Consolas" w:eastAsia="宋体"/>
          <w:b w:val="0"/>
          <w:sz w:val="17"/>
        </w:rPr>
        <w:t xml:space="preserve">        user_id: str,</w:t>
        <w:br/>
      </w:r>
      <w:r>
        <w:rPr>
          <w:rFonts w:ascii="Consolas" w:hAnsi="Consolas" w:eastAsia="宋体"/>
          <w:b w:val="0"/>
          <w:sz w:val="17"/>
        </w:rPr>
        <w:t xml:space="preserve">        platform: str | None = None,</w:t>
        <w:br/>
      </w:r>
      <w:r>
        <w:rPr>
          <w:rFonts w:ascii="Consolas" w:hAnsi="Consolas" w:eastAsia="宋体"/>
          <w:b w:val="0"/>
          <w:sz w:val="17"/>
        </w:rPr>
        <w:t xml:space="preserve">        limit: int = 50,</w:t>
        <w:br/>
      </w:r>
      <w:r>
        <w:rPr>
          <w:rFonts w:ascii="Consolas" w:hAnsi="Consolas" w:eastAsia="宋体"/>
          <w:b w:val="0"/>
          <w:sz w:val="17"/>
        </w:rPr>
        <w:t xml:space="preserve">    ) -&gt; list[Message]:</w:t>
        <w:br/>
      </w:r>
      <w:r>
        <w:rPr>
          <w:rFonts w:ascii="Consolas" w:hAnsi="Consolas" w:eastAsia="宋体"/>
          <w:b w:val="0"/>
          <w:sz w:val="17"/>
        </w:rPr>
        <w:t xml:space="preserve">        """查询指定用户的历史消息（跨会话）。"""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session.query(Message).filter(</w:t>
        <w:br/>
      </w:r>
      <w:r>
        <w:rPr>
          <w:rFonts w:ascii="Consolas" w:hAnsi="Consolas" w:eastAsia="宋体"/>
          <w:b w:val="0"/>
          <w:sz w:val="17"/>
        </w:rPr>
        <w:t xml:space="preserve">                Message.sender_user_id == user_id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platform:</w:t>
        <w:br/>
      </w:r>
      <w:r>
        <w:rPr>
          <w:rFonts w:ascii="Consolas" w:hAnsi="Consolas" w:eastAsia="宋体"/>
          <w:b w:val="0"/>
          <w:sz w:val="17"/>
        </w:rPr>
        <w:t xml:space="preserve">                q = q.join(Conversation).filter(</w:t>
        <w:br/>
      </w:r>
      <w:r>
        <w:rPr>
          <w:rFonts w:ascii="Consolas" w:hAnsi="Consolas" w:eastAsia="宋体"/>
          <w:b w:val="0"/>
          <w:sz w:val="17"/>
        </w:rPr>
        <w:t xml:space="preserve">                    Conversation.im_platform == platform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q = q.order_by(Message.created_at.desc()).limit(limit)</w:t>
        <w:br/>
      </w:r>
      <w:r>
        <w:rPr>
          <w:rFonts w:ascii="Consolas" w:hAnsi="Consolas" w:eastAsia="宋体"/>
          <w:b w:val="0"/>
          <w:sz w:val="17"/>
        </w:rPr>
        <w:t xml:space="preserve">            return q.all()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M11: 活跃会话统计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get_daily_stats(date_str: str) -&gt; dict:</w:t>
        <w:br/>
      </w:r>
      <w:r>
        <w:rPr>
          <w:rFonts w:ascii="Consolas" w:hAnsi="Consolas" w:eastAsia="宋体"/>
          <w:b w:val="0"/>
          <w:sz w:val="17"/>
        </w:rPr>
        <w:t xml:space="preserve">        """单日消息统计。"""</w:t>
        <w:br/>
      </w:r>
      <w:r>
        <w:rPr>
          <w:rFonts w:ascii="Consolas" w:hAnsi="Consolas" w:eastAsia="宋体"/>
          <w:b w:val="0"/>
          <w:sz w:val="17"/>
        </w:rPr>
        <w:t xml:space="preserve">        from sqlalchemy import func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total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session.query(func.count(Message.id))</w:t>
        <w:br/>
      </w:r>
      <w:r>
        <w:rPr>
          <w:rFonts w:ascii="Consolas" w:hAnsi="Consolas" w:eastAsia="宋体"/>
          <w:b w:val="0"/>
          <w:sz w:val="17"/>
        </w:rPr>
        <w:t xml:space="preserve">                .filter(Message.created_at.like(f"{date_str}%"))</w:t>
        <w:br/>
      </w:r>
      <w:r>
        <w:rPr>
          <w:rFonts w:ascii="Consolas" w:hAnsi="Consolas" w:eastAsia="宋体"/>
          <w:b w:val="0"/>
          <w:sz w:val="17"/>
        </w:rPr>
        <w:t xml:space="preserve">                .scalar()</w:t>
        <w:br/>
      </w:r>
      <w:r>
        <w:rPr>
          <w:rFonts w:ascii="Consolas" w:hAnsi="Consolas" w:eastAsia="宋体"/>
          <w:b w:val="0"/>
          <w:sz w:val="17"/>
        </w:rPr>
        <w:t xml:space="preserve">            ) or 0</w:t>
        <w:br/>
      </w:r>
      <w:r>
        <w:rPr>
          <w:rFonts w:ascii="Consolas" w:hAnsi="Consolas" w:eastAsia="宋体"/>
          <w:b w:val="0"/>
          <w:sz w:val="17"/>
        </w:rPr>
        <w:t xml:space="preserve">            conv_q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</w:t>
        <w:br/>
      </w:r>
      <w:r>
        <w:rPr>
          <w:rFonts w:ascii="Consolas" w:hAnsi="Consolas" w:eastAsia="宋体"/>
          <w:b w:val="0"/>
          <w:sz w:val="17"/>
        </w:rPr>
        <w:t xml:space="preserve">                    Message.conversation_id,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        func.count(Message.id).label("count"),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.filter(Message.created_at.like(f"{date_str}%"))</w:t>
        <w:br/>
      </w:r>
      <w:r>
        <w:rPr>
          <w:rFonts w:ascii="Consolas" w:hAnsi="Consolas" w:eastAsia="宋体"/>
          <w:b w:val="0"/>
          <w:sz w:val="17"/>
        </w:rPr>
        <w:t xml:space="preserve">                .group_by(Message.conversation_id)</w:t>
        <w:br/>
      </w:r>
      <w:r>
        <w:rPr>
          <w:rFonts w:ascii="Consolas" w:hAnsi="Consolas" w:eastAsia="宋体"/>
          <w:b w:val="0"/>
          <w:sz w:val="17"/>
        </w:rPr>
        <w:t xml:space="preserve">                .order_by(func.count(Message.id).desc())</w:t>
        <w:br/>
      </w:r>
      <w:r>
        <w:rPr>
          <w:rFonts w:ascii="Consolas" w:hAnsi="Consolas" w:eastAsia="宋体"/>
          <w:b w:val="0"/>
          <w:sz w:val="17"/>
        </w:rPr>
        <w:t xml:space="preserve">                .limit(20)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return {</w:t>
        <w:br/>
      </w:r>
      <w:r>
        <w:rPr>
          <w:rFonts w:ascii="Consolas" w:hAnsi="Consolas" w:eastAsia="宋体"/>
          <w:b w:val="0"/>
          <w:sz w:val="17"/>
        </w:rPr>
        <w:t xml:space="preserve">                "total": total,</w:t>
        <w:br/>
      </w:r>
      <w:r>
        <w:rPr>
          <w:rFonts w:ascii="Consolas" w:hAnsi="Consolas" w:eastAsia="宋体"/>
          <w:b w:val="0"/>
          <w:sz w:val="17"/>
        </w:rPr>
        <w:t xml:space="preserve">                "by_conversation": [</w:t>
        <w:br/>
      </w:r>
      <w:r>
        <w:rPr>
          <w:rFonts w:ascii="Consolas" w:hAnsi="Consolas" w:eastAsia="宋体"/>
          <w:b w:val="0"/>
          <w:sz w:val="17"/>
        </w:rPr>
        <w:t xml:space="preserve">                    {"conversation_id": cid, "count": cnt}</w:t>
        <w:br/>
      </w:r>
      <w:r>
        <w:rPr>
          <w:rFonts w:ascii="Consolas" w:hAnsi="Consolas" w:eastAsia="宋体"/>
          <w:b w:val="0"/>
          <w:sz w:val="17"/>
        </w:rPr>
        <w:t xml:space="preserve">                    for cid, cnt in conv_q</w:t>
        <w:br/>
      </w:r>
      <w:r>
        <w:rPr>
          <w:rFonts w:ascii="Consolas" w:hAnsi="Consolas" w:eastAsia="宋体"/>
          <w:b w:val="0"/>
          <w:sz w:val="17"/>
        </w:rPr>
        <w:t xml:space="preserve">                ],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get_recent_by_user_id(user_id: str, limit: int = 20) -&gt; list[dict]:</w:t>
        <w:br/>
      </w:r>
      <w:r>
        <w:rPr>
          <w:rFonts w:ascii="Consolas" w:hAnsi="Consolas" w:eastAsia="宋体"/>
          <w:b w:val="0"/>
          <w:sz w:val="17"/>
        </w:rPr>
        <w:t xml:space="preserve">        """获取用户最近入站消息（跨会话，OpenAI 格式）。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user_id: 用户 ID</w:t>
        <w:br/>
      </w:r>
      <w:r>
        <w:rPr>
          <w:rFonts w:ascii="Consolas" w:hAnsi="Consolas" w:eastAsia="宋体"/>
          <w:b w:val="0"/>
          <w:sz w:val="17"/>
        </w:rPr>
        <w:t xml:space="preserve">            limit: 返回条数上限（默认 20）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[{role, content, time, sender_name}, ...] 按时间正序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rows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</w:t>
        <w:br/>
      </w:r>
      <w:r>
        <w:rPr>
          <w:rFonts w:ascii="Consolas" w:hAnsi="Consolas" w:eastAsia="宋体"/>
          <w:b w:val="0"/>
          <w:sz w:val="17"/>
        </w:rPr>
        <w:t xml:space="preserve">                    Message.content,</w:t>
        <w:br/>
      </w:r>
      <w:r>
        <w:rPr>
          <w:rFonts w:ascii="Consolas" w:hAnsi="Consolas" w:eastAsia="宋体"/>
          <w:b w:val="0"/>
          <w:sz w:val="17"/>
        </w:rPr>
        <w:t xml:space="preserve">                    Message.created_at,</w:t>
        <w:br/>
      </w:r>
      <w:r>
        <w:rPr>
          <w:rFonts w:ascii="Consolas" w:hAnsi="Consolas" w:eastAsia="宋体"/>
          <w:b w:val="0"/>
          <w:sz w:val="17"/>
        </w:rPr>
        <w:t xml:space="preserve">                    Message.direction,</w:t>
        <w:br/>
      </w:r>
      <w:r>
        <w:rPr>
          <w:rFonts w:ascii="Consolas" w:hAnsi="Consolas" w:eastAsia="宋体"/>
          <w:b w:val="0"/>
          <w:sz w:val="17"/>
        </w:rPr>
        <w:t xml:space="preserve">                    Message.sender_name,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.filter(Message.sender_user_id == user_id)</w:t>
        <w:br/>
      </w:r>
      <w:r>
        <w:rPr>
          <w:rFonts w:ascii="Consolas" w:hAnsi="Consolas" w:eastAsia="宋体"/>
          <w:b w:val="0"/>
          <w:sz w:val="17"/>
        </w:rPr>
        <w:t xml:space="preserve">                .order_by(Message.created_at.desc())</w:t>
        <w:br/>
      </w:r>
      <w:r>
        <w:rPr>
          <w:rFonts w:ascii="Consolas" w:hAnsi="Consolas" w:eastAsia="宋体"/>
          <w:b w:val="0"/>
          <w:sz w:val="17"/>
        </w:rPr>
        <w:t xml:space="preserve">                .limit(limit)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turns = []</w:t>
        <w:br/>
      </w:r>
      <w:r>
        <w:rPr>
          <w:rFonts w:ascii="Consolas" w:hAnsi="Consolas" w:eastAsia="宋体"/>
          <w:b w:val="0"/>
          <w:sz w:val="17"/>
        </w:rPr>
        <w:t xml:space="preserve">            for row in reversed(rows):  # 正序排列</w:t>
        <w:br/>
      </w:r>
      <w:r>
        <w:rPr>
          <w:rFonts w:ascii="Consolas" w:hAnsi="Consolas" w:eastAsia="宋体"/>
          <w:b w:val="0"/>
          <w:sz w:val="17"/>
        </w:rPr>
        <w:t xml:space="preserve">                role = "user" if row.direction == "user_to_agent" else "agent"</w:t>
        <w:br/>
      </w:r>
      <w:r>
        <w:rPr>
          <w:rFonts w:ascii="Consolas" w:hAnsi="Consolas" w:eastAsia="宋体"/>
          <w:b w:val="0"/>
          <w:sz w:val="17"/>
        </w:rPr>
        <w:t xml:space="preserve">                turns.append({</w:t>
        <w:br/>
      </w:r>
      <w:r>
        <w:rPr>
          <w:rFonts w:ascii="Consolas" w:hAnsi="Consolas" w:eastAsia="宋体"/>
          <w:b w:val="0"/>
          <w:sz w:val="17"/>
        </w:rPr>
        <w:t xml:space="preserve">                    "role": role,</w:t>
        <w:br/>
      </w:r>
      <w:r>
        <w:rPr>
          <w:rFonts w:ascii="Consolas" w:hAnsi="Consolas" w:eastAsia="宋体"/>
          <w:b w:val="0"/>
          <w:sz w:val="17"/>
        </w:rPr>
        <w:t xml:space="preserve">                    "time": row.created_at or "",</w:t>
        <w:br/>
      </w:r>
      <w:r>
        <w:rPr>
          <w:rFonts w:ascii="Consolas" w:hAnsi="Consolas" w:eastAsia="宋体"/>
          <w:b w:val="0"/>
          <w:sz w:val="17"/>
        </w:rPr>
        <w:t xml:space="preserve">                    "content": row.content or "",</w:t>
        <w:br/>
      </w:r>
      <w:r>
        <w:rPr>
          <w:rFonts w:ascii="Consolas" w:hAnsi="Consolas" w:eastAsia="宋体"/>
          <w:b w:val="0"/>
          <w:sz w:val="17"/>
        </w:rPr>
        <w:t xml:space="preserve">                    "sender_name": row.sender_name or "",</w:t>
        <w:br/>
      </w:r>
      <w:r>
        <w:rPr>
          <w:rFonts w:ascii="Consolas" w:hAnsi="Consolas" w:eastAsia="宋体"/>
          <w:b w:val="0"/>
          <w:sz w:val="17"/>
        </w:rPr>
        <w:t xml:space="preserve">                })</w:t>
        <w:br/>
      </w:r>
      <w:r>
        <w:rPr>
          <w:rFonts w:ascii="Consolas" w:hAnsi="Consolas" w:eastAsia="宋体"/>
          <w:b w:val="0"/>
          <w:sz w:val="17"/>
        </w:rPr>
        <w:t xml:space="preserve">            return turns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_new_uuid_short() -&gt; str:</w:t>
        <w:br/>
      </w:r>
      <w:r>
        <w:rPr>
          <w:rFonts w:ascii="Consolas" w:hAnsi="Consolas" w:eastAsia="宋体"/>
          <w:b w:val="0"/>
          <w:sz w:val="17"/>
        </w:rPr>
        <w:t xml:space="preserve">    import uuid</w:t>
        <w:br/>
      </w:r>
      <w:r>
        <w:rPr>
          <w:rFonts w:ascii="Consolas" w:hAnsi="Consolas" w:eastAsia="宋体"/>
          <w:b w:val="0"/>
          <w:sz w:val="17"/>
        </w:rPr>
        <w:t xml:space="preserve">    return str(uuid.uuid4())[:12]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repositories/task_repo.py</w:t>
      </w:r>
    </w:p>
    <w:p>
      <w:r>
        <w:rPr>
          <w:rFonts w:ascii="Consolas" w:hAnsi="Consolas" w:eastAsia="宋体"/>
          <w:b w:val="0"/>
          <w:sz w:val="17"/>
        </w:rPr>
        <w:t>"""TaskRepository —— 任务表 CRUD 抽象层。"""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datetime import datetime, timezone, timedelta</w:t>
        <w:br/>
      </w:r>
      <w:r>
        <w:rPr>
          <w:rFonts w:ascii="Consolas" w:hAnsi="Consolas" w:eastAsia="宋体"/>
          <w:b w:val="0"/>
          <w:sz w:val="17"/>
        </w:rPr>
        <w:t>from typing import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..infrastructure.database.session import get_session</w:t>
        <w:br/>
      </w:r>
      <w:r>
        <w:rPr>
          <w:rFonts w:ascii="Consolas" w:hAnsi="Consolas" w:eastAsia="宋体"/>
          <w:b w:val="0"/>
          <w:sz w:val="17"/>
        </w:rPr>
        <w:t>from ..infrastructure.database.models import Task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logging.getLogger("emily.repo.task")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TaskRepository:</w:t>
        <w:br/>
      </w:r>
      <w:r>
        <w:rPr>
          <w:rFonts w:ascii="Consolas" w:hAnsi="Consolas" w:eastAsia="宋体"/>
          <w:b w:val="0"/>
          <w:sz w:val="17"/>
        </w:rPr>
        <w:t xml:space="preserve">    """任务 CRUD 操作。"""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generate_task_no() -&gt; str:</w:t>
        <w:br/>
      </w:r>
      <w:r>
        <w:rPr>
          <w:rFonts w:ascii="Consolas" w:hAnsi="Consolas" w:eastAsia="宋体"/>
          <w:b w:val="0"/>
          <w:sz w:val="17"/>
        </w:rPr>
        <w:t xml:space="preserve">        """生成任务编号 TSK-YYYYMMDD-NNNN。"""</w:t>
        <w:br/>
      </w:r>
      <w:r>
        <w:rPr>
          <w:rFonts w:ascii="Consolas" w:hAnsi="Consolas" w:eastAsia="宋体"/>
          <w:b w:val="0"/>
          <w:sz w:val="17"/>
        </w:rPr>
        <w:t xml:space="preserve">        today_str = datetime.now(timezone.utc).strftime("%Y%m%d")</w:t>
        <w:br/>
      </w:r>
      <w:r>
        <w:rPr>
          <w:rFonts w:ascii="Consolas" w:hAnsi="Consolas" w:eastAsia="宋体"/>
          <w:b w:val="0"/>
          <w:sz w:val="17"/>
        </w:rPr>
        <w:t xml:space="preserve">        prefix = f"TSK-{today_str}-"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last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session.query(Task)</w:t>
        <w:br/>
      </w:r>
      <w:r>
        <w:rPr>
          <w:rFonts w:ascii="Consolas" w:hAnsi="Consolas" w:eastAsia="宋体"/>
          <w:b w:val="0"/>
          <w:sz w:val="17"/>
        </w:rPr>
        <w:t xml:space="preserve">                .filter(Task.task_no.like(f"{prefix}%"))</w:t>
        <w:br/>
      </w:r>
      <w:r>
        <w:rPr>
          <w:rFonts w:ascii="Consolas" w:hAnsi="Consolas" w:eastAsia="宋体"/>
          <w:b w:val="0"/>
          <w:sz w:val="17"/>
        </w:rPr>
        <w:t xml:space="preserve">                .order_by(Task.task_no.desc())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last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f"{prefix}0001"</w:t>
        <w:br/>
      </w:r>
      <w:r>
        <w:rPr>
          <w:rFonts w:ascii="Consolas" w:hAnsi="Consolas" w:eastAsia="宋体"/>
          <w:b w:val="0"/>
          <w:sz w:val="17"/>
        </w:rPr>
        <w:t xml:space="preserve">            seq_str = last.task_no[len(prefix):]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seq = int(seq_str) + 1</w:t>
        <w:br/>
      </w:r>
      <w:r>
        <w:rPr>
          <w:rFonts w:ascii="Consolas" w:hAnsi="Consolas" w:eastAsia="宋体"/>
          <w:b w:val="0"/>
          <w:sz w:val="17"/>
        </w:rPr>
        <w:t xml:space="preserve">            except ValueError:</w:t>
        <w:br/>
      </w:r>
      <w:r>
        <w:rPr>
          <w:rFonts w:ascii="Consolas" w:hAnsi="Consolas" w:eastAsia="宋体"/>
          <w:b w:val="0"/>
          <w:sz w:val="17"/>
        </w:rPr>
        <w:t xml:space="preserve">                seq = 1</w:t>
        <w:br/>
      </w:r>
      <w:r>
        <w:rPr>
          <w:rFonts w:ascii="Consolas" w:hAnsi="Consolas" w:eastAsia="宋体"/>
          <w:b w:val="0"/>
          <w:sz w:val="17"/>
        </w:rPr>
        <w:t xml:space="preserve">            return f"{prefix}{seq:04d}"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create(</w:t>
        <w:br/>
      </w:r>
      <w:r>
        <w:rPr>
          <w:rFonts w:ascii="Consolas" w:hAnsi="Consolas" w:eastAsia="宋体"/>
          <w:b w:val="0"/>
          <w:sz w:val="17"/>
        </w:rPr>
        <w:t xml:space="preserve">        *,</w:t>
        <w:br/>
      </w:r>
      <w:r>
        <w:rPr>
          <w:rFonts w:ascii="Consolas" w:hAnsi="Consolas" w:eastAsia="宋体"/>
          <w:b w:val="0"/>
          <w:sz w:val="17"/>
        </w:rPr>
        <w:t xml:space="preserve">        task_no: str,</w:t>
        <w:br/>
      </w:r>
      <w:r>
        <w:rPr>
          <w:rFonts w:ascii="Consolas" w:hAnsi="Consolas" w:eastAsia="宋体"/>
          <w:b w:val="0"/>
          <w:sz w:val="17"/>
        </w:rPr>
        <w:t xml:space="preserve">        title: str,</w:t>
        <w:br/>
      </w:r>
      <w:r>
        <w:rPr>
          <w:rFonts w:ascii="Consolas" w:hAnsi="Consolas" w:eastAsia="宋体"/>
          <w:b w:val="0"/>
          <w:sz w:val="17"/>
        </w:rPr>
        <w:t xml:space="preserve">        project_id: Optional[str] = None,</w:t>
        <w:br/>
      </w:r>
      <w:r>
        <w:rPr>
          <w:rFonts w:ascii="Consolas" w:hAnsi="Consolas" w:eastAsia="宋体"/>
          <w:b w:val="0"/>
          <w:sz w:val="17"/>
        </w:rPr>
        <w:t xml:space="preserve">        source_message_id: Optional[str] = None,</w:t>
        <w:br/>
      </w:r>
      <w:r>
        <w:rPr>
          <w:rFonts w:ascii="Consolas" w:hAnsi="Consolas" w:eastAsia="宋体"/>
          <w:b w:val="0"/>
          <w:sz w:val="17"/>
        </w:rPr>
        <w:t xml:space="preserve">        description: Optional[str] = None,</w:t>
        <w:br/>
      </w:r>
      <w:r>
        <w:rPr>
          <w:rFonts w:ascii="Consolas" w:hAnsi="Consolas" w:eastAsia="宋体"/>
          <w:b w:val="0"/>
          <w:sz w:val="17"/>
        </w:rPr>
        <w:t xml:space="preserve">        owner_id: Optional[str] = None,</w:t>
        <w:br/>
      </w:r>
      <w:r>
        <w:rPr>
          <w:rFonts w:ascii="Consolas" w:hAnsi="Consolas" w:eastAsia="宋体"/>
          <w:b w:val="0"/>
          <w:sz w:val="17"/>
        </w:rPr>
        <w:t xml:space="preserve">        owner_text: Optional[str] = None,</w:t>
        <w:br/>
      </w:r>
      <w:r>
        <w:rPr>
          <w:rFonts w:ascii="Consolas" w:hAnsi="Consolas" w:eastAsia="宋体"/>
          <w:b w:val="0"/>
          <w:sz w:val="17"/>
        </w:rPr>
        <w:t xml:space="preserve">        status: str = "todo",</w:t>
        <w:br/>
      </w:r>
      <w:r>
        <w:rPr>
          <w:rFonts w:ascii="Consolas" w:hAnsi="Consolas" w:eastAsia="宋体"/>
          <w:b w:val="0"/>
          <w:sz w:val="17"/>
        </w:rPr>
        <w:t xml:space="preserve">        due_date: Optional[str] = None,</w:t>
        <w:br/>
      </w:r>
      <w:r>
        <w:rPr>
          <w:rFonts w:ascii="Consolas" w:hAnsi="Consolas" w:eastAsia="宋体"/>
          <w:b w:val="0"/>
          <w:sz w:val="17"/>
        </w:rPr>
        <w:t xml:space="preserve">        due_text: Optional[str] = None,</w:t>
        <w:br/>
      </w:r>
      <w:r>
        <w:rPr>
          <w:rFonts w:ascii="Consolas" w:hAnsi="Consolas" w:eastAsia="宋体"/>
          <w:b w:val="0"/>
          <w:sz w:val="17"/>
        </w:rPr>
        <w:t xml:space="preserve">        created_by: Optional[str] = None,</w:t>
        <w:br/>
      </w:r>
      <w:r>
        <w:rPr>
          <w:rFonts w:ascii="Consolas" w:hAnsi="Consolas" w:eastAsia="宋体"/>
          <w:b w:val="0"/>
          <w:sz w:val="17"/>
        </w:rPr>
        <w:t xml:space="preserve">    ) -&gt; Task: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task = Task(</w:t>
        <w:br/>
      </w:r>
      <w:r>
        <w:rPr>
          <w:rFonts w:ascii="Consolas" w:hAnsi="Consolas" w:eastAsia="宋体"/>
          <w:b w:val="0"/>
          <w:sz w:val="17"/>
        </w:rPr>
        <w:t xml:space="preserve">                task_no=task_no,</w:t>
        <w:br/>
      </w:r>
      <w:r>
        <w:rPr>
          <w:rFonts w:ascii="Consolas" w:hAnsi="Consolas" w:eastAsia="宋体"/>
          <w:b w:val="0"/>
          <w:sz w:val="17"/>
        </w:rPr>
        <w:t xml:space="preserve">                project_id=project_id,</w:t>
        <w:br/>
      </w:r>
      <w:r>
        <w:rPr>
          <w:rFonts w:ascii="Consolas" w:hAnsi="Consolas" w:eastAsia="宋体"/>
          <w:b w:val="0"/>
          <w:sz w:val="17"/>
        </w:rPr>
        <w:t xml:space="preserve">                source_message_id=source_message_id,</w:t>
        <w:br/>
      </w:r>
      <w:r>
        <w:rPr>
          <w:rFonts w:ascii="Consolas" w:hAnsi="Consolas" w:eastAsia="宋体"/>
          <w:b w:val="0"/>
          <w:sz w:val="17"/>
        </w:rPr>
        <w:t xml:space="preserve">                title=title,</w:t>
        <w:br/>
      </w:r>
      <w:r>
        <w:rPr>
          <w:rFonts w:ascii="Consolas" w:hAnsi="Consolas" w:eastAsia="宋体"/>
          <w:b w:val="0"/>
          <w:sz w:val="17"/>
        </w:rPr>
        <w:t xml:space="preserve">                description=description,</w:t>
        <w:br/>
      </w:r>
      <w:r>
        <w:rPr>
          <w:rFonts w:ascii="Consolas" w:hAnsi="Consolas" w:eastAsia="宋体"/>
          <w:b w:val="0"/>
          <w:sz w:val="17"/>
        </w:rPr>
        <w:t xml:space="preserve">                owner_id=owner_id,</w:t>
        <w:br/>
      </w:r>
      <w:r>
        <w:rPr>
          <w:rFonts w:ascii="Consolas" w:hAnsi="Consolas" w:eastAsia="宋体"/>
          <w:b w:val="0"/>
          <w:sz w:val="17"/>
        </w:rPr>
        <w:t xml:space="preserve">                owner_text=owner_text,</w:t>
        <w:br/>
      </w:r>
      <w:r>
        <w:rPr>
          <w:rFonts w:ascii="Consolas" w:hAnsi="Consolas" w:eastAsia="宋体"/>
          <w:b w:val="0"/>
          <w:sz w:val="17"/>
        </w:rPr>
        <w:t xml:space="preserve">                status=status,</w:t>
        <w:br/>
      </w:r>
      <w:r>
        <w:rPr>
          <w:rFonts w:ascii="Consolas" w:hAnsi="Consolas" w:eastAsia="宋体"/>
          <w:b w:val="0"/>
          <w:sz w:val="17"/>
        </w:rPr>
        <w:t xml:space="preserve">                due_date=due_date,</w:t>
        <w:br/>
      </w:r>
      <w:r>
        <w:rPr>
          <w:rFonts w:ascii="Consolas" w:hAnsi="Consolas" w:eastAsia="宋体"/>
          <w:b w:val="0"/>
          <w:sz w:val="17"/>
        </w:rPr>
        <w:t xml:space="preserve">                due_text=due_text,</w:t>
        <w:br/>
      </w:r>
      <w:r>
        <w:rPr>
          <w:rFonts w:ascii="Consolas" w:hAnsi="Consolas" w:eastAsia="宋体"/>
          <w:b w:val="0"/>
          <w:sz w:val="17"/>
        </w:rPr>
        <w:t xml:space="preserve">                created_by=created_by,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session.add(task)</w:t>
        <w:br/>
      </w:r>
      <w:r>
        <w:rPr>
          <w:rFonts w:ascii="Consolas" w:hAnsi="Consolas" w:eastAsia="宋体"/>
          <w:b w:val="0"/>
          <w:sz w:val="17"/>
        </w:rPr>
        <w:t xml:space="preserve">            session.flush()</w:t>
        <w:br/>
      </w:r>
      <w:r>
        <w:rPr>
          <w:rFonts w:ascii="Consolas" w:hAnsi="Consolas" w:eastAsia="宋体"/>
          <w:b w:val="0"/>
          <w:sz w:val="17"/>
        </w:rPr>
        <w:t xml:space="preserve">            logger.info("Task created: no=%s, title=%s", task_no, title)</w:t>
        <w:br/>
      </w:r>
      <w:r>
        <w:rPr>
          <w:rFonts w:ascii="Consolas" w:hAnsi="Consolas" w:eastAsia="宋体"/>
          <w:b w:val="0"/>
          <w:sz w:val="17"/>
        </w:rPr>
        <w:t xml:space="preserve">            return task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get_by_id(task_id: str) -&gt; Optional[Task]: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session.query(Task).filter(Task.id == task_id).first()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get_by_task_no(task_no: str) -&gt; Optional[Task]: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session.query(Task).filter(Task.task_no == task_no).first()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M5 查询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query_tasks(</w:t>
        <w:br/>
      </w:r>
      <w:r>
        <w:rPr>
          <w:rFonts w:ascii="Consolas" w:hAnsi="Consolas" w:eastAsia="宋体"/>
          <w:b w:val="0"/>
          <w:sz w:val="17"/>
        </w:rPr>
        <w:t xml:space="preserve">        *,</w:t>
        <w:br/>
      </w:r>
      <w:r>
        <w:rPr>
          <w:rFonts w:ascii="Consolas" w:hAnsi="Consolas" w:eastAsia="宋体"/>
          <w:b w:val="0"/>
          <w:sz w:val="17"/>
        </w:rPr>
        <w:t xml:space="preserve">        project_id: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time_range: str = "all",</w:t>
        <w:br/>
      </w:r>
      <w:r>
        <w:rPr>
          <w:rFonts w:ascii="Consolas" w:hAnsi="Consolas" w:eastAsia="宋体"/>
          <w:b w:val="0"/>
          <w:sz w:val="17"/>
        </w:rPr>
        <w:t xml:space="preserve">        status: str | None = None,</w:t>
        <w:br/>
      </w:r>
      <w:r>
        <w:rPr>
          <w:rFonts w:ascii="Consolas" w:hAnsi="Consolas" w:eastAsia="宋体"/>
          <w:b w:val="0"/>
          <w:sz w:val="17"/>
        </w:rPr>
        <w:t xml:space="preserve">        assignee: str | None = None,</w:t>
        <w:br/>
      </w:r>
      <w:r>
        <w:rPr>
          <w:rFonts w:ascii="Consolas" w:hAnsi="Consolas" w:eastAsia="宋体"/>
          <w:b w:val="0"/>
          <w:sz w:val="17"/>
        </w:rPr>
        <w:t xml:space="preserve">        limit: int = 50,</w:t>
        <w:br/>
      </w:r>
      <w:r>
        <w:rPr>
          <w:rFonts w:ascii="Consolas" w:hAnsi="Consolas" w:eastAsia="宋体"/>
          <w:b w:val="0"/>
          <w:sz w:val="17"/>
        </w:rPr>
        <w:t xml:space="preserve">    ) -&gt; list[Task]:</w:t>
        <w:br/>
      </w:r>
      <w:r>
        <w:rPr>
          <w:rFonts w:ascii="Consolas" w:hAnsi="Consolas" w:eastAsia="宋体"/>
          <w:b w:val="0"/>
          <w:sz w:val="17"/>
        </w:rPr>
        <w:t xml:space="preserve">        """按条件查询任务（按创建时间倒序）。"""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session.query(Task)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project_id: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q.filter(Task.project_id == project_id)</w:t>
        <w:br/>
      </w:r>
      <w:r>
        <w:rPr>
          <w:rFonts w:ascii="Consolas" w:hAnsi="Consolas" w:eastAsia="宋体"/>
          <w:b w:val="0"/>
          <w:sz w:val="17"/>
        </w:rPr>
        <w:t xml:space="preserve">            if status: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q.filter(Task.status == status)</w:t>
        <w:br/>
      </w:r>
      <w:r>
        <w:rPr>
          <w:rFonts w:ascii="Consolas" w:hAnsi="Consolas" w:eastAsia="宋体"/>
          <w:b w:val="0"/>
          <w:sz w:val="17"/>
        </w:rPr>
        <w:t xml:space="preserve">            if assignee: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q.filter(Task.owner_text.like(f"%{assignee}%"))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time_range != "all":</w:t>
        <w:br/>
      </w:r>
      <w:r>
        <w:rPr>
          <w:rFonts w:ascii="Consolas" w:hAnsi="Consolas" w:eastAsia="宋体"/>
          <w:b w:val="0"/>
          <w:sz w:val="17"/>
        </w:rPr>
        <w:t xml:space="preserve">                now = datetime.now(timezone.utc)</w:t>
        <w:br/>
      </w:r>
      <w:r>
        <w:rPr>
          <w:rFonts w:ascii="Consolas" w:hAnsi="Consolas" w:eastAsia="宋体"/>
          <w:b w:val="0"/>
          <w:sz w:val="17"/>
        </w:rPr>
        <w:t xml:space="preserve">                start = _resolve_time_start(time_range, now)</w:t>
        <w:br/>
      </w:r>
      <w:r>
        <w:rPr>
          <w:rFonts w:ascii="Consolas" w:hAnsi="Consolas" w:eastAsia="宋体"/>
          <w:b w:val="0"/>
          <w:sz w:val="17"/>
        </w:rPr>
        <w:t xml:space="preserve">                if start:</w:t>
        <w:br/>
      </w:r>
      <w:r>
        <w:rPr>
          <w:rFonts w:ascii="Consolas" w:hAnsi="Consolas" w:eastAsia="宋体"/>
          <w:b w:val="0"/>
          <w:sz w:val="17"/>
        </w:rPr>
        <w:t xml:space="preserve">                    q = q.filter(Task.created_at &gt;= start.isoformat())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q = q.order_by(Task.created_at.desc()).limit(limit)</w:t>
        <w:br/>
      </w:r>
      <w:r>
        <w:rPr>
          <w:rFonts w:ascii="Consolas" w:hAnsi="Consolas" w:eastAsia="宋体"/>
          <w:b w:val="0"/>
          <w:sz w:val="17"/>
        </w:rPr>
        <w:t xml:space="preserve">            return q.all()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count_by_status(project_id: str | None = None) -&gt; dict[str, int]:</w:t>
        <w:br/>
      </w:r>
      <w:r>
        <w:rPr>
          <w:rFonts w:ascii="Consolas" w:hAnsi="Consolas" w:eastAsia="宋体"/>
          <w:b w:val="0"/>
          <w:sz w:val="17"/>
        </w:rPr>
        <w:t xml:space="preserve">        """按状态统计任务数量。"""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session.query(Task)</w:t>
        <w:br/>
      </w:r>
      <w:r>
        <w:rPr>
          <w:rFonts w:ascii="Consolas" w:hAnsi="Consolas" w:eastAsia="宋体"/>
          <w:b w:val="0"/>
          <w:sz w:val="17"/>
        </w:rPr>
        <w:t xml:space="preserve">            if project_id: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q.filter(Task.project_id == project_id)</w:t>
        <w:br/>
      </w:r>
      <w:r>
        <w:rPr>
          <w:rFonts w:ascii="Consolas" w:hAnsi="Consolas" w:eastAsia="宋体"/>
          <w:b w:val="0"/>
          <w:sz w:val="17"/>
        </w:rPr>
        <w:t xml:space="preserve">            rows = q.all()</w:t>
        <w:br/>
      </w:r>
      <w:r>
        <w:rPr>
          <w:rFonts w:ascii="Consolas" w:hAnsi="Consolas" w:eastAsia="宋体"/>
          <w:b w:val="0"/>
          <w:sz w:val="17"/>
        </w:rPr>
        <w:t xml:space="preserve">            counts = {}</w:t>
        <w:br/>
      </w:r>
      <w:r>
        <w:rPr>
          <w:rFonts w:ascii="Consolas" w:hAnsi="Consolas" w:eastAsia="宋体"/>
          <w:b w:val="0"/>
          <w:sz w:val="17"/>
        </w:rPr>
        <w:t xml:space="preserve">            for row in rows:</w:t>
        <w:br/>
      </w:r>
      <w:r>
        <w:rPr>
          <w:rFonts w:ascii="Consolas" w:hAnsi="Consolas" w:eastAsia="宋体"/>
          <w:b w:val="0"/>
          <w:sz w:val="17"/>
        </w:rPr>
        <w:t xml:space="preserve">                s = row.status or "unknown"</w:t>
        <w:br/>
      </w:r>
      <w:r>
        <w:rPr>
          <w:rFonts w:ascii="Consolas" w:hAnsi="Consolas" w:eastAsia="宋体"/>
          <w:b w:val="0"/>
          <w:sz w:val="17"/>
        </w:rPr>
        <w:t xml:space="preserve">                counts[s] = counts.get(s, 0) + 1</w:t>
        <w:br/>
      </w:r>
      <w:r>
        <w:rPr>
          <w:rFonts w:ascii="Consolas" w:hAnsi="Consolas" w:eastAsia="宋体"/>
          <w:b w:val="0"/>
          <w:sz w:val="17"/>
        </w:rPr>
        <w:t xml:space="preserve">            return counts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_resolve_time_start(time_range: str, now) -&gt; Optional[datetime]:</w:t>
        <w:br/>
      </w:r>
      <w:r>
        <w:rPr>
          <w:rFonts w:ascii="Consolas" w:hAnsi="Consolas" w:eastAsia="宋体"/>
          <w:b w:val="0"/>
          <w:sz w:val="17"/>
        </w:rPr>
        <w:t xml:space="preserve">    """将时间范围字符串解析为起始时间（供各 repo 复用）。"""</w:t>
        <w:br/>
      </w:r>
      <w:r>
        <w:rPr>
          <w:rFonts w:ascii="Consolas" w:hAnsi="Consolas" w:eastAsia="宋体"/>
          <w:b w:val="0"/>
          <w:sz w:val="17"/>
        </w:rPr>
        <w:t xml:space="preserve">    if time_range == "today":</w:t>
        <w:br/>
      </w:r>
      <w:r>
        <w:rPr>
          <w:rFonts w:ascii="Consolas" w:hAnsi="Consolas" w:eastAsia="宋体"/>
          <w:b w:val="0"/>
          <w:sz w:val="17"/>
        </w:rPr>
        <w:t xml:space="preserve">        return now.replace(hour=0, minute=0, second=0, microsecond=0)</w:t>
        <w:br/>
      </w:r>
      <w:r>
        <w:rPr>
          <w:rFonts w:ascii="Consolas" w:hAnsi="Consolas" w:eastAsia="宋体"/>
          <w:b w:val="0"/>
          <w:sz w:val="17"/>
        </w:rPr>
        <w:t xml:space="preserve">    elif time_range == "this_week":</w:t>
        <w:br/>
      </w:r>
      <w:r>
        <w:rPr>
          <w:rFonts w:ascii="Consolas" w:hAnsi="Consolas" w:eastAsia="宋体"/>
          <w:b w:val="0"/>
          <w:sz w:val="17"/>
        </w:rPr>
        <w:t xml:space="preserve">        start = now - timedelta(days=now.weekday())</w:t>
        <w:br/>
      </w:r>
      <w:r>
        <w:rPr>
          <w:rFonts w:ascii="Consolas" w:hAnsi="Consolas" w:eastAsia="宋体"/>
          <w:b w:val="0"/>
          <w:sz w:val="17"/>
        </w:rPr>
        <w:t xml:space="preserve">        return start.replace(hour=0, minute=0, second=0, microsecond=0)</w:t>
        <w:br/>
      </w:r>
      <w:r>
        <w:rPr>
          <w:rFonts w:ascii="Consolas" w:hAnsi="Consolas" w:eastAsia="宋体"/>
          <w:b w:val="0"/>
          <w:sz w:val="17"/>
        </w:rPr>
        <w:t xml:space="preserve">    elif time_range == "this_month":</w:t>
        <w:br/>
      </w:r>
      <w:r>
        <w:rPr>
          <w:rFonts w:ascii="Consolas" w:hAnsi="Consolas" w:eastAsia="宋体"/>
          <w:b w:val="0"/>
          <w:sz w:val="17"/>
        </w:rPr>
        <w:t xml:space="preserve">        return now.replace(day=1, hour=0, minute=0, second=0, microsecond=0)</w:t>
        <w:br/>
      </w:r>
      <w:r>
        <w:rPr>
          <w:rFonts w:ascii="Consolas" w:hAnsi="Consolas" w:eastAsia="宋体"/>
          <w:b w:val="0"/>
          <w:sz w:val="17"/>
        </w:rPr>
        <w:t xml:space="preserve">    return None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repositories/node_repo.py</w:t>
      </w:r>
    </w:p>
    <w:p>
      <w:r>
        <w:rPr>
          <w:rFonts w:ascii="Consolas" w:hAnsi="Consolas" w:eastAsia="宋体"/>
          <w:b w:val="0"/>
          <w:sz w:val="17"/>
        </w:rPr>
        <w:t>"""全景节点图 V2 Repository 层 —— 5 张表的 CRUD 操作。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包含：ProjectNodeRepo / NodeDependencyRepo / NodeDeliverableRepo /</w:t>
        <w:br/>
      </w:r>
      <w:r>
        <w:rPr>
          <w:rFonts w:ascii="Consolas" w:hAnsi="Consolas" w:eastAsia="宋体"/>
          <w:b w:val="0"/>
          <w:sz w:val="17"/>
        </w:rPr>
        <w:t xml:space="preserve">      NodeAccessibleFileRepo / NodeEventRepo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基于需求文档 §3.2–§3.6。参照模式：plan_task_repo.py。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datetime import datetime, timezone, timedelta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..infrastructure.database.models import (</w:t>
        <w:br/>
      </w:r>
      <w:r>
        <w:rPr>
          <w:rFonts w:ascii="Consolas" w:hAnsi="Consolas" w:eastAsia="宋体"/>
          <w:b w:val="0"/>
          <w:sz w:val="17"/>
        </w:rPr>
        <w:t xml:space="preserve">    ProjectNode,</w:t>
        <w:br/>
      </w:r>
      <w:r>
        <w:rPr>
          <w:rFonts w:ascii="Consolas" w:hAnsi="Consolas" w:eastAsia="宋体"/>
          <w:b w:val="0"/>
          <w:sz w:val="17"/>
        </w:rPr>
        <w:t xml:space="preserve">    NodeDependency,</w:t>
        <w:br/>
      </w:r>
      <w:r>
        <w:rPr>
          <w:rFonts w:ascii="Consolas" w:hAnsi="Consolas" w:eastAsia="宋体"/>
          <w:b w:val="0"/>
          <w:sz w:val="17"/>
        </w:rPr>
        <w:t xml:space="preserve">    NodeDeliverable,</w:t>
        <w:br/>
      </w:r>
      <w:r>
        <w:rPr>
          <w:rFonts w:ascii="Consolas" w:hAnsi="Consolas" w:eastAsia="宋体"/>
          <w:b w:val="0"/>
          <w:sz w:val="17"/>
        </w:rPr>
        <w:t xml:space="preserve">    NodeAccessibleFile,</w:t>
        <w:br/>
      </w:r>
      <w:r>
        <w:rPr>
          <w:rFonts w:ascii="Consolas" w:hAnsi="Consolas" w:eastAsia="宋体"/>
          <w:b w:val="0"/>
          <w:sz w:val="17"/>
        </w:rPr>
        <w:t xml:space="preserve">    NodeEvent,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t>from ..infrastructure.database.session import get_session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logging.getLogger("emily.node_repo")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BEIJING_TZ = timezone(timedelta(hours=8))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工具函数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_to_decimal_str(value: float, precision: int = 4) -&gt; str:</w:t>
        <w:br/>
      </w:r>
      <w:r>
        <w:rPr>
          <w:rFonts w:ascii="Consolas" w:hAnsi="Consolas" w:eastAsia="宋体"/>
          <w:b w:val="0"/>
          <w:sz w:val="17"/>
        </w:rPr>
        <w:t xml:space="preserve">    """将 float 转为固定精度的字符串（用于 DECIMAL 列存储）。"""</w:t>
        <w:br/>
      </w:r>
      <w:r>
        <w:rPr>
          <w:rFonts w:ascii="Consolas" w:hAnsi="Consolas" w:eastAsia="宋体"/>
          <w:b w:val="0"/>
          <w:sz w:val="17"/>
        </w:rPr>
        <w:t xml:space="preserve">    if precision == 2:</w:t>
        <w:br/>
      </w:r>
      <w:r>
        <w:rPr>
          <w:rFonts w:ascii="Consolas" w:hAnsi="Consolas" w:eastAsia="宋体"/>
          <w:b w:val="0"/>
          <w:sz w:val="17"/>
        </w:rPr>
        <w:t xml:space="preserve">        return f"{value:.2f}"</w:t>
        <w:br/>
      </w:r>
      <w:r>
        <w:rPr>
          <w:rFonts w:ascii="Consolas" w:hAnsi="Consolas" w:eastAsia="宋体"/>
          <w:b w:val="0"/>
          <w:sz w:val="17"/>
        </w:rPr>
        <w:t xml:space="preserve">    return f"{value:.4f}"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_parse_decimal(value: str) -&gt; float:</w:t>
        <w:br/>
      </w:r>
      <w:r>
        <w:rPr>
          <w:rFonts w:ascii="Consolas" w:hAnsi="Consolas" w:eastAsia="宋体"/>
          <w:b w:val="0"/>
          <w:sz w:val="17"/>
        </w:rPr>
        <w:t xml:space="preserve">    """将 DECIMAL 字符串解析为 float。"""</w:t>
        <w:br/>
      </w:r>
      <w:r>
        <w:rPr>
          <w:rFonts w:ascii="Consolas" w:hAnsi="Consolas" w:eastAsia="宋体"/>
          <w:b w:val="0"/>
          <w:sz w:val="17"/>
        </w:rPr>
        <w:t xml:space="preserve">    try:</w:t>
        <w:br/>
      </w:r>
      <w:r>
        <w:rPr>
          <w:rFonts w:ascii="Consolas" w:hAnsi="Consolas" w:eastAsia="宋体"/>
          <w:b w:val="0"/>
          <w:sz w:val="17"/>
        </w:rPr>
        <w:t xml:space="preserve">        return float(value)</w:t>
        <w:br/>
      </w:r>
      <w:r>
        <w:rPr>
          <w:rFonts w:ascii="Consolas" w:hAnsi="Consolas" w:eastAsia="宋体"/>
          <w:b w:val="0"/>
          <w:sz w:val="17"/>
        </w:rPr>
        <w:t xml:space="preserve">    except (ValueError, TypeError):</w:t>
        <w:br/>
      </w:r>
      <w:r>
        <w:rPr>
          <w:rFonts w:ascii="Consolas" w:hAnsi="Consolas" w:eastAsia="宋体"/>
          <w:b w:val="0"/>
          <w:sz w:val="17"/>
        </w:rPr>
        <w:t xml:space="preserve">        return 0.0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ProjectNodeRepo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ProjectNodeRepo:</w:t>
        <w:br/>
      </w:r>
      <w:r>
        <w:rPr>
          <w:rFonts w:ascii="Consolas" w:hAnsi="Consolas" w:eastAsia="宋体"/>
          <w:b w:val="0"/>
          <w:sz w:val="17"/>
        </w:rPr>
        <w:t xml:space="preserve">    """节点主表 Repository。"""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create(**kwargs) -&gt; ProjectNode:</w:t>
        <w:br/>
      </w:r>
      <w:r>
        <w:rPr>
          <w:rFonts w:ascii="Consolas" w:hAnsi="Consolas" w:eastAsia="宋体"/>
          <w:b w:val="0"/>
          <w:sz w:val="17"/>
        </w:rPr>
        <w:t xml:space="preserve">        """创建节点。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必填参数：project_id, node_id, node_name, creator_id, deadline</w:t>
        <w:br/>
      </w:r>
      <w:r>
        <w:rPr>
          <w:rFonts w:ascii="Consolas" w:hAnsi="Consolas" w:eastAsia="宋体"/>
          <w:b w:val="0"/>
          <w:sz w:val="17"/>
        </w:rPr>
        <w:t xml:space="preserve">        可选参数：owner_dept_id, related_company_id, parent_node_id, stage_id,</w:t>
        <w:br/>
      </w:r>
      <w:r>
        <w:rPr>
          <w:rFonts w:ascii="Consolas" w:hAnsi="Consolas" w:eastAsia="宋体"/>
          <w:b w:val="0"/>
          <w:sz w:val="17"/>
        </w:rPr>
        <w:t xml:space="preserve">                  child_weight, remark, land_parcel_id, startup_doc_id, sort_order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node = ProjectNode(**kwargs)</w:t>
        <w:br/>
      </w:r>
      <w:r>
        <w:rPr>
          <w:rFonts w:ascii="Consolas" w:hAnsi="Consolas" w:eastAsia="宋体"/>
          <w:b w:val="0"/>
          <w:sz w:val="17"/>
        </w:rPr>
        <w:t xml:space="preserve">            session.add(node)</w:t>
        <w:br/>
      </w:r>
      <w:r>
        <w:rPr>
          <w:rFonts w:ascii="Consolas" w:hAnsi="Consolas" w:eastAsia="宋体"/>
          <w:b w:val="0"/>
          <w:sz w:val="17"/>
        </w:rPr>
        <w:t xml:space="preserve">            session.flush()</w:t>
        <w:br/>
      </w:r>
      <w:r>
        <w:rPr>
          <w:rFonts w:ascii="Consolas" w:hAnsi="Consolas" w:eastAsia="宋体"/>
          <w:b w:val="0"/>
          <w:sz w:val="17"/>
        </w:rPr>
        <w:t xml:space="preserve">            logger.info("ProjectNode created: %s (project=%s)", node.node_id, node.project_id)</w:t>
        <w:br/>
      </w:r>
      <w:r>
        <w:rPr>
          <w:rFonts w:ascii="Consolas" w:hAnsi="Consolas" w:eastAsia="宋体"/>
          <w:b w:val="0"/>
          <w:sz w:val="17"/>
        </w:rPr>
        <w:t xml:space="preserve">            return node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get_by_id(node_uuid: str) -&gt; ProjectNode | None:</w:t>
        <w:br/>
      </w:r>
      <w:r>
        <w:rPr>
          <w:rFonts w:ascii="Consolas" w:hAnsi="Consolas" w:eastAsia="宋体"/>
          <w:b w:val="0"/>
          <w:sz w:val="17"/>
        </w:rPr>
        <w:t xml:space="preserve">        """按数据库主键 ID 查询。"""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.filter(ProjectNode.id == node_uuid, ProjectNode.is_discarded == False)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get_by_node_id(node_id: str, project_id: str | None = None) -&gt; ProjectNode | None:</w:t>
        <w:br/>
      </w:r>
      <w:r>
        <w:rPr>
          <w:rFonts w:ascii="Consolas" w:hAnsi="Consolas" w:eastAsia="宋体"/>
          <w:b w:val="0"/>
          <w:sz w:val="17"/>
        </w:rPr>
        <w:t xml:space="preserve">        """按业务编号 node_id 查询，可选项目过滤。"""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.filter(ProjectNode.node_id == node_id, ProjectNode.is_discarded == False)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project_id: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q.filter(ProjectNode.project_id == project_id)</w:t>
        <w:br/>
      </w:r>
      <w:r>
        <w:rPr>
          <w:rFonts w:ascii="Consolas" w:hAnsi="Consolas" w:eastAsia="宋体"/>
          <w:b w:val="0"/>
          <w:sz w:val="17"/>
        </w:rPr>
        <w:t xml:space="preserve">            return q.first()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find_by_project(project_id: str, status: str | None = None, limit: int = 200) -&gt; list[ProjectNode]:</w:t>
        <w:br/>
      </w:r>
      <w:r>
        <w:rPr>
          <w:rFonts w:ascii="Consolas" w:hAnsi="Consolas" w:eastAsia="宋体"/>
          <w:b w:val="0"/>
          <w:sz w:val="17"/>
        </w:rPr>
        <w:t xml:space="preserve">        """查询项目下所有节点（可选按状态过滤）。"""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.filter(ProjectNode.project_id == project_id, ProjectNode.is_discarded == False)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status: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q.filter(ProjectNode.status == status)</w:t>
        <w:br/>
      </w:r>
      <w:r>
        <w:rPr>
          <w:rFonts w:ascii="Consolas" w:hAnsi="Consolas" w:eastAsia="宋体"/>
          <w:b w:val="0"/>
          <w:sz w:val="17"/>
        </w:rPr>
        <w:t xml:space="preserve">            return q.order_by(ProjectNode.sort_order, ProjectNode.created_at).limit(limit).all()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find_by_parent(parent_node_id: str) -&gt; list[ProjectNode]:</w:t>
        <w:br/>
      </w:r>
      <w:r>
        <w:rPr>
          <w:rFonts w:ascii="Consolas" w:hAnsi="Consolas" w:eastAsia="宋体"/>
          <w:b w:val="0"/>
          <w:sz w:val="17"/>
        </w:rPr>
        <w:t xml:space="preserve">        """查询某父节点的所有子节点。"""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ProjectNode.parent_node_id == parent_node_id,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ProjectNode.is_discarded == False,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.order_by(ProjectNode.sort_order)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find_by_stage(project_id: str, stage_id: int) -&gt; list[ProjectNode]:</w:t>
        <w:br/>
      </w:r>
      <w:r>
        <w:rPr>
          <w:rFonts w:ascii="Consolas" w:hAnsi="Consolas" w:eastAsia="宋体"/>
          <w:b w:val="0"/>
          <w:sz w:val="17"/>
        </w:rPr>
        <w:t xml:space="preserve">        """查询某阶段的所有根节点（parent_node_id 为空）。"""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ProjectNode.project_id == project_id,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ProjectNode.stage_id == stage_id,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ProjectNode.parent_node_id == "",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ProjectNode.is_discarded == False,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.order_by(ProjectNode.sort_order)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find_by_owner(owner_dept_id: str, project_id: str | None = None) -&gt; list[ProjectNode]:</w:t>
        <w:br/>
      </w:r>
      <w:r>
        <w:rPr>
          <w:rFonts w:ascii="Consolas" w:hAnsi="Consolas" w:eastAsia="宋体"/>
          <w:b w:val="0"/>
          <w:sz w:val="17"/>
        </w:rPr>
        <w:t xml:space="preserve">        """按主责条线查询节点。"""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.filter(ProjectNode.owner_dept_id == owner_dept_id, ProjectNode.is_discarded == False)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project_id: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q.filter(ProjectNode.project_id == project_id)</w:t>
        <w:br/>
      </w:r>
      <w:r>
        <w:rPr>
          <w:rFonts w:ascii="Consolas" w:hAnsi="Consolas" w:eastAsia="宋体"/>
          <w:b w:val="0"/>
          <w:sz w:val="17"/>
        </w:rPr>
        <w:t xml:space="preserve">            return q.order_by(ProjectNode.created_at.desc()).limit(200).all()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update_fields(node_id: str, **kwargs) -&gt; ProjectNode | None:</w:t>
        <w:br/>
      </w:r>
      <w:r>
        <w:rPr>
          <w:rFonts w:ascii="Consolas" w:hAnsi="Consolas" w:eastAsia="宋体"/>
          <w:b w:val="0"/>
          <w:sz w:val="17"/>
        </w:rPr>
        <w:t xml:space="preserve">        """更新节点字段。自动设置 updated_at。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可更新字段：node_name, deadline, owner_dept_id, related_company_id,</w:t>
        <w:br/>
      </w:r>
      <w:r>
        <w:rPr>
          <w:rFonts w:ascii="Consolas" w:hAnsi="Consolas" w:eastAsia="宋体"/>
          <w:b w:val="0"/>
          <w:sz w:val="17"/>
        </w:rPr>
        <w:t xml:space="preserve">                    remark, stage_id, sort_order, land_parcel_id, startup_doc_id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node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.filter(ProjectNode.node_id == node_id, ProjectNode.is_discarded == False)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    for key, value in kwargs.items():</w:t>
        <w:br/>
      </w:r>
      <w:r>
        <w:rPr>
          <w:rFonts w:ascii="Consolas" w:hAnsi="Consolas" w:eastAsia="宋体"/>
          <w:b w:val="0"/>
          <w:sz w:val="17"/>
        </w:rPr>
        <w:t xml:space="preserve">                if hasattr(node, key):</w:t>
        <w:br/>
      </w:r>
      <w:r>
        <w:rPr>
          <w:rFonts w:ascii="Consolas" w:hAnsi="Consolas" w:eastAsia="宋体"/>
          <w:b w:val="0"/>
          <w:sz w:val="17"/>
        </w:rPr>
        <w:t xml:space="preserve">                    setattr(node, key, value)</w:t>
        <w:br/>
      </w:r>
      <w:r>
        <w:rPr>
          <w:rFonts w:ascii="Consolas" w:hAnsi="Consolas" w:eastAsia="宋体"/>
          <w:b w:val="0"/>
          <w:sz w:val="17"/>
        </w:rPr>
        <w:t xml:space="preserve">            node.updated_at = datetime.now(timezone.utc).isoformat()</w:t>
        <w:br/>
      </w:r>
      <w:r>
        <w:rPr>
          <w:rFonts w:ascii="Consolas" w:hAnsi="Consolas" w:eastAsia="宋体"/>
          <w:b w:val="0"/>
          <w:sz w:val="17"/>
        </w:rPr>
        <w:t xml:space="preserve">            session.commit()</w:t>
        <w:br/>
      </w:r>
      <w:r>
        <w:rPr>
          <w:rFonts w:ascii="Consolas" w:hAnsi="Consolas" w:eastAsia="宋体"/>
          <w:b w:val="0"/>
          <w:sz w:val="17"/>
        </w:rPr>
        <w:t xml:space="preserve">            logger.info("ProjectNode updated: %s fields=%s", node_id, list(kwargs.keys()))</w:t>
        <w:br/>
      </w:r>
      <w:r>
        <w:rPr>
          <w:rFonts w:ascii="Consolas" w:hAnsi="Consolas" w:eastAsia="宋体"/>
          <w:b w:val="0"/>
          <w:sz w:val="17"/>
        </w:rPr>
        <w:t xml:space="preserve">            return node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update_status(node_id: str, new_status: str) -&gt; ProjectNode | None:</w:t>
        <w:br/>
      </w:r>
      <w:r>
        <w:rPr>
          <w:rFonts w:ascii="Consolas" w:hAnsi="Consolas" w:eastAsia="宋体"/>
          <w:b w:val="0"/>
          <w:sz w:val="17"/>
        </w:rPr>
        <w:t xml:space="preserve">        """更新节点状态（状态机专用）。"""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node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.filter(ProjectNode.node_id == node_id, ProjectNode.is_discarded == False)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    node.status = new_status</w:t>
        <w:br/>
      </w:r>
      <w:r>
        <w:rPr>
          <w:rFonts w:ascii="Consolas" w:hAnsi="Consolas" w:eastAsia="宋体"/>
          <w:b w:val="0"/>
          <w:sz w:val="17"/>
        </w:rPr>
        <w:t xml:space="preserve">            node.updated_at = datetime.now(timezone.utc).isoformat()</w:t>
        <w:br/>
      </w:r>
      <w:r>
        <w:rPr>
          <w:rFonts w:ascii="Consolas" w:hAnsi="Consolas" w:eastAsia="宋体"/>
          <w:b w:val="0"/>
          <w:sz w:val="17"/>
        </w:rPr>
        <w:t xml:space="preserve">            if new_status == "COMPLETED":</w:t>
        <w:br/>
      </w:r>
      <w:r>
        <w:rPr>
          <w:rFonts w:ascii="Consolas" w:hAnsi="Consolas" w:eastAsia="宋体"/>
          <w:b w:val="0"/>
          <w:sz w:val="17"/>
        </w:rPr>
        <w:t xml:space="preserve">                node.completed_at = datetime.now(timezone.utc).isoformat()</w:t>
        <w:br/>
      </w:r>
      <w:r>
        <w:rPr>
          <w:rFonts w:ascii="Consolas" w:hAnsi="Consolas" w:eastAsia="宋体"/>
          <w:b w:val="0"/>
          <w:sz w:val="17"/>
        </w:rPr>
        <w:t xml:space="preserve">            session.commit()</w:t>
        <w:br/>
      </w:r>
      <w:r>
        <w:rPr>
          <w:rFonts w:ascii="Consolas" w:hAnsi="Consolas" w:eastAsia="宋体"/>
          <w:b w:val="0"/>
          <w:sz w:val="17"/>
        </w:rPr>
        <w:t xml:space="preserve">            logger.info("ProjectNode status: %s -&gt; %s", node_id, new_status)</w:t>
        <w:br/>
      </w:r>
      <w:r>
        <w:rPr>
          <w:rFonts w:ascii="Consolas" w:hAnsi="Consolas" w:eastAsia="宋体"/>
          <w:b w:val="0"/>
          <w:sz w:val="17"/>
        </w:rPr>
        <w:t xml:space="preserve">            return node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update_progress(node_id: str, progress: float) -&gt; ProjectNode | None:</w:t>
        <w:br/>
      </w:r>
      <w:r>
        <w:rPr>
          <w:rFonts w:ascii="Consolas" w:hAnsi="Consolas" w:eastAsia="宋体"/>
          <w:b w:val="0"/>
          <w:sz w:val="17"/>
        </w:rPr>
        <w:t xml:space="preserve">        """更新节点进度（百分比 0.00-100.00）。"""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node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.filter(ProjectNode.node_id == node_id, ProjectNode.is_discarded == False)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    node.progress = _to_decimal_str(progress, precision=2)</w:t>
        <w:br/>
      </w:r>
      <w:r>
        <w:rPr>
          <w:rFonts w:ascii="Consolas" w:hAnsi="Consolas" w:eastAsia="宋体"/>
          <w:b w:val="0"/>
          <w:sz w:val="17"/>
        </w:rPr>
        <w:t xml:space="preserve">            node.updated_at = datetime.now(timezone.utc).isoformat()</w:t>
        <w:br/>
      </w:r>
      <w:r>
        <w:rPr>
          <w:rFonts w:ascii="Consolas" w:hAnsi="Consolas" w:eastAsia="宋体"/>
          <w:b w:val="0"/>
          <w:sz w:val="17"/>
        </w:rPr>
        <w:t xml:space="preserve">            session.commit()</w:t>
        <w:br/>
      </w:r>
      <w:r>
        <w:rPr>
          <w:rFonts w:ascii="Consolas" w:hAnsi="Consolas" w:eastAsia="宋体"/>
          <w:b w:val="0"/>
          <w:sz w:val="17"/>
        </w:rPr>
        <w:t xml:space="preserve">            return node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discard(node_id: str) -&gt; ProjectNode | None:</w:t>
        <w:br/>
      </w:r>
      <w:r>
        <w:rPr>
          <w:rFonts w:ascii="Consolas" w:hAnsi="Consolas" w:eastAsia="宋体"/>
          <w:b w:val="0"/>
          <w:sz w:val="17"/>
        </w:rPr>
        <w:t xml:space="preserve">        """废弃节点（软删除，不物理删除）。"""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node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.filter(ProjectNode.node_id == node_id, ProjectNode.is_discarded == False)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node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    node.is_discarded = True</w:t>
        <w:br/>
      </w:r>
      <w:r>
        <w:rPr>
          <w:rFonts w:ascii="Consolas" w:hAnsi="Consolas" w:eastAsia="宋体"/>
          <w:b w:val="0"/>
          <w:sz w:val="17"/>
        </w:rPr>
        <w:t xml:space="preserve">            node.updated_at = datetime.now(timezone.utc).isoformat()</w:t>
        <w:br/>
      </w:r>
      <w:r>
        <w:rPr>
          <w:rFonts w:ascii="Consolas" w:hAnsi="Consolas" w:eastAsia="宋体"/>
          <w:b w:val="0"/>
          <w:sz w:val="17"/>
        </w:rPr>
        <w:t xml:space="preserve">            session.commit()</w:t>
        <w:br/>
      </w:r>
      <w:r>
        <w:rPr>
          <w:rFonts w:ascii="Consolas" w:hAnsi="Consolas" w:eastAsia="宋体"/>
          <w:b w:val="0"/>
          <w:sz w:val="17"/>
        </w:rPr>
        <w:t xml:space="preserve">            logger.info("ProjectNode discarded: %s", node_id)</w:t>
        <w:br/>
      </w:r>
      <w:r>
        <w:rPr>
          <w:rFonts w:ascii="Consolas" w:hAnsi="Consolas" w:eastAsia="宋体"/>
          <w:b w:val="0"/>
          <w:sz w:val="17"/>
        </w:rPr>
        <w:t xml:space="preserve">            return node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count_children(parent_node_id: str) -&gt; int:</w:t>
        <w:br/>
      </w:r>
      <w:r>
        <w:rPr>
          <w:rFonts w:ascii="Consolas" w:hAnsi="Consolas" w:eastAsia="宋体"/>
          <w:b w:val="0"/>
          <w:sz w:val="17"/>
        </w:rPr>
        <w:t xml:space="preserve">        """统计子节点数量（用于上限检查）。"""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ProjectNode.parent_node_id == parent_node_id,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ProjectNode.is_discarded == False,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.count()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find_by_status(status: str, project_id: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               owner_dept_id: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               limit: int = 200) -&gt; list[ProjectNode]:</w:t>
        <w:br/>
      </w:r>
      <w:r>
        <w:rPr>
          <w:rFonts w:ascii="Consolas" w:hAnsi="Consolas" w:eastAsia="宋体"/>
          <w:b w:val="0"/>
          <w:sz w:val="17"/>
        </w:rPr>
        <w:t xml:space="preserve">        """按状态查询节点（用于查询待审批节点等）。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status: 节点状态（NOT_ACTIVATED / CONDITIONS_NOT_MET / IN_PROGRESS / COMPLETED）</w:t>
        <w:br/>
      </w:r>
      <w:r>
        <w:rPr>
          <w:rFonts w:ascii="Consolas" w:hAnsi="Consolas" w:eastAsia="宋体"/>
          <w:b w:val="0"/>
          <w:sz w:val="17"/>
        </w:rPr>
        <w:t xml:space="preserve">            project_id: 可选项目过滤</w:t>
        <w:br/>
      </w:r>
      <w:r>
        <w:rPr>
          <w:rFonts w:ascii="Consolas" w:hAnsi="Consolas" w:eastAsia="宋体"/>
          <w:b w:val="0"/>
          <w:sz w:val="17"/>
        </w:rPr>
        <w:t xml:space="preserve">            owner_dept_id: 可选主责条线过滤</w:t>
        <w:br/>
      </w:r>
      <w:r>
        <w:rPr>
          <w:rFonts w:ascii="Consolas" w:hAnsi="Consolas" w:eastAsia="宋体"/>
          <w:b w:val="0"/>
          <w:sz w:val="17"/>
        </w:rPr>
        <w:t xml:space="preserve">            limit: 返回上限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ProjectNode.status == status,</w:t>
        <w:br/>
      </w:r>
      <w:r>
        <w:rPr>
          <w:rFonts w:ascii="Consolas" w:hAnsi="Consolas" w:eastAsia="宋体"/>
          <w:b w:val="0"/>
          <w:sz w:val="17"/>
        </w:rPr>
        <w:t xml:space="preserve">                    ProjectNode.is_discarded == False,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project_id: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q.filter(ProjectNode.project_id == project_id)</w:t>
        <w:br/>
      </w:r>
      <w:r>
        <w:rPr>
          <w:rFonts w:ascii="Consolas" w:hAnsi="Consolas" w:eastAsia="宋体"/>
          <w:b w:val="0"/>
          <w:sz w:val="17"/>
        </w:rPr>
        <w:t xml:space="preserve">            if owner_dept_id: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q.filter(ProjectNode.owner_dept_id == owner_dept_id)</w:t>
        <w:br/>
      </w:r>
      <w:r>
        <w:rPr>
          <w:rFonts w:ascii="Consolas" w:hAnsi="Consolas" w:eastAsia="宋体"/>
          <w:b w:val="0"/>
          <w:sz w:val="17"/>
        </w:rPr>
        <w:t xml:space="preserve">            return q.order_by(ProjectNode.created_at.desc()).limit(limit).all()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find_pending_approval(owner_dept_id: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project_id: str | None = None,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limit: int = 200) -&gt; list[ProjectNode]:</w:t>
        <w:br/>
      </w:r>
      <w:r>
        <w:rPr>
          <w:rFonts w:ascii="Consolas" w:hAnsi="Consolas" w:eastAsia="宋体"/>
          <w:b w:val="0"/>
          <w:sz w:val="17"/>
        </w:rPr>
        <w:t xml:space="preserve">        """查询待审批节点（status=NOT_ACTIVATED）。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owner_dept_id: 可选按主责条线过滤（部门负责人查看自己部门的待审批节点）</w:t>
        <w:br/>
      </w:r>
      <w:r>
        <w:rPr>
          <w:rFonts w:ascii="Consolas" w:hAnsi="Consolas" w:eastAsia="宋体"/>
          <w:b w:val="0"/>
          <w:sz w:val="17"/>
        </w:rPr>
        <w:t xml:space="preserve">            project_id: 可选项目过滤</w:t>
        <w:br/>
      </w:r>
      <w:r>
        <w:rPr>
          <w:rFonts w:ascii="Consolas" w:hAnsi="Consolas" w:eastAsia="宋体"/>
          <w:b w:val="0"/>
          <w:sz w:val="17"/>
        </w:rPr>
        <w:t xml:space="preserve">            limit: 返回上限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return ProjectNodeRepo.find_by_status(</w:t>
        <w:br/>
      </w:r>
      <w:r>
        <w:rPr>
          <w:rFonts w:ascii="Consolas" w:hAnsi="Consolas" w:eastAsia="宋体"/>
          <w:b w:val="0"/>
          <w:sz w:val="17"/>
        </w:rPr>
        <w:t xml:space="preserve">            "NOT_ACTIVATED",</w:t>
        <w:br/>
      </w:r>
      <w:r>
        <w:rPr>
          <w:rFonts w:ascii="Consolas" w:hAnsi="Consolas" w:eastAsia="宋体"/>
          <w:b w:val="0"/>
          <w:sz w:val="17"/>
        </w:rPr>
        <w:t xml:space="preserve">            project_id=project_id,</w:t>
        <w:br/>
      </w:r>
      <w:r>
        <w:rPr>
          <w:rFonts w:ascii="Consolas" w:hAnsi="Consolas" w:eastAsia="宋体"/>
          <w:b w:val="0"/>
          <w:sz w:val="17"/>
        </w:rPr>
        <w:t xml:space="preserve">            owner_dept_id=owner_dept_id,</w:t>
        <w:br/>
      </w:r>
      <w:r>
        <w:rPr>
          <w:rFonts w:ascii="Consolas" w:hAnsi="Consolas" w:eastAsia="宋体"/>
          <w:b w:val="0"/>
          <w:sz w:val="17"/>
        </w:rPr>
        <w:t xml:space="preserve">            limit=limit,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get_ancestor_chain(node_id: str, max_depth: int = 3) -&gt; list[ProjectNode]:</w:t>
        <w:br/>
      </w:r>
      <w:r>
        <w:rPr>
          <w:rFonts w:ascii="Consolas" w:hAnsi="Consolas" w:eastAsia="宋体"/>
          <w:b w:val="0"/>
          <w:sz w:val="17"/>
        </w:rPr>
        <w:t xml:space="preserve">        """向上追溯祖先链（用于递归进度重算）。最多 3 层。"""</w:t>
        <w:br/>
      </w:r>
      <w:r>
        <w:rPr>
          <w:rFonts w:ascii="Consolas" w:hAnsi="Consolas" w:eastAsia="宋体"/>
          <w:b w:val="0"/>
          <w:sz w:val="17"/>
        </w:rPr>
        <w:t xml:space="preserve">        ancestors = []</w:t>
        <w:br/>
      </w:r>
      <w:r>
        <w:rPr>
          <w:rFonts w:ascii="Consolas" w:hAnsi="Consolas" w:eastAsia="宋体"/>
          <w:b w:val="0"/>
          <w:sz w:val="17"/>
        </w:rPr>
        <w:t xml:space="preserve">        current_id = node_id</w:t>
        <w:br/>
      </w:r>
      <w:r>
        <w:rPr>
          <w:rFonts w:ascii="Consolas" w:hAnsi="Consolas" w:eastAsia="宋体"/>
          <w:b w:val="0"/>
          <w:sz w:val="17"/>
        </w:rPr>
        <w:t xml:space="preserve">        for _ in range(max_depth):</w:t>
        <w:br/>
      </w:r>
      <w:r>
        <w:rPr>
          <w:rFonts w:ascii="Consolas" w:hAnsi="Consolas" w:eastAsia="宋体"/>
          <w:b w:val="0"/>
          <w:sz w:val="17"/>
        </w:rPr>
        <w:t xml:space="preserve">    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    node = (</w:t>
        <w:br/>
      </w:r>
      <w:r>
        <w:rPr>
          <w:rFonts w:ascii="Consolas" w:hAnsi="Consolas" w:eastAsia="宋体"/>
          <w:b w:val="0"/>
          <w:sz w:val="17"/>
        </w:rPr>
        <w:t xml:space="preserve">                    session.query(ProjectNode)</w:t>
        <w:br/>
      </w:r>
      <w:r>
        <w:rPr>
          <w:rFonts w:ascii="Consolas" w:hAnsi="Consolas" w:eastAsia="宋体"/>
          <w:b w:val="0"/>
          <w:sz w:val="17"/>
        </w:rPr>
        <w:t xml:space="preserve">    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    ProjectNode.node_id == current_id,</w:t>
        <w:br/>
      </w:r>
      <w:r>
        <w:rPr>
          <w:rFonts w:ascii="Consolas" w:hAnsi="Consolas" w:eastAsia="宋体"/>
          <w:b w:val="0"/>
          <w:sz w:val="17"/>
        </w:rPr>
        <w:t xml:space="preserve">                        ProjectNode.is_discarded == False,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node is None or not node.parent_node_id:</w:t>
        <w:br/>
      </w:r>
      <w:r>
        <w:rPr>
          <w:rFonts w:ascii="Consolas" w:hAnsi="Consolas" w:eastAsia="宋体"/>
          <w:b w:val="0"/>
          <w:sz w:val="17"/>
        </w:rPr>
        <w:t xml:space="preserve">                break</w:t>
        <w:br/>
      </w:r>
      <w:r>
        <w:rPr>
          <w:rFonts w:ascii="Consolas" w:hAnsi="Consolas" w:eastAsia="宋体"/>
          <w:b w:val="0"/>
          <w:sz w:val="17"/>
        </w:rPr>
        <w:t xml:space="preserve">            parent = ProjectNodeRepo.get_by_node_id(node.parent_node_id)</w:t>
        <w:br/>
      </w:r>
      <w:r>
        <w:rPr>
          <w:rFonts w:ascii="Consolas" w:hAnsi="Consolas" w:eastAsia="宋体"/>
          <w:b w:val="0"/>
          <w:sz w:val="17"/>
        </w:rPr>
        <w:t xml:space="preserve">            if parent is None:</w:t>
        <w:br/>
      </w:r>
      <w:r>
        <w:rPr>
          <w:rFonts w:ascii="Consolas" w:hAnsi="Consolas" w:eastAsia="宋体"/>
          <w:b w:val="0"/>
          <w:sz w:val="17"/>
        </w:rPr>
        <w:t xml:space="preserve">                break</w:t>
        <w:br/>
      </w:r>
      <w:r>
        <w:rPr>
          <w:rFonts w:ascii="Consolas" w:hAnsi="Consolas" w:eastAsia="宋体"/>
          <w:b w:val="0"/>
          <w:sz w:val="17"/>
        </w:rPr>
        <w:t xml:space="preserve">            ancestors.append(parent)</w:t>
        <w:br/>
      </w:r>
      <w:r>
        <w:rPr>
          <w:rFonts w:ascii="Consolas" w:hAnsi="Consolas" w:eastAsia="宋体"/>
          <w:b w:val="0"/>
          <w:sz w:val="17"/>
        </w:rPr>
        <w:t xml:space="preserve">            current_id = parent.node_id</w:t>
        <w:br/>
      </w:r>
      <w:r>
        <w:rPr>
          <w:rFonts w:ascii="Consolas" w:hAnsi="Consolas" w:eastAsia="宋体"/>
          <w:b w:val="0"/>
          <w:sz w:val="17"/>
        </w:rPr>
        <w:t xml:space="preserve">        return ancestors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NodeDependencyRepo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NodeDependencyRepo:</w:t>
        <w:br/>
      </w:r>
      <w:r>
        <w:rPr>
          <w:rFonts w:ascii="Consolas" w:hAnsi="Consolas" w:eastAsia="宋体"/>
          <w:b w:val="0"/>
          <w:sz w:val="17"/>
        </w:rPr>
        <w:t xml:space="preserve">    """前置依赖表 Repository。"""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create(**kwargs) -&gt; NodeDependency:</w:t>
        <w:br/>
      </w:r>
      <w:r>
        <w:rPr>
          <w:rFonts w:ascii="Consolas" w:hAnsi="Consolas" w:eastAsia="宋体"/>
          <w:b w:val="0"/>
          <w:sz w:val="17"/>
        </w:rPr>
        <w:t xml:space="preserve">        """创建依赖记录。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必填：node_id, depends_on_deliverable_id, depends_on_node_id</w:t>
        <w:br/>
      </w:r>
      <w:r>
        <w:rPr>
          <w:rFonts w:ascii="Consolas" w:hAnsi="Consolas" w:eastAsia="宋体"/>
          <w:b w:val="0"/>
          <w:sz w:val="17"/>
        </w:rPr>
        <w:t xml:space="preserve">        可选：dependency_type (默认 DELIVERABLE), weight (默认 1.0000)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dep = NodeDependency(**kwargs)</w:t>
        <w:br/>
      </w:r>
      <w:r>
        <w:rPr>
          <w:rFonts w:ascii="Consolas" w:hAnsi="Consolas" w:eastAsia="宋体"/>
          <w:b w:val="0"/>
          <w:sz w:val="17"/>
        </w:rPr>
        <w:t xml:space="preserve">            session.add(dep)</w:t>
        <w:br/>
      </w:r>
      <w:r>
        <w:rPr>
          <w:rFonts w:ascii="Consolas" w:hAnsi="Consolas" w:eastAsia="宋体"/>
          <w:b w:val="0"/>
          <w:sz w:val="17"/>
        </w:rPr>
        <w:t xml:space="preserve">            session.flush()</w:t>
        <w:br/>
      </w:r>
      <w:r>
        <w:rPr>
          <w:rFonts w:ascii="Consolas" w:hAnsi="Consolas" w:eastAsia="宋体"/>
          <w:b w:val="0"/>
          <w:sz w:val="17"/>
        </w:rPr>
        <w:t xml:space="preserve">    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    "NodeDependency created: %s depends on %s",</w:t>
        <w:br/>
      </w:r>
      <w:r>
        <w:rPr>
          <w:rFonts w:ascii="Consolas" w:hAnsi="Consolas" w:eastAsia="宋体"/>
          <w:b w:val="0"/>
          <w:sz w:val="17"/>
        </w:rPr>
        <w:t xml:space="preserve">                dep.node_id, dep.depends_on_deliverable_id,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return dep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find_by_node(node_id: str) -&gt; list[NodeDependency]:</w:t>
        <w:br/>
      </w:r>
      <w:r>
        <w:rPr>
          <w:rFonts w:ascii="Consolas" w:hAnsi="Consolas" w:eastAsia="宋体"/>
          <w:b w:val="0"/>
          <w:sz w:val="17"/>
        </w:rPr>
        <w:t xml:space="preserve">        """查询节点的所有前置依赖。"""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session.query(NodeDependency)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.filter(NodeDependency.node_id == node_id)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find_downstream(depends_on_node_id: str) -&gt; list[NodeDependency]:</w:t>
        <w:br/>
      </w:r>
      <w:r>
        <w:rPr>
          <w:rFonts w:ascii="Consolas" w:hAnsi="Consolas" w:eastAsia="宋体"/>
          <w:b w:val="0"/>
          <w:sz w:val="17"/>
        </w:rPr>
        <w:t xml:space="preserve">        """反向查询：哪些节点依赖了某上游节点的成果。"""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session.query(NodeDependency)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.filter(NodeDependency.depends_on_node_id == depends_on_node_id)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get_by_id(dep_id: str) -&gt; NodeDependency | None:</w:t>
        <w:br/>
      </w:r>
      <w:r>
        <w:rPr>
          <w:rFonts w:ascii="Consolas" w:hAnsi="Consolas" w:eastAsia="宋体"/>
          <w:b w:val="0"/>
          <w:sz w:val="17"/>
        </w:rPr>
        <w:t xml:space="preserve">        """按主键查询。"""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session.query(NodeDependency).filter(NodeDependency.id == dep_id).first()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delete(dep_id: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"""删除依赖记录（物理删除，因为依赖是精确关系不是业务数据）。"""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dep = session.query(NodeDependency).filter(NodeDependency.id == dep_id).first()</w:t>
        <w:br/>
      </w:r>
      <w:r>
        <w:rPr>
          <w:rFonts w:ascii="Consolas" w:hAnsi="Consolas" w:eastAsia="宋体"/>
          <w:b w:val="0"/>
          <w:sz w:val="17"/>
        </w:rPr>
        <w:t xml:space="preserve">            if dep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    session.delete(dep)</w:t>
        <w:br/>
      </w:r>
      <w:r>
        <w:rPr>
          <w:rFonts w:ascii="Consolas" w:hAnsi="Consolas" w:eastAsia="宋体"/>
          <w:b w:val="0"/>
          <w:sz w:val="17"/>
        </w:rPr>
        <w:t xml:space="preserve">            session.commit()</w:t>
        <w:br/>
      </w:r>
      <w:r>
        <w:rPr>
          <w:rFonts w:ascii="Consolas" w:hAnsi="Consolas" w:eastAsia="宋体"/>
          <w:b w:val="0"/>
          <w:sz w:val="17"/>
        </w:rPr>
        <w:t xml:space="preserve">            logger.info("NodeDependency deleted: %s", dep_id)</w:t>
        <w:br/>
      </w:r>
      <w:r>
        <w:rPr>
          <w:rFonts w:ascii="Consolas" w:hAnsi="Consolas" w:eastAsia="宋体"/>
          <w:b w:val="0"/>
          <w:sz w:val="17"/>
        </w:rPr>
        <w:t xml:space="preserve">            return True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exists(node_id: str, depends_on_deliverable_id: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"""检查依赖是否已存在（唯一约束检查）。"""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session.query(NodeDependency)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NodeDependency.node_id == node_id,</w:t>
        <w:br/>
      </w:r>
      <w:r>
        <w:rPr>
          <w:rFonts w:ascii="Consolas" w:hAnsi="Consolas" w:eastAsia="宋体"/>
          <w:b w:val="0"/>
          <w:sz w:val="17"/>
        </w:rPr>
        <w:t xml:space="preserve">                    NodeDependency.depends_on_deliverable_id == depends_on_deliverable_id,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    is not None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NodeDeliverableRepo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NodeDeliverableRepo:</w:t>
        <w:br/>
      </w:r>
      <w:r>
        <w:rPr>
          <w:rFonts w:ascii="Consolas" w:hAnsi="Consolas" w:eastAsia="宋体"/>
          <w:b w:val="0"/>
          <w:sz w:val="17"/>
        </w:rPr>
        <w:t xml:space="preserve">    """产出成果表 Repository。"""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generate_deliverable_id(node_id: str, seq: int) -&gt; str:</w:t>
        <w:br/>
      </w:r>
      <w:r>
        <w:rPr>
          <w:rFonts w:ascii="Consolas" w:hAnsi="Consolas" w:eastAsia="宋体"/>
          <w:b w:val="0"/>
          <w:sz w:val="17"/>
        </w:rPr>
        <w:t xml:space="preserve">        """生成成果编号：{node_id}-DELV-{seq:03d}。"""</w:t>
        <w:br/>
      </w:r>
      <w:r>
        <w:rPr>
          <w:rFonts w:ascii="Consolas" w:hAnsi="Consolas" w:eastAsia="宋体"/>
          <w:b w:val="0"/>
          <w:sz w:val="17"/>
        </w:rPr>
        <w:t xml:space="preserve">        return f"{node_id}-DELV-{seq:03d}"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get_next_seq(node_id: str) -&gt; int:</w:t>
        <w:br/>
      </w:r>
      <w:r>
        <w:rPr>
          <w:rFonts w:ascii="Consolas" w:hAnsi="Consolas" w:eastAsia="宋体"/>
          <w:b w:val="0"/>
          <w:sz w:val="17"/>
        </w:rPr>
        <w:t xml:space="preserve">        """获取某节点下一个成果序号。"""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existing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session.query(NodeDeliverable)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.filter(NodeDeliverable.node_id == node_id)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return len(existing) + 1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create(**kwargs) -&gt; NodeDeliverable:</w:t>
        <w:br/>
      </w:r>
      <w:r>
        <w:rPr>
          <w:rFonts w:ascii="Consolas" w:hAnsi="Consolas" w:eastAsia="宋体"/>
          <w:b w:val="0"/>
          <w:sz w:val="17"/>
        </w:rPr>
        <w:t xml:space="preserve">        """创建成果记录。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必填：deliverable_id, node_id, deliverable_name, target_amount, unit</w:t>
        <w:br/>
      </w:r>
      <w:r>
        <w:rPr>
          <w:rFonts w:ascii="Consolas" w:hAnsi="Consolas" w:eastAsia="宋体"/>
          <w:b w:val="0"/>
          <w:sz w:val="17"/>
        </w:rPr>
        <w:t xml:space="preserve">        可选：current_amount (默认 0.00), is_required (默认 True), file_id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deliv = NodeDeliverable(**kwargs)</w:t>
        <w:br/>
      </w:r>
      <w:r>
        <w:rPr>
          <w:rFonts w:ascii="Consolas" w:hAnsi="Consolas" w:eastAsia="宋体"/>
          <w:b w:val="0"/>
          <w:sz w:val="17"/>
        </w:rPr>
        <w:t xml:space="preserve">            session.add(deliv)</w:t>
        <w:br/>
      </w:r>
      <w:r>
        <w:rPr>
          <w:rFonts w:ascii="Consolas" w:hAnsi="Consolas" w:eastAsia="宋体"/>
          <w:b w:val="0"/>
          <w:sz w:val="17"/>
        </w:rPr>
        <w:t xml:space="preserve">            session.flush()</w:t>
        <w:br/>
      </w:r>
      <w:r>
        <w:rPr>
          <w:rFonts w:ascii="Consolas" w:hAnsi="Consolas" w:eastAsia="宋体"/>
          <w:b w:val="0"/>
          <w:sz w:val="17"/>
        </w:rPr>
        <w:t xml:space="preserve">            logger.info("NodeDeliverable created: %s for node %s", deliv.deliverable_id, deliv.node_id)</w:t>
        <w:br/>
      </w:r>
      <w:r>
        <w:rPr>
          <w:rFonts w:ascii="Consolas" w:hAnsi="Consolas" w:eastAsia="宋体"/>
          <w:b w:val="0"/>
          <w:sz w:val="17"/>
        </w:rPr>
        <w:t xml:space="preserve">            return deliv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get_by_deliverable_id(deliverable_id: str) -&gt; NodeDeliverable | None:</w:t>
        <w:br/>
      </w:r>
      <w:r>
        <w:rPr>
          <w:rFonts w:ascii="Consolas" w:hAnsi="Consolas" w:eastAsia="宋体"/>
          <w:b w:val="0"/>
          <w:sz w:val="17"/>
        </w:rPr>
        <w:t xml:space="preserve">        """按业务编号查询。"""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session.query(NodeDeliverable)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.filter(NodeDeliverable.deliverable_id == deliverable_id)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find_by_node(node_id: str) -&gt; list[NodeDeliverable]:</w:t>
        <w:br/>
      </w:r>
      <w:r>
        <w:rPr>
          <w:rFonts w:ascii="Consolas" w:hAnsi="Consolas" w:eastAsia="宋体"/>
          <w:b w:val="0"/>
          <w:sz w:val="17"/>
        </w:rPr>
        <w:t xml:space="preserve">        """查询节点的所有成果。"""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session.query(NodeDeliverable)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.filter(NodeDeliverable.node_id == node_id)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update_progress(deliverable_id: str, current_amount: str, file_id: str = "") -&gt; NodeDeliverable | None:</w:t>
        <w:br/>
      </w:r>
      <w:r>
        <w:rPr>
          <w:rFonts w:ascii="Consolas" w:hAnsi="Consolas" w:eastAsia="宋体"/>
          <w:b w:val="0"/>
          <w:sz w:val="17"/>
        </w:rPr>
        <w:t xml:space="preserve">        """更新成果当前量和关联文件。"""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deliv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session.query(NodeDeliverable)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.filter(NodeDeliverable.deliverable_id == deliverable_id)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deliv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    deliv.current_amount = current_amount</w:t>
        <w:br/>
      </w:r>
      <w:r>
        <w:rPr>
          <w:rFonts w:ascii="Consolas" w:hAnsi="Consolas" w:eastAsia="宋体"/>
          <w:b w:val="0"/>
          <w:sz w:val="17"/>
        </w:rPr>
        <w:t xml:space="preserve">            if file_id:</w:t>
        <w:br/>
      </w:r>
      <w:r>
        <w:rPr>
          <w:rFonts w:ascii="Consolas" w:hAnsi="Consolas" w:eastAsia="宋体"/>
          <w:b w:val="0"/>
          <w:sz w:val="17"/>
        </w:rPr>
        <w:t xml:space="preserve">                deliv.file_id = file_id</w:t>
        <w:br/>
      </w:r>
      <w:r>
        <w:rPr>
          <w:rFonts w:ascii="Consolas" w:hAnsi="Consolas" w:eastAsia="宋体"/>
          <w:b w:val="0"/>
          <w:sz w:val="17"/>
        </w:rPr>
        <w:t xml:space="preserve">            # 检查是否达成目标量</w:t>
        <w:br/>
      </w:r>
      <w:r>
        <w:rPr>
          <w:rFonts w:ascii="Consolas" w:hAnsi="Consolas" w:eastAsia="宋体"/>
          <w:b w:val="0"/>
          <w:sz w:val="17"/>
        </w:rPr>
        <w:t xml:space="preserve">            if _parse_decimal(current_amount) &gt;= _parse_decimal(deliv.target_amount):</w:t>
        <w:br/>
      </w:r>
      <w:r>
        <w:rPr>
          <w:rFonts w:ascii="Consolas" w:hAnsi="Consolas" w:eastAsia="宋体"/>
          <w:b w:val="0"/>
          <w:sz w:val="17"/>
        </w:rPr>
        <w:t xml:space="preserve">                deliv.completed_at = datetime.now(timezone.utc).isoformat()</w:t>
        <w:br/>
      </w:r>
      <w:r>
        <w:rPr>
          <w:rFonts w:ascii="Consolas" w:hAnsi="Consolas" w:eastAsia="宋体"/>
          <w:b w:val="0"/>
          <w:sz w:val="17"/>
        </w:rPr>
        <w:t xml:space="preserve">            session.commit()</w:t>
        <w:br/>
      </w:r>
      <w:r>
        <w:rPr>
          <w:rFonts w:ascii="Consolas" w:hAnsi="Consolas" w:eastAsia="宋体"/>
          <w:b w:val="0"/>
          <w:sz w:val="17"/>
        </w:rPr>
        <w:t xml:space="preserve">            logger.info("NodeDeliverable progress: %s -&gt; %s", deliverable_id, current_amount)</w:t>
        <w:br/>
      </w:r>
      <w:r>
        <w:rPr>
          <w:rFonts w:ascii="Consolas" w:hAnsi="Consolas" w:eastAsia="宋体"/>
          <w:b w:val="0"/>
          <w:sz w:val="17"/>
        </w:rPr>
        <w:t xml:space="preserve">            return deliv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get_completion_ratio(node_id: str) -&gt; float:</w:t>
        <w:br/>
      </w:r>
      <w:r>
        <w:rPr>
          <w:rFonts w:ascii="Consolas" w:hAnsi="Consolas" w:eastAsia="宋体"/>
          <w:b w:val="0"/>
          <w:sz w:val="17"/>
        </w:rPr>
        <w:t xml:space="preserve">        """计算节点必需成果的完成度比例（0.0-1.0）。"""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deliverables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session.query(NodeDeliverable)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NodeDeliverable.node_id == node_id,</w:t>
        <w:br/>
      </w:r>
      <w:r>
        <w:rPr>
          <w:rFonts w:ascii="Consolas" w:hAnsi="Consolas" w:eastAsia="宋体"/>
          <w:b w:val="0"/>
          <w:sz w:val="17"/>
        </w:rPr>
        <w:t xml:space="preserve">                    NodeDeliverable.is_required == True,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not deliverables:</w:t>
        <w:br/>
      </w:r>
      <w:r>
        <w:rPr>
          <w:rFonts w:ascii="Consolas" w:hAnsi="Consolas" w:eastAsia="宋体"/>
          <w:b w:val="0"/>
          <w:sz w:val="17"/>
        </w:rPr>
        <w:t xml:space="preserve">                return 1.0  # 无必需成果 = 视为已完成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total_ratio = 0.0</w:t>
        <w:br/>
      </w:r>
      <w:r>
        <w:rPr>
          <w:rFonts w:ascii="Consolas" w:hAnsi="Consolas" w:eastAsia="宋体"/>
          <w:b w:val="0"/>
          <w:sz w:val="17"/>
        </w:rPr>
        <w:t xml:space="preserve">            for d in deliverables:</w:t>
        <w:br/>
      </w:r>
      <w:r>
        <w:rPr>
          <w:rFonts w:ascii="Consolas" w:hAnsi="Consolas" w:eastAsia="宋体"/>
          <w:b w:val="0"/>
          <w:sz w:val="17"/>
        </w:rPr>
        <w:t xml:space="preserve">                target = max(_parse_decimal(d.target_amount), 0.001)</w:t>
        <w:br/>
      </w:r>
      <w:r>
        <w:rPr>
          <w:rFonts w:ascii="Consolas" w:hAnsi="Consolas" w:eastAsia="宋体"/>
          <w:b w:val="0"/>
          <w:sz w:val="17"/>
        </w:rPr>
        <w:t xml:space="preserve">                current = min(_parse_decimal(d.current_amount), target)</w:t>
        <w:br/>
      </w:r>
      <w:r>
        <w:rPr>
          <w:rFonts w:ascii="Consolas" w:hAnsi="Consolas" w:eastAsia="宋体"/>
          <w:b w:val="0"/>
          <w:sz w:val="17"/>
        </w:rPr>
        <w:t xml:space="preserve">                total_ratio += current / target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return total_ratio / len(deliverables)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update_file_id(deliverable_id: str, file_id: str) -&gt; NodeDeliverable | None:</w:t>
        <w:br/>
      </w:r>
      <w:r>
        <w:rPr>
          <w:rFonts w:ascii="Consolas" w:hAnsi="Consolas" w:eastAsia="宋体"/>
          <w:b w:val="0"/>
          <w:sz w:val="17"/>
        </w:rPr>
        <w:t xml:space="preserve">        """更新成果关联文件。"""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deliv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session.query(NodeDeliverable)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.filter(NodeDeliverable.deliverable_id == deliverable_id)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deliv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None</w:t>
        <w:br/>
      </w:r>
      <w:r>
        <w:rPr>
          <w:rFonts w:ascii="Consolas" w:hAnsi="Consolas" w:eastAsia="宋体"/>
          <w:b w:val="0"/>
          <w:sz w:val="17"/>
        </w:rPr>
        <w:t xml:space="preserve">            deliv.file_id = file_id</w:t>
        <w:br/>
      </w:r>
      <w:r>
        <w:rPr>
          <w:rFonts w:ascii="Consolas" w:hAnsi="Consolas" w:eastAsia="宋体"/>
          <w:b w:val="0"/>
          <w:sz w:val="17"/>
        </w:rPr>
        <w:t xml:space="preserve">            session.commit()</w:t>
        <w:br/>
      </w:r>
      <w:r>
        <w:rPr>
          <w:rFonts w:ascii="Consolas" w:hAnsi="Consolas" w:eastAsia="宋体"/>
          <w:b w:val="0"/>
          <w:sz w:val="17"/>
        </w:rPr>
        <w:t xml:space="preserve">            logger.info("NodeDeliverable file_id updated: %s → %s", deliverable_id, file_id or "(cleared)")</w:t>
        <w:br/>
      </w:r>
      <w:r>
        <w:rPr>
          <w:rFonts w:ascii="Consolas" w:hAnsi="Consolas" w:eastAsia="宋体"/>
          <w:b w:val="0"/>
          <w:sz w:val="17"/>
        </w:rPr>
        <w:t xml:space="preserve">            return deliv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NodeAccessibleFileRepo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NodeAccessibleFileRepo:</w:t>
        <w:br/>
      </w:r>
      <w:r>
        <w:rPr>
          <w:rFonts w:ascii="Consolas" w:hAnsi="Consolas" w:eastAsia="宋体"/>
          <w:b w:val="0"/>
          <w:sz w:val="17"/>
        </w:rPr>
        <w:t xml:space="preserve">    """节点可见文件中间表 Repository。"""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create(**kwargs) -&gt; NodeAccessibleFile:</w:t>
        <w:br/>
      </w:r>
      <w:r>
        <w:rPr>
          <w:rFonts w:ascii="Consolas" w:hAnsi="Consolas" w:eastAsia="宋体"/>
          <w:b w:val="0"/>
          <w:sz w:val="17"/>
        </w:rPr>
        <w:t xml:space="preserve">        """添加节点可见文件。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必填：node_id, file_id, added_by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naf = NodeAccessibleFile(**kwargs)</w:t>
        <w:br/>
      </w:r>
      <w:r>
        <w:rPr>
          <w:rFonts w:ascii="Consolas" w:hAnsi="Consolas" w:eastAsia="宋体"/>
          <w:b w:val="0"/>
          <w:sz w:val="17"/>
        </w:rPr>
        <w:t xml:space="preserve">            session.add(naf)</w:t>
        <w:br/>
      </w:r>
      <w:r>
        <w:rPr>
          <w:rFonts w:ascii="Consolas" w:hAnsi="Consolas" w:eastAsia="宋体"/>
          <w:b w:val="0"/>
          <w:sz w:val="17"/>
        </w:rPr>
        <w:t xml:space="preserve">            session.flush()</w:t>
        <w:br/>
      </w:r>
      <w:r>
        <w:rPr>
          <w:rFonts w:ascii="Consolas" w:hAnsi="Consolas" w:eastAsia="宋体"/>
          <w:b w:val="0"/>
          <w:sz w:val="17"/>
        </w:rPr>
        <w:t xml:space="preserve">            logger.info("NodeAccessibleFile added: node=%s file=%s", naf.node_id, naf.file_id)</w:t>
        <w:br/>
      </w:r>
      <w:r>
        <w:rPr>
          <w:rFonts w:ascii="Consolas" w:hAnsi="Consolas" w:eastAsia="宋体"/>
          <w:b w:val="0"/>
          <w:sz w:val="17"/>
        </w:rPr>
        <w:t xml:space="preserve">            return naf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find_by_node(node_id: str) -&gt; list[NodeAccessibleFile]:</w:t>
        <w:br/>
      </w:r>
      <w:r>
        <w:rPr>
          <w:rFonts w:ascii="Consolas" w:hAnsi="Consolas" w:eastAsia="宋体"/>
          <w:b w:val="0"/>
          <w:sz w:val="17"/>
        </w:rPr>
        <w:t xml:space="preserve">        """查询节点可访问的所有文件。"""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session.query(NodeAccessibleFile)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.filter(NodeAccessibleFile.node_id == node_id)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find_by_file(file_id: str) -&gt; list[NodeAccessibleFile]:</w:t>
        <w:br/>
      </w:r>
      <w:r>
        <w:rPr>
          <w:rFonts w:ascii="Consolas" w:hAnsi="Consolas" w:eastAsia="宋体"/>
          <w:b w:val="0"/>
          <w:sz w:val="17"/>
        </w:rPr>
        <w:t xml:space="preserve">        """反向查询：某文件可被哪些节点访问。"""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session.query(NodeAccessibleFile)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.filter(NodeAccessibleFile.file_id == file_id)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remove(node_id: str, file_id: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"""移除节点可见文件。"""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naf =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session.query(NodeAccessibleFile)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NodeAccessibleFile.node_id == node_id,</w:t>
        <w:br/>
      </w:r>
      <w:r>
        <w:rPr>
          <w:rFonts w:ascii="Consolas" w:hAnsi="Consolas" w:eastAsia="宋体"/>
          <w:b w:val="0"/>
          <w:sz w:val="17"/>
        </w:rPr>
        <w:t xml:space="preserve">                    NodeAccessibleFile.file_id == file_id,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t xml:space="preserve">            if naf is None:</w:t>
        <w:br/>
      </w:r>
      <w:r>
        <w:rPr>
          <w:rFonts w:ascii="Consolas" w:hAnsi="Consolas" w:eastAsia="宋体"/>
          <w:b w:val="0"/>
          <w:sz w:val="17"/>
        </w:rPr>
        <w:t xml:space="preserve">    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    session.delete(naf)</w:t>
        <w:br/>
      </w:r>
      <w:r>
        <w:rPr>
          <w:rFonts w:ascii="Consolas" w:hAnsi="Consolas" w:eastAsia="宋体"/>
          <w:b w:val="0"/>
          <w:sz w:val="17"/>
        </w:rPr>
        <w:t xml:space="preserve">            session.commit()</w:t>
        <w:br/>
      </w:r>
      <w:r>
        <w:rPr>
          <w:rFonts w:ascii="Consolas" w:hAnsi="Consolas" w:eastAsia="宋体"/>
          <w:b w:val="0"/>
          <w:sz w:val="17"/>
        </w:rPr>
        <w:t xml:space="preserve">            logger.info("NodeAccessibleFile removed: node=%s file=%s", node_id, file_id)</w:t>
        <w:br/>
      </w:r>
      <w:r>
        <w:rPr>
          <w:rFonts w:ascii="Consolas" w:hAnsi="Consolas" w:eastAsia="宋体"/>
          <w:b w:val="0"/>
          <w:sz w:val="17"/>
        </w:rPr>
        <w:t xml:space="preserve">            return True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batch_add(node_id: str, file_ids: list[str], added_by: str) -&gt; int:</w:t>
        <w:br/>
      </w:r>
      <w:r>
        <w:rPr>
          <w:rFonts w:ascii="Consolas" w:hAnsi="Consolas" w:eastAsia="宋体"/>
          <w:b w:val="0"/>
          <w:sz w:val="17"/>
        </w:rPr>
        <w:t xml:space="preserve">        """批量添加节点可见文件（同一事务）。"""</w:t>
        <w:br/>
      </w:r>
      <w:r>
        <w:rPr>
          <w:rFonts w:ascii="Consolas" w:hAnsi="Consolas" w:eastAsia="宋体"/>
          <w:b w:val="0"/>
          <w:sz w:val="17"/>
        </w:rPr>
        <w:t xml:space="preserve">        count = 0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for file_id in file_ids:</w:t>
        <w:br/>
      </w:r>
      <w:r>
        <w:rPr>
          <w:rFonts w:ascii="Consolas" w:hAnsi="Consolas" w:eastAsia="宋体"/>
          <w:b w:val="0"/>
          <w:sz w:val="17"/>
        </w:rPr>
        <w:t xml:space="preserve">                # 跳过已存在的</w:t>
        <w:br/>
      </w:r>
      <w:r>
        <w:rPr>
          <w:rFonts w:ascii="Consolas" w:hAnsi="Consolas" w:eastAsia="宋体"/>
          <w:b w:val="0"/>
          <w:sz w:val="17"/>
        </w:rPr>
        <w:t xml:space="preserve">                existing = (</w:t>
        <w:br/>
      </w:r>
      <w:r>
        <w:rPr>
          <w:rFonts w:ascii="Consolas" w:hAnsi="Consolas" w:eastAsia="宋体"/>
          <w:b w:val="0"/>
          <w:sz w:val="17"/>
        </w:rPr>
        <w:t xml:space="preserve">                    session.query(NodeAccessibleFile)</w:t>
        <w:br/>
      </w:r>
      <w:r>
        <w:rPr>
          <w:rFonts w:ascii="Consolas" w:hAnsi="Consolas" w:eastAsia="宋体"/>
          <w:b w:val="0"/>
          <w:sz w:val="17"/>
        </w:rPr>
        <w:t xml:space="preserve">    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    NodeAccessibleFile.node_id == node_id,</w:t>
        <w:br/>
      </w:r>
      <w:r>
        <w:rPr>
          <w:rFonts w:ascii="Consolas" w:hAnsi="Consolas" w:eastAsia="宋体"/>
          <w:b w:val="0"/>
          <w:sz w:val="17"/>
        </w:rPr>
        <w:t xml:space="preserve">                        NodeAccessibleFile.file_id == file_id,</w:t>
        <w:br/>
      </w:r>
      <w:r>
        <w:rPr>
          <w:rFonts w:ascii="Consolas" w:hAnsi="Consolas" w:eastAsia="宋体"/>
          <w:b w:val="0"/>
          <w:sz w:val="17"/>
        </w:rPr>
        <w:t xml:space="preserve">    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if existing:</w:t>
        <w:br/>
      </w:r>
      <w:r>
        <w:rPr>
          <w:rFonts w:ascii="Consolas" w:hAnsi="Consolas" w:eastAsia="宋体"/>
          <w:b w:val="0"/>
          <w:sz w:val="17"/>
        </w:rPr>
        <w:t xml:space="preserve">                    continue</w:t>
        <w:br/>
      </w:r>
      <w:r>
        <w:rPr>
          <w:rFonts w:ascii="Consolas" w:hAnsi="Consolas" w:eastAsia="宋体"/>
          <w:b w:val="0"/>
          <w:sz w:val="17"/>
        </w:rPr>
        <w:t xml:space="preserve">                naf = NodeAccessibleFile(</w:t>
        <w:br/>
      </w:r>
      <w:r>
        <w:rPr>
          <w:rFonts w:ascii="Consolas" w:hAnsi="Consolas" w:eastAsia="宋体"/>
          <w:b w:val="0"/>
          <w:sz w:val="17"/>
        </w:rPr>
        <w:t xml:space="preserve">                    node_id=node_id,</w:t>
        <w:br/>
      </w:r>
      <w:r>
        <w:rPr>
          <w:rFonts w:ascii="Consolas" w:hAnsi="Consolas" w:eastAsia="宋体"/>
          <w:b w:val="0"/>
          <w:sz w:val="17"/>
        </w:rPr>
        <w:t xml:space="preserve">                    file_id=file_id,</w:t>
        <w:br/>
      </w:r>
      <w:r>
        <w:rPr>
          <w:rFonts w:ascii="Consolas" w:hAnsi="Consolas" w:eastAsia="宋体"/>
          <w:b w:val="0"/>
          <w:sz w:val="17"/>
        </w:rPr>
        <w:t xml:space="preserve">                    added_by=added_by,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session.add(naf)</w:t>
        <w:br/>
      </w:r>
      <w:r>
        <w:rPr>
          <w:rFonts w:ascii="Consolas" w:hAnsi="Consolas" w:eastAsia="宋体"/>
          <w:b w:val="0"/>
          <w:sz w:val="17"/>
        </w:rPr>
        <w:t xml:space="preserve">                count += 1</w:t>
        <w:br/>
      </w:r>
      <w:r>
        <w:rPr>
          <w:rFonts w:ascii="Consolas" w:hAnsi="Consolas" w:eastAsia="宋体"/>
          <w:b w:val="0"/>
          <w:sz w:val="17"/>
        </w:rPr>
        <w:t xml:space="preserve">            session.commit()</w:t>
        <w:br/>
      </w:r>
      <w:r>
        <w:rPr>
          <w:rFonts w:ascii="Consolas" w:hAnsi="Consolas" w:eastAsia="宋体"/>
          <w:b w:val="0"/>
          <w:sz w:val="17"/>
        </w:rPr>
        <w:t xml:space="preserve">            logger.info("NodeAccessibleFile batch_add: node=%s count=%d", node_id, count)</w:t>
        <w:br/>
      </w:r>
      <w:r>
        <w:rPr>
          <w:rFonts w:ascii="Consolas" w:hAnsi="Consolas" w:eastAsia="宋体"/>
          <w:b w:val="0"/>
          <w:sz w:val="17"/>
        </w:rPr>
        <w:t xml:space="preserve">            return count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exists(node_id: str, file_id: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"""检查关联是否已存在。"""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session.query(NodeAccessibleFile)</w:t>
        <w:br/>
      </w:r>
      <w:r>
        <w:rPr>
          <w:rFonts w:ascii="Consolas" w:hAnsi="Consolas" w:eastAsia="宋体"/>
          <w:b w:val="0"/>
          <w:sz w:val="17"/>
        </w:rPr>
        <w:t xml:space="preserve">                .filter(</w:t>
        <w:br/>
      </w:r>
      <w:r>
        <w:rPr>
          <w:rFonts w:ascii="Consolas" w:hAnsi="Consolas" w:eastAsia="宋体"/>
          <w:b w:val="0"/>
          <w:sz w:val="17"/>
        </w:rPr>
        <w:t xml:space="preserve">                    NodeAccessibleFile.node_id == node_id,</w:t>
        <w:br/>
      </w:r>
      <w:r>
        <w:rPr>
          <w:rFonts w:ascii="Consolas" w:hAnsi="Consolas" w:eastAsia="宋体"/>
          <w:b w:val="0"/>
          <w:sz w:val="17"/>
        </w:rPr>
        <w:t xml:space="preserve">                    NodeAccessibleFile.file_id == file_id,</w:t>
        <w:br/>
      </w:r>
      <w:r>
        <w:rPr>
          <w:rFonts w:ascii="Consolas" w:hAnsi="Consolas" w:eastAsia="宋体"/>
          <w:b w:val="0"/>
          <w:sz w:val="17"/>
        </w:rPr>
        <w:t xml:space="preserve">                )</w:t>
        <w:br/>
      </w:r>
      <w:r>
        <w:rPr>
          <w:rFonts w:ascii="Consolas" w:hAnsi="Consolas" w:eastAsia="宋体"/>
          <w:b w:val="0"/>
          <w:sz w:val="17"/>
        </w:rPr>
        <w:t xml:space="preserve">                .first()</w:t>
        <w:br/>
      </w:r>
      <w:r>
        <w:rPr>
          <w:rFonts w:ascii="Consolas" w:hAnsi="Consolas" w:eastAsia="宋体"/>
          <w:b w:val="0"/>
          <w:sz w:val="17"/>
        </w:rPr>
        <w:t xml:space="preserve">                is not None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NodeEventRepo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NodeEventRepo:</w:t>
        <w:br/>
      </w:r>
      <w:r>
        <w:rPr>
          <w:rFonts w:ascii="Consolas" w:hAnsi="Consolas" w:eastAsia="宋体"/>
          <w:b w:val="0"/>
          <w:sz w:val="17"/>
        </w:rPr>
        <w:t xml:space="preserve">    """事件总线持久化 Repository —— 只增不改（immutable）。"""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create(**kwargs) -&gt; NodeEvent:</w:t>
        <w:br/>
      </w:r>
      <w:r>
        <w:rPr>
          <w:rFonts w:ascii="Consolas" w:hAnsi="Consolas" w:eastAsia="宋体"/>
          <w:b w:val="0"/>
          <w:sz w:val="17"/>
        </w:rPr>
        <w:t xml:space="preserve">        """记录事件。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必填：event_id, node_id, event_type</w:t>
        <w:br/>
      </w:r>
      <w:r>
        <w:rPr>
          <w:rFonts w:ascii="Consolas" w:hAnsi="Consolas" w:eastAsia="宋体"/>
          <w:b w:val="0"/>
          <w:sz w:val="17"/>
        </w:rPr>
        <w:t xml:space="preserve">        可选：old_value, new_value, operator_id, remark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event = NodeEvent(**kwargs)</w:t>
        <w:br/>
      </w:r>
      <w:r>
        <w:rPr>
          <w:rFonts w:ascii="Consolas" w:hAnsi="Consolas" w:eastAsia="宋体"/>
          <w:b w:val="0"/>
          <w:sz w:val="17"/>
        </w:rPr>
        <w:t xml:space="preserve">            session.add(event)</w:t>
        <w:br/>
      </w:r>
      <w:r>
        <w:rPr>
          <w:rFonts w:ascii="Consolas" w:hAnsi="Consolas" w:eastAsia="宋体"/>
          <w:b w:val="0"/>
          <w:sz w:val="17"/>
        </w:rPr>
        <w:t xml:space="preserve">            session.flush()</w:t>
        <w:br/>
      </w:r>
      <w:r>
        <w:rPr>
          <w:rFonts w:ascii="Consolas" w:hAnsi="Consolas" w:eastAsia="宋体"/>
          <w:b w:val="0"/>
          <w:sz w:val="17"/>
        </w:rPr>
        <w:t xml:space="preserve">            logger.info("NodeEvent created: %s type=%s node=%s", event.event_id, event.event_type, event.node_id)</w:t>
        <w:br/>
      </w:r>
      <w:r>
        <w:rPr>
          <w:rFonts w:ascii="Consolas" w:hAnsi="Consolas" w:eastAsia="宋体"/>
          <w:b w:val="0"/>
          <w:sz w:val="17"/>
        </w:rPr>
        <w:t xml:space="preserve">            return event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find_by_node(node_id: str, event_type: str | None = None, limit: int = 100) -&gt; list[NodeEvent]:</w:t>
        <w:br/>
      </w:r>
      <w:r>
        <w:rPr>
          <w:rFonts w:ascii="Consolas" w:hAnsi="Consolas" w:eastAsia="宋体"/>
          <w:b w:val="0"/>
          <w:sz w:val="17"/>
        </w:rPr>
        <w:t xml:space="preserve">        """查询节点事件日志（按时间倒序）。"""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q = session.query(NodeEvent).filter(NodeEvent.node_id == node_id)</w:t>
        <w:br/>
      </w:r>
      <w:r>
        <w:rPr>
          <w:rFonts w:ascii="Consolas" w:hAnsi="Consolas" w:eastAsia="宋体"/>
          <w:b w:val="0"/>
          <w:sz w:val="17"/>
        </w:rPr>
        <w:t xml:space="preserve">            if event_type:</w:t>
        <w:br/>
      </w:r>
      <w:r>
        <w:rPr>
          <w:rFonts w:ascii="Consolas" w:hAnsi="Consolas" w:eastAsia="宋体"/>
          <w:b w:val="0"/>
          <w:sz w:val="17"/>
        </w:rPr>
        <w:t xml:space="preserve">                q = q.filter(NodeEvent.event_type == event_type)</w:t>
        <w:br/>
      </w:r>
      <w:r>
        <w:rPr>
          <w:rFonts w:ascii="Consolas" w:hAnsi="Consolas" w:eastAsia="宋体"/>
          <w:b w:val="0"/>
          <w:sz w:val="17"/>
        </w:rPr>
        <w:t xml:space="preserve">            return q.order_by(NodeEvent.created_at.desc()).limit(limit).all()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find_by_project(project_id: str, limit: int = 200) -&gt; list[NodeEvent]:</w:t>
        <w:br/>
      </w:r>
      <w:r>
        <w:rPr>
          <w:rFonts w:ascii="Consolas" w:hAnsi="Consolas" w:eastAsia="宋体"/>
          <w:b w:val="0"/>
          <w:sz w:val="17"/>
        </w:rPr>
        <w:t xml:space="preserve">        """查询项目下所有节点事件（JOIN project_nodes）。"""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session.query(NodeEvent)</w:t>
        <w:br/>
      </w:r>
      <w:r>
        <w:rPr>
          <w:rFonts w:ascii="Consolas" w:hAnsi="Consolas" w:eastAsia="宋体"/>
          <w:b w:val="0"/>
          <w:sz w:val="17"/>
        </w:rPr>
        <w:t xml:space="preserve">                .join(ProjectNode, NodeEvent.node_id == ProjectNode.node_id)</w:t>
        <w:br/>
      </w:r>
      <w:r>
        <w:rPr>
          <w:rFonts w:ascii="Consolas" w:hAnsi="Consolas" w:eastAsia="宋体"/>
          <w:b w:val="0"/>
          <w:sz w:val="17"/>
        </w:rPr>
        <w:t xml:space="preserve">                .filter(ProjectNode.project_id == project_id)</w:t>
        <w:br/>
      </w:r>
      <w:r>
        <w:rPr>
          <w:rFonts w:ascii="Consolas" w:hAnsi="Consolas" w:eastAsia="宋体"/>
          <w:b w:val="0"/>
          <w:sz w:val="17"/>
        </w:rPr>
        <w:t xml:space="preserve">                .order_by(NodeEvent.created_at.desc())</w:t>
        <w:br/>
      </w:r>
      <w:r>
        <w:rPr>
          <w:rFonts w:ascii="Consolas" w:hAnsi="Consolas" w:eastAsia="宋体"/>
          <w:b w:val="0"/>
          <w:sz w:val="17"/>
        </w:rPr>
        <w:t xml:space="preserve">                .limit(limit)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find_by_operator(operator_id: str, limit: int = 100) -&gt; list[NodeEvent]:</w:t>
        <w:br/>
      </w:r>
      <w:r>
        <w:rPr>
          <w:rFonts w:ascii="Consolas" w:hAnsi="Consolas" w:eastAsia="宋体"/>
          <w:b w:val="0"/>
          <w:sz w:val="17"/>
        </w:rPr>
        <w:t xml:space="preserve">        """查询操作人的所有事件。"""</w:t>
        <w:br/>
      </w:r>
      <w:r>
        <w:rPr>
          <w:rFonts w:ascii="Consolas" w:hAnsi="Consolas" w:eastAsia="宋体"/>
          <w:b w:val="0"/>
          <w:sz w:val="17"/>
        </w:rPr>
        <w:t xml:space="preserve">        with get_session() as session:</w:t>
        <w:br/>
      </w:r>
      <w:r>
        <w:rPr>
          <w:rFonts w:ascii="Consolas" w:hAnsi="Consolas" w:eastAsia="宋体"/>
          <w:b w:val="0"/>
          <w:sz w:val="17"/>
        </w:rPr>
        <w:t xml:space="preserve">            return (</w:t>
        <w:br/>
      </w:r>
      <w:r>
        <w:rPr>
          <w:rFonts w:ascii="Consolas" w:hAnsi="Consolas" w:eastAsia="宋体"/>
          <w:b w:val="0"/>
          <w:sz w:val="17"/>
        </w:rPr>
        <w:t xml:space="preserve">                session.query(NodeEvent)</w:t>
        <w:br/>
      </w:r>
      <w:r>
        <w:rPr>
          <w:rFonts w:ascii="Consolas" w:hAnsi="Consolas" w:eastAsia="宋体"/>
          <w:b w:val="0"/>
          <w:sz w:val="17"/>
        </w:rPr>
        <w:t xml:space="preserve">                .filter(NodeEvent.operator_id == operator_id)</w:t>
        <w:br/>
      </w:r>
      <w:r>
        <w:rPr>
          <w:rFonts w:ascii="Consolas" w:hAnsi="Consolas" w:eastAsia="宋体"/>
          <w:b w:val="0"/>
          <w:sz w:val="17"/>
        </w:rPr>
        <w:t xml:space="preserve">                .order_by(NodeEvent.created_at.desc())</w:t>
        <w:br/>
      </w:r>
      <w:r>
        <w:rPr>
          <w:rFonts w:ascii="Consolas" w:hAnsi="Consolas" w:eastAsia="宋体"/>
          <w:b w:val="0"/>
          <w:sz w:val="17"/>
        </w:rPr>
        <w:t xml:space="preserve">                .limit(limit)</w:t>
        <w:br/>
      </w:r>
      <w:r>
        <w:rPr>
          <w:rFonts w:ascii="Consolas" w:hAnsi="Consolas" w:eastAsia="宋体"/>
          <w:b w:val="0"/>
          <w:sz w:val="17"/>
        </w:rPr>
        <w:t xml:space="preserve">                .all()</w:t>
        <w:br/>
      </w:r>
      <w:r>
        <w:rPr>
          <w:rFonts w:ascii="Consolas" w:hAnsi="Consolas" w:eastAsia="宋体"/>
          <w:b w:val="0"/>
          <w:sz w:val="17"/>
        </w:rPr>
        <w:t xml:space="preserve">            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infrastructure/database/__init__.py</w:t>
      </w:r>
    </w:p>
    <w:p>
      <w:r>
        <w:rPr>
          <w:rFonts w:ascii="Consolas" w:hAnsi="Consolas" w:eastAsia="宋体"/>
          <w:b w:val="0"/>
          <w:sz w:val="17"/>
        </w:rPr>
        <w:t>"""infrastructure.database —— 数据库基础设施包。"""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.session import init_db, get_session, get_db_path</w:t>
        <w:br/>
      </w:r>
      <w:r>
        <w:rPr>
          <w:rFonts w:ascii="Consolas" w:hAnsi="Consolas" w:eastAsia="宋体"/>
          <w:b w:val="0"/>
          <w:sz w:val="17"/>
        </w:rPr>
        <w:t>from .models import (</w:t>
        <w:br/>
      </w:r>
      <w:r>
        <w:rPr>
          <w:rFonts w:ascii="Consolas" w:hAnsi="Consolas" w:eastAsia="宋体"/>
          <w:b w:val="0"/>
          <w:sz w:val="17"/>
        </w:rPr>
        <w:t xml:space="preserve">    Base,</w:t>
        <w:br/>
      </w:r>
      <w:r>
        <w:rPr>
          <w:rFonts w:ascii="Consolas" w:hAnsi="Consolas" w:eastAsia="宋体"/>
          <w:b w:val="0"/>
          <w:sz w:val="17"/>
        </w:rPr>
        <w:t xml:space="preserve">    User, UserImBinding, Conversation, Message,</w:t>
        <w:br/>
      </w:r>
      <w:r>
        <w:rPr>
          <w:rFonts w:ascii="Consolas" w:hAnsi="Consolas" w:eastAsia="宋体"/>
          <w:b w:val="0"/>
          <w:sz w:val="17"/>
        </w:rPr>
        <w:t xml:space="preserve">    Project, Event, Task, Meeting, File,</w:t>
        <w:br/>
      </w:r>
      <w:r>
        <w:rPr>
          <w:rFonts w:ascii="Consolas" w:hAnsi="Consolas" w:eastAsia="宋体"/>
          <w:b w:val="0"/>
          <w:sz w:val="17"/>
        </w:rPr>
        <w:t xml:space="preserve">    CompanyInfo, ProjectIndicatorDetail,</w:t>
        <w:br/>
      </w:r>
      <w:r>
        <w:rPr>
          <w:rFonts w:ascii="Consolas" w:hAnsi="Consolas" w:eastAsia="宋体"/>
          <w:b w:val="0"/>
          <w:sz w:val="17"/>
        </w:rPr>
        <w:t xml:space="preserve">    BusinessFlowOrder, InstructionOrder, ProjectPlan, PlanItem,</w:t>
        <w:br/>
      </w:r>
      <w:r>
        <w:rPr>
          <w:rFonts w:ascii="Consolas" w:hAnsi="Consolas" w:eastAsia="宋体"/>
          <w:b w:val="0"/>
          <w:sz w:val="17"/>
        </w:rPr>
        <w:t xml:space="preserve">    # v0.6+ 子系统模型</w:t>
        <w:br/>
      </w:r>
      <w:r>
        <w:rPr>
          <w:rFonts w:ascii="Consolas" w:hAnsi="Consolas" w:eastAsia="宋体"/>
          <w:b w:val="0"/>
          <w:sz w:val="17"/>
        </w:rPr>
        <w:t xml:space="preserve">    SOPRoutingLog, SOPCheckpoint,</w:t>
        <w:br/>
      </w:r>
      <w:r>
        <w:rPr>
          <w:rFonts w:ascii="Consolas" w:hAnsi="Consolas" w:eastAsia="宋体"/>
          <w:b w:val="0"/>
          <w:sz w:val="17"/>
        </w:rPr>
        <w:t xml:space="preserve">    PlanTaskTemplate, PlanTaskInstance, PlanTaskLog,</w:t>
        <w:br/>
      </w:r>
      <w:r>
        <w:rPr>
          <w:rFonts w:ascii="Consolas" w:hAnsi="Consolas" w:eastAsia="宋体"/>
          <w:b w:val="0"/>
          <w:sz w:val="17"/>
        </w:rPr>
        <w:t xml:space="preserve">    PermissionDef, PermissionGrant, PermissionRequest,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__all__ = [</w:t>
        <w:br/>
      </w:r>
      <w:r>
        <w:rPr>
          <w:rFonts w:ascii="Consolas" w:hAnsi="Consolas" w:eastAsia="宋体"/>
          <w:b w:val="0"/>
          <w:sz w:val="17"/>
        </w:rPr>
        <w:t xml:space="preserve">    "init_db", "get_session", "get_db_path",</w:t>
        <w:br/>
      </w:r>
      <w:r>
        <w:rPr>
          <w:rFonts w:ascii="Consolas" w:hAnsi="Consolas" w:eastAsia="宋体"/>
          <w:b w:val="0"/>
          <w:sz w:val="17"/>
        </w:rPr>
        <w:t xml:space="preserve">    "Base",</w:t>
        <w:br/>
      </w:r>
      <w:r>
        <w:rPr>
          <w:rFonts w:ascii="Consolas" w:hAnsi="Consolas" w:eastAsia="宋体"/>
          <w:b w:val="0"/>
          <w:sz w:val="17"/>
        </w:rPr>
        <w:t xml:space="preserve">    "User", "UserImBinding", "Conversation", "Message",</w:t>
        <w:br/>
      </w:r>
      <w:r>
        <w:rPr>
          <w:rFonts w:ascii="Consolas" w:hAnsi="Consolas" w:eastAsia="宋体"/>
          <w:b w:val="0"/>
          <w:sz w:val="17"/>
        </w:rPr>
        <w:t xml:space="preserve">    "Project", "Event", "Task", "Meeting", "File",</w:t>
        <w:br/>
      </w:r>
      <w:r>
        <w:rPr>
          <w:rFonts w:ascii="Consolas" w:hAnsi="Consolas" w:eastAsia="宋体"/>
          <w:b w:val="0"/>
          <w:sz w:val="17"/>
        </w:rPr>
        <w:t xml:space="preserve">    "CompanyInfo", "ProjectIndicatorDetail",</w:t>
        <w:br/>
      </w:r>
      <w:r>
        <w:rPr>
          <w:rFonts w:ascii="Consolas" w:hAnsi="Consolas" w:eastAsia="宋体"/>
          <w:b w:val="0"/>
          <w:sz w:val="17"/>
        </w:rPr>
        <w:t xml:space="preserve">    "BusinessFlowOrder", "InstructionOrder", "ProjectPlan", "PlanItem",</w:t>
        <w:br/>
      </w:r>
      <w:r>
        <w:rPr>
          <w:rFonts w:ascii="Consolas" w:hAnsi="Consolas" w:eastAsia="宋体"/>
          <w:b w:val="0"/>
          <w:sz w:val="17"/>
        </w:rPr>
        <w:t xml:space="preserve">    "SOPRoutingLog", "SOPCheckpoint",</w:t>
        <w:br/>
      </w:r>
      <w:r>
        <w:rPr>
          <w:rFonts w:ascii="Consolas" w:hAnsi="Consolas" w:eastAsia="宋体"/>
          <w:b w:val="0"/>
          <w:sz w:val="17"/>
        </w:rPr>
        <w:t xml:space="preserve">    "PlanTaskTemplate", "PlanTaskInstance", "PlanTaskLog",</w:t>
        <w:br/>
      </w:r>
      <w:r>
        <w:rPr>
          <w:rFonts w:ascii="Consolas" w:hAnsi="Consolas" w:eastAsia="宋体"/>
          <w:b w:val="0"/>
          <w:sz w:val="17"/>
        </w:rPr>
        <w:t xml:space="preserve">    "PermissionDef", "PermissionGrant", "PermissionRequest",</w:t>
        <w:br/>
      </w:r>
      <w:r>
        <w:rPr>
          <w:rFonts w:ascii="Consolas" w:hAnsi="Consolas" w:eastAsia="宋体"/>
          <w:b w:val="0"/>
          <w:sz w:val="17"/>
        </w:rPr>
        <w:t>]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infrastructure/database/models.py</w:t>
      </w:r>
    </w:p>
    <w:p>
      <w:r>
        <w:rPr>
          <w:rFonts w:ascii="Consolas" w:hAnsi="Consolas" w:eastAsia="宋体"/>
          <w:b w:val="0"/>
          <w:sz w:val="17"/>
        </w:rPr>
        <w:t>"""SQLAlchemy ORM 模型 —— 关系型数据库 PostgreSQL 表结构。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十六张表（原 15 + M12b SOPCheckpoint）：</w:t>
        <w:br/>
      </w:r>
      <w:r>
        <w:rPr>
          <w:rFonts w:ascii="Consolas" w:hAnsi="Consolas" w:eastAsia="宋体"/>
          <w:b w:val="0"/>
          <w:sz w:val="17"/>
        </w:rPr>
        <w:t xml:space="preserve">  原有表（扩展）：users / user_im_bindings / conversations / messages / projects</w:t>
        <w:br/>
      </w:r>
      <w:r>
        <w:rPr>
          <w:rFonts w:ascii="Consolas" w:hAnsi="Consolas" w:eastAsia="宋体"/>
          <w:b w:val="0"/>
          <w:sz w:val="17"/>
        </w:rPr>
        <w:t xml:space="preserve">                  / events / tasks / meetings / files</w:t>
        <w:br/>
      </w:r>
      <w:r>
        <w:rPr>
          <w:rFonts w:ascii="Consolas" w:hAnsi="Consolas" w:eastAsia="宋体"/>
          <w:b w:val="0"/>
          <w:sz w:val="17"/>
        </w:rPr>
        <w:t xml:space="preserve">  新增表：company_info / project_indicator_details</w:t>
        <w:br/>
      </w:r>
      <w:r>
        <w:rPr>
          <w:rFonts w:ascii="Consolas" w:hAnsi="Consolas" w:eastAsia="宋体"/>
          <w:b w:val="0"/>
          <w:sz w:val="17"/>
        </w:rPr>
        <w:t xml:space="preserve">          / business_flow_orders / instruction_orders / project_plans / plan_items</w:t>
        <w:br/>
      </w:r>
      <w:r>
        <w:rPr>
          <w:rFonts w:ascii="Consolas" w:hAnsi="Consolas" w:eastAsia="宋体"/>
          <w:b w:val="0"/>
          <w:sz w:val="17"/>
        </w:rPr>
        <w:t xml:space="preserve">          / hook_execution_logs (M12a) / sop_checkpoints (M12b)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users 表已合并原 employee 的人事档案字段（gender/id_card/qq/wechat/grouping/position 等），</w:t>
        <w:br/>
      </w:r>
      <w:r>
        <w:rPr>
          <w:rFonts w:ascii="Consolas" w:hAnsi="Consolas" w:eastAsia="宋体"/>
          <w:b w:val="0"/>
          <w:sz w:val="17"/>
        </w:rPr>
        <w:t>不再需要独立的 employees 表。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datetime import datetime, timezone, timedelta</w:t>
        <w:br/>
      </w:r>
      <w:r>
        <w:rPr>
          <w:rFonts w:ascii="Consolas" w:hAnsi="Consolas" w:eastAsia="宋体"/>
          <w:b w:val="0"/>
          <w:sz w:val="17"/>
        </w:rPr>
        <w:t>import uuid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sqlalchemy import Column, String, Integer, BigInteger, ForeignKey, UniqueConstraint, Boolean, Text, Index, text</w:t>
        <w:br/>
      </w:r>
      <w:r>
        <w:rPr>
          <w:rFonts w:ascii="Consolas" w:hAnsi="Consolas" w:eastAsia="宋体"/>
          <w:b w:val="0"/>
          <w:sz w:val="17"/>
        </w:rPr>
        <w:t>from sqlalchemy.orm import DeclarativeBase, relationship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Base(DeclarativeBase):</w:t>
        <w:br/>
      </w:r>
      <w:r>
        <w:rPr>
          <w:rFonts w:ascii="Consolas" w:hAnsi="Consolas" w:eastAsia="宋体"/>
          <w:b w:val="0"/>
          <w:sz w:val="17"/>
        </w:rPr>
        <w:t xml:space="preserve">    pass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BEIJING_TZ = timezone(timedelta(hours=8))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_new_uuid() -&gt; str:</w:t>
        <w:br/>
      </w:r>
      <w:r>
        <w:rPr>
          <w:rFonts w:ascii="Consolas" w:hAnsi="Consolas" w:eastAsia="宋体"/>
          <w:b w:val="0"/>
          <w:sz w:val="17"/>
        </w:rPr>
        <w:t xml:space="preserve">    return str(uuid.uuid4())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_new_id(prefix: str = "") -&gt; str:</w:t>
        <w:br/>
      </w:r>
      <w:r>
        <w:rPr>
          <w:rFonts w:ascii="Consolas" w:hAnsi="Consolas" w:eastAsia="宋体"/>
          <w:b w:val="0"/>
          <w:sz w:val="17"/>
        </w:rPr>
        <w:t xml:space="preserve">    """生成带前缀的短 ID，格式: {prefix}-YYYYMMDD-{uuid8}"""</w:t>
        <w:br/>
      </w:r>
      <w:r>
        <w:rPr>
          <w:rFonts w:ascii="Consolas" w:hAnsi="Consolas" w:eastAsia="宋体"/>
          <w:b w:val="0"/>
          <w:sz w:val="17"/>
        </w:rPr>
        <w:t xml:space="preserve">    now = datetime.now(BEIJING_TZ)</w:t>
        <w:br/>
      </w:r>
      <w:r>
        <w:rPr>
          <w:rFonts w:ascii="Consolas" w:hAnsi="Consolas" w:eastAsia="宋体"/>
          <w:b w:val="0"/>
          <w:sz w:val="17"/>
        </w:rPr>
        <w:t xml:space="preserve">    date_part = now.strftime("%Y%m%d")</w:t>
        <w:br/>
      </w:r>
      <w:r>
        <w:rPr>
          <w:rFonts w:ascii="Consolas" w:hAnsi="Consolas" w:eastAsia="宋体"/>
          <w:b w:val="0"/>
          <w:sz w:val="17"/>
        </w:rPr>
        <w:t xml:space="preserve">    short_uuid = uuid.uuid4().hex[:8]</w:t>
        <w:br/>
      </w:r>
      <w:r>
        <w:rPr>
          <w:rFonts w:ascii="Consolas" w:hAnsi="Consolas" w:eastAsia="宋体"/>
          <w:b w:val="0"/>
          <w:sz w:val="17"/>
        </w:rPr>
        <w:t xml:space="preserve">    if prefix:</w:t>
        <w:br/>
      </w:r>
      <w:r>
        <w:rPr>
          <w:rFonts w:ascii="Consolas" w:hAnsi="Consolas" w:eastAsia="宋体"/>
          <w:b w:val="0"/>
          <w:sz w:val="17"/>
        </w:rPr>
        <w:t xml:space="preserve">        return f"{prefix.upper()}-{date_part}-{short_uuid}"</w:t>
        <w:br/>
      </w:r>
      <w:r>
        <w:rPr>
          <w:rFonts w:ascii="Consolas" w:hAnsi="Consolas" w:eastAsia="宋体"/>
          <w:b w:val="0"/>
          <w:sz w:val="17"/>
        </w:rPr>
        <w:t xml:space="preserve">    return f"{date_part}-{short_uuid}"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_utc_now() -&gt; str:</w:t>
        <w:br/>
      </w:r>
      <w:r>
        <w:rPr>
          <w:rFonts w:ascii="Consolas" w:hAnsi="Consolas" w:eastAsia="宋体"/>
          <w:b w:val="0"/>
          <w:sz w:val="17"/>
        </w:rPr>
        <w:t xml:space="preserve">    return datetime.now(timezone.utc).isoformat()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_beijing_now() -&gt; str:</w:t>
        <w:br/>
      </w:r>
      <w:r>
        <w:rPr>
          <w:rFonts w:ascii="Consolas" w:hAnsi="Consolas" w:eastAsia="宋体"/>
          <w:b w:val="0"/>
          <w:sz w:val="17"/>
        </w:rPr>
        <w:t xml:space="preserve">    """北京时间 ISO8601 字符串（用于展示/日期字段）。"""</w:t>
        <w:br/>
      </w:r>
      <w:r>
        <w:rPr>
          <w:rFonts w:ascii="Consolas" w:hAnsi="Consolas" w:eastAsia="宋体"/>
          <w:b w:val="0"/>
          <w:sz w:val="17"/>
        </w:rPr>
        <w:t xml:space="preserve">    return datetime.now(BEIJING_TZ).isoformat()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原有表（M2-M4，扩展自需求文档的清单-数据库表.md）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User(Base):</w:t>
        <w:br/>
      </w:r>
      <w:r>
        <w:rPr>
          <w:rFonts w:ascii="Consolas" w:hAnsi="Consolas" w:eastAsia="宋体"/>
          <w:b w:val="0"/>
          <w:sz w:val="17"/>
        </w:rPr>
        <w:t xml:space="preserve">    """人员信息表 —— 对应需求文档 im_message + employee。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合并了系统用户（IM 绑定、登录认证）与人事档案（性别、身份证、岗位等）。</w:t>
        <w:br/>
      </w:r>
      <w:r>
        <w:rPr>
          <w:rFonts w:ascii="Consolas" w:hAnsi="Consolas" w:eastAsia="宋体"/>
          <w:b w:val="0"/>
          <w:sz w:val="17"/>
        </w:rPr>
        <w:t xml:space="preserve">    人员类型不限于雇员——访客、临时工、供货商等均可记录，通过 org_category 区分。</w:t>
        <w:br/>
      </w:r>
      <w:r>
        <w:rPr>
          <w:rFonts w:ascii="Consolas" w:hAnsi="Consolas" w:eastAsia="宋体"/>
          <w:b w:val="0"/>
          <w:sz w:val="17"/>
        </w:rPr>
        <w:t xml:space="preserve">    CHECK 约束（应用层强制）：phone/email/qq/wechat 不能同时为空。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"users"</w:t>
        <w:br/>
      </w:r>
      <w:r>
        <w:rPr>
          <w:rFonts w:ascii="Consolas" w:hAnsi="Consolas" w:eastAsia="宋体"/>
          <w:b w:val="0"/>
          <w:sz w:val="17"/>
        </w:rPr>
        <w:t xml:space="preserve">    # ── 原 users 字段（系统身份）──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username = Column(String(100), nullable=False)</w:t>
        <w:br/>
      </w:r>
      <w:r>
        <w:rPr>
          <w:rFonts w:ascii="Consolas" w:hAnsi="Consolas" w:eastAsia="宋体"/>
          <w:b w:val="0"/>
          <w:sz w:val="17"/>
        </w:rPr>
        <w:t xml:space="preserve">    phone = Column(String(50))</w:t>
        <w:br/>
      </w:r>
      <w:r>
        <w:rPr>
          <w:rFonts w:ascii="Consolas" w:hAnsi="Consolas" w:eastAsia="宋体"/>
          <w:b w:val="0"/>
          <w:sz w:val="17"/>
        </w:rPr>
        <w:t xml:space="preserve">    email = Column(String(200))</w:t>
        <w:br/>
      </w:r>
      <w:r>
        <w:rPr>
          <w:rFonts w:ascii="Consolas" w:hAnsi="Consolas" w:eastAsia="宋体"/>
          <w:b w:val="0"/>
          <w:sz w:val="17"/>
        </w:rPr>
        <w:t xml:space="preserve">    status = Column(String(50), default="active")</w:t>
        <w:br/>
      </w:r>
      <w:r>
        <w:rPr>
          <w:rFonts w:ascii="Consolas" w:hAnsi="Consolas" w:eastAsia="宋体"/>
          <w:b w:val="0"/>
          <w:sz w:val="17"/>
        </w:rPr>
        <w:t xml:space="preserve">    is_admin = Column(Boolean, default=False)</w:t>
        <w:br/>
      </w:r>
      <w:r>
        <w:rPr>
          <w:rFonts w:ascii="Consolas" w:hAnsi="Consolas" w:eastAsia="宋体"/>
          <w:b w:val="0"/>
          <w:sz w:val="17"/>
        </w:rPr>
        <w:t xml:space="preserve">    # ── 原 employee 字段（人事档案）──</w:t>
        <w:br/>
      </w:r>
      <w:r>
        <w:rPr>
          <w:rFonts w:ascii="Consolas" w:hAnsi="Consolas" w:eastAsia="宋体"/>
          <w:b w:val="0"/>
          <w:sz w:val="17"/>
        </w:rPr>
        <w:t xml:space="preserve">    gender = Column(Integer, default=0)                      # 性别 0=未知 1=男 2=女</w:t>
        <w:br/>
      </w:r>
      <w:r>
        <w:rPr>
          <w:rFonts w:ascii="Consolas" w:hAnsi="Consolas" w:eastAsia="宋体"/>
          <w:b w:val="0"/>
          <w:sz w:val="17"/>
        </w:rPr>
        <w:t xml:space="preserve">    id_card = Column(String(50), default="")                 # 身份证号</w:t>
        <w:br/>
      </w:r>
      <w:r>
        <w:rPr>
          <w:rFonts w:ascii="Consolas" w:hAnsi="Consolas" w:eastAsia="宋体"/>
          <w:b w:val="0"/>
          <w:sz w:val="17"/>
        </w:rPr>
        <w:t xml:space="preserve">    qq = Column(String(50), default="")                      # QQ号</w:t>
        <w:br/>
      </w:r>
      <w:r>
        <w:rPr>
          <w:rFonts w:ascii="Consolas" w:hAnsi="Consolas" w:eastAsia="宋体"/>
          <w:b w:val="0"/>
          <w:sz w:val="17"/>
        </w:rPr>
        <w:t xml:space="preserve">    wechat = Column(String(100), default="")                 # 微信号</w:t>
        <w:br/>
      </w:r>
      <w:r>
        <w:rPr>
          <w:rFonts w:ascii="Consolas" w:hAnsi="Consolas" w:eastAsia="宋体"/>
          <w:b w:val="0"/>
          <w:sz w:val="17"/>
        </w:rPr>
        <w:t xml:space="preserve">    remark = Column(String, default="")                      # 人员备注（自然语言描述）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nullable=False)              # 创建人ID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                  # 逻辑删除标记</w:t>
        <w:br/>
      </w:r>
      <w:r>
        <w:rPr>
          <w:rFonts w:ascii="Consolas" w:hAnsi="Consolas" w:eastAsia="宋体"/>
          <w:b w:val="0"/>
          <w:sz w:val="17"/>
        </w:rPr>
        <w:t xml:space="preserve">    perm_list = Column(String, default="[]")                 # 权限集（JSON数组）</w:t>
        <w:br/>
      </w:r>
      <w:r>
        <w:rPr>
          <w:rFonts w:ascii="Consolas" w:hAnsi="Consolas" w:eastAsia="宋体"/>
          <w:b w:val="0"/>
          <w:sz w:val="17"/>
        </w:rPr>
        <w:t xml:space="preserve">    org_category = Column(Integer, default=0)                # 组织类型标签（原 grouping，v2.0 改名只读不参与鉴权）：0=临时组 1=访客组 2=工程组 3=供货商 4=管理组</w:t>
        <w:br/>
      </w:r>
      <w:r>
        <w:rPr>
          <w:rFonts w:ascii="Consolas" w:hAnsi="Consolas" w:eastAsia="宋体"/>
          <w:b w:val="0"/>
          <w:sz w:val="17"/>
        </w:rPr>
        <w:t xml:space="preserve">    permission_level = Column(Integer, default=1)            # 权限层级（v2.0 6级树形）：1=访客 2=参建执行 3=参建管理 4=建设主管 5=管理员 6=系统管理员</w:t>
        <w:br/>
      </w:r>
      <w:r>
        <w:rPr>
          <w:rFonts w:ascii="Consolas" w:hAnsi="Consolas" w:eastAsia="宋体"/>
          <w:b w:val="0"/>
          <w:sz w:val="17"/>
        </w:rPr>
        <w:t xml:space="preserve">    supervisor_id = Column(String, nullable=True)            # 直接上级 ID（执行人升级/异常复核）</w:t>
        <w:br/>
      </w:r>
      <w:r>
        <w:rPr>
          <w:rFonts w:ascii="Consolas" w:hAnsi="Consolas" w:eastAsia="宋体"/>
          <w:b w:val="0"/>
          <w:sz w:val="17"/>
        </w:rPr>
        <w:t xml:space="preserve">    company = Column(String, ForeignKey("company_info.id"), nullable=True)  # 隶属公司 FK→company_info.id（v2.0 改单 FK）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ForeignKey("projects.id"), nullable=True)  # 所属项目 FK→projects.id</w:t>
        <w:br/>
      </w:r>
      <w:r>
        <w:rPr>
          <w:rFonts w:ascii="Consolas" w:hAnsi="Consolas" w:eastAsia="宋体"/>
          <w:b w:val="0"/>
          <w:sz w:val="17"/>
        </w:rPr>
        <w:t xml:space="preserve">    position = Column(String, default="[]")                  # 本项目中负责岗位角色（JSON数组）</w:t>
        <w:br/>
      </w:r>
      <w:r>
        <w:rPr>
          <w:rFonts w:ascii="Consolas" w:hAnsi="Consolas" w:eastAsia="宋体"/>
          <w:b w:val="0"/>
          <w:sz w:val="17"/>
        </w:rPr>
        <w:t xml:space="preserve">    long_term_memory = Column(String, default="")            # 用户长期记忆（Agent 自动维护的 Markdown 文本）</w:t>
        <w:br/>
      </w:r>
      <w:r>
        <w:rPr>
          <w:rFonts w:ascii="Consolas" w:hAnsi="Consolas" w:eastAsia="宋体"/>
          <w:b w:val="0"/>
          <w:sz w:val="17"/>
        </w:rPr>
        <w:t xml:space="preserve">    conversation_summary = Column(String, default="")        # 历史对话摘要（LLM 压缩的对话要点）</w:t>
        <w:br/>
      </w:r>
      <w:r>
        <w:rPr>
          <w:rFonts w:ascii="Consolas" w:hAnsi="Consolas" w:eastAsia="宋体"/>
          <w:b w:val="0"/>
          <w:sz w:val="17"/>
        </w:rPr>
        <w:t xml:space="preserve">    # ── 时间戳 ──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default=_utc_now, nullable=False)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onupdate=_utc_now, nullable=False)</w:t>
        <w:br/>
      </w:r>
      <w:r>
        <w:rPr>
          <w:rFonts w:ascii="Consolas" w:hAnsi="Consolas" w:eastAsia="宋体"/>
          <w:b w:val="0"/>
          <w:sz w:val="17"/>
        </w:rPr>
        <w:t xml:space="preserve">    im_bindings = relationship("UserImBinding", back_populates="user", lazy="selectin")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UserImBinding(Base):</w:t>
        <w:br/>
      </w:r>
      <w:r>
        <w:rPr>
          <w:rFonts w:ascii="Consolas" w:hAnsi="Consolas" w:eastAsia="宋体"/>
          <w:b w:val="0"/>
          <w:sz w:val="17"/>
        </w:rPr>
        <w:t xml:space="preserve">    __tablename__ = "user_im_bindings"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user_id = Column(String, ForeignKey("users.id"), nullable=False)</w:t>
        <w:br/>
      </w:r>
      <w:r>
        <w:rPr>
          <w:rFonts w:ascii="Consolas" w:hAnsi="Consolas" w:eastAsia="宋体"/>
          <w:b w:val="0"/>
          <w:sz w:val="17"/>
        </w:rPr>
        <w:t xml:space="preserve">    im_platform = Column(String(50), nullable=False)</w:t>
        <w:br/>
      </w:r>
      <w:r>
        <w:rPr>
          <w:rFonts w:ascii="Consolas" w:hAnsi="Consolas" w:eastAsia="宋体"/>
          <w:b w:val="0"/>
          <w:sz w:val="17"/>
        </w:rPr>
        <w:t xml:space="preserve">    im_user_id = Column(String(200), nullable=False)</w:t>
        <w:br/>
      </w:r>
      <w:r>
        <w:rPr>
          <w:rFonts w:ascii="Consolas" w:hAnsi="Consolas" w:eastAsia="宋体"/>
          <w:b w:val="0"/>
          <w:sz w:val="17"/>
        </w:rPr>
        <w:t xml:space="preserve">    im_display_name = Column(String(200))</w:t>
        <w:br/>
      </w:r>
      <w:r>
        <w:rPr>
          <w:rFonts w:ascii="Consolas" w:hAnsi="Consolas" w:eastAsia="宋体"/>
          <w:b w:val="0"/>
          <w:sz w:val="17"/>
        </w:rPr>
        <w:t xml:space="preserve">    status = Column(String(50), default="active")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__table_args__ = (UniqueConstraint("im_platform", "im_user_id", name="uq_im_platform_user"),)</w:t>
        <w:br/>
      </w:r>
      <w:r>
        <w:rPr>
          <w:rFonts w:ascii="Consolas" w:hAnsi="Consolas" w:eastAsia="宋体"/>
          <w:b w:val="0"/>
          <w:sz w:val="17"/>
        </w:rPr>
        <w:t xml:space="preserve">    user = relationship("User", back_populates="im_bindings")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Conversation(Base):</w:t>
        <w:br/>
      </w:r>
      <w:r>
        <w:rPr>
          <w:rFonts w:ascii="Consolas" w:hAnsi="Consolas" w:eastAsia="宋体"/>
          <w:b w:val="0"/>
          <w:sz w:val="17"/>
        </w:rPr>
        <w:t xml:space="preserve">    __tablename__ = "conversations"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im_platform = Column(String(50), nullable=False)</w:t>
        <w:br/>
      </w:r>
      <w:r>
        <w:rPr>
          <w:rFonts w:ascii="Consolas" w:hAnsi="Consolas" w:eastAsia="宋体"/>
          <w:b w:val="0"/>
          <w:sz w:val="17"/>
        </w:rPr>
        <w:t xml:space="preserve">    conversation_type = Column(String(50), nullable=False)</w:t>
        <w:br/>
      </w:r>
      <w:r>
        <w:rPr>
          <w:rFonts w:ascii="Consolas" w:hAnsi="Consolas" w:eastAsia="宋体"/>
          <w:b w:val="0"/>
          <w:sz w:val="17"/>
        </w:rPr>
        <w:t xml:space="preserve">    conversation_id = Column(String(200), nullable=False)</w:t>
        <w:br/>
      </w:r>
      <w:r>
        <w:rPr>
          <w:rFonts w:ascii="Consolas" w:hAnsi="Consolas" w:eastAsia="宋体"/>
          <w:b w:val="0"/>
          <w:sz w:val="17"/>
        </w:rPr>
        <w:t xml:space="preserve">    group_id = Column(String(200))</w:t>
        <w:br/>
      </w:r>
      <w:r>
        <w:rPr>
          <w:rFonts w:ascii="Consolas" w:hAnsi="Consolas" w:eastAsia="宋体"/>
          <w:b w:val="0"/>
          <w:sz w:val="17"/>
        </w:rPr>
        <w:t xml:space="preserve">    title = Column(String(500))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Column(String)</w:t>
        <w:br/>
      </w:r>
      <w:r>
        <w:rPr>
          <w:rFonts w:ascii="Consolas" w:hAnsi="Consolas" w:eastAsia="宋体"/>
          <w:b w:val="0"/>
          <w:sz w:val="17"/>
        </w:rPr>
        <w:t xml:space="preserve">    takeover_mode = Column(String(50), default="collaborate")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__table_args__ = (UniqueConstraint("im_platform", "conversation_id", name="uq_im_platform_conv"),)</w:t>
        <w:br/>
      </w:r>
      <w:r>
        <w:rPr>
          <w:rFonts w:ascii="Consolas" w:hAnsi="Consolas" w:eastAsia="宋体"/>
          <w:b w:val="0"/>
          <w:sz w:val="17"/>
        </w:rPr>
        <w:t xml:space="preserve">    messages = relationship("Message", back_populates="conversation", lazy="selectin")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Message(Base):</w:t>
        <w:br/>
      </w:r>
      <w:r>
        <w:rPr>
          <w:rFonts w:ascii="Consolas" w:hAnsi="Consolas" w:eastAsia="宋体"/>
          <w:b w:val="0"/>
          <w:sz w:val="17"/>
        </w:rPr>
        <w:t xml:space="preserve">    """通讯记录表 —— 对应需求文档 im_message。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原有字段保留；新增 msg_type / file_url / receiver_id / group_id 对齐需求文档。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"messages"</w:t>
        <w:br/>
      </w:r>
      <w:r>
        <w:rPr>
          <w:rFonts w:ascii="Consolas" w:hAnsi="Consolas" w:eastAsia="宋体"/>
          <w:b w:val="0"/>
          <w:sz w:val="17"/>
        </w:rPr>
        <w:t xml:space="preserve">    # ── 原有字段 ──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event_id = Column(String(100), unique=True, nullable=False)</w:t>
        <w:br/>
      </w:r>
      <w:r>
        <w:rPr>
          <w:rFonts w:ascii="Consolas" w:hAnsi="Consolas" w:eastAsia="宋体"/>
          <w:b w:val="0"/>
          <w:sz w:val="17"/>
        </w:rPr>
        <w:t xml:space="preserve">    message_uid = Column(String(200))</w:t>
        <w:br/>
      </w:r>
      <w:r>
        <w:rPr>
          <w:rFonts w:ascii="Consolas" w:hAnsi="Consolas" w:eastAsia="宋体"/>
          <w:b w:val="0"/>
          <w:sz w:val="17"/>
        </w:rPr>
        <w:t xml:space="preserve">    conversation_id = Column(String, ForeignKey("conversations.id"))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sender_user_id = Column(String, ForeignKey("users.id"), nullable=True)</w:t>
        <w:br/>
      </w:r>
      <w:r>
        <w:rPr>
          <w:rFonts w:ascii="Consolas" w:hAnsi="Consolas" w:eastAsia="宋体"/>
          <w:b w:val="0"/>
          <w:sz w:val="17"/>
        </w:rPr>
        <w:t xml:space="preserve">    sender_im_id = Column(String(200), nullable=False)</w:t>
        <w:br/>
      </w:r>
      <w:r>
        <w:rPr>
          <w:rFonts w:ascii="Consolas" w:hAnsi="Consolas" w:eastAsia="宋体"/>
          <w:b w:val="0"/>
          <w:sz w:val="17"/>
        </w:rPr>
        <w:t xml:space="preserve">    sender_name = Column(String(200))</w:t>
        <w:br/>
      </w:r>
      <w:r>
        <w:rPr>
          <w:rFonts w:ascii="Consolas" w:hAnsi="Consolas" w:eastAsia="宋体"/>
          <w:b w:val="0"/>
          <w:sz w:val="17"/>
        </w:rPr>
        <w:t xml:space="preserve">    message_type = Column(String(50), default="text")</w:t>
        <w:br/>
      </w:r>
      <w:r>
        <w:rPr>
          <w:rFonts w:ascii="Consolas" w:hAnsi="Consolas" w:eastAsia="宋体"/>
          <w:b w:val="0"/>
          <w:sz w:val="17"/>
        </w:rPr>
        <w:t xml:space="preserve">    direction = Column(String(50), default="user_to_agent")</w:t>
        <w:br/>
      </w:r>
      <w:r>
        <w:rPr>
          <w:rFonts w:ascii="Consolas" w:hAnsi="Consolas" w:eastAsia="宋体"/>
          <w:b w:val="0"/>
          <w:sz w:val="17"/>
        </w:rPr>
        <w:t xml:space="preserve">    content = Column(String)</w:t>
        <w:br/>
      </w:r>
      <w:r>
        <w:rPr>
          <w:rFonts w:ascii="Consolas" w:hAnsi="Consolas" w:eastAsia="宋体"/>
          <w:b w:val="0"/>
          <w:sz w:val="17"/>
        </w:rPr>
        <w:t xml:space="preserve">    attachments = Column(String, default="[]")</w:t>
        <w:br/>
      </w:r>
      <w:r>
        <w:rPr>
          <w:rFonts w:ascii="Consolas" w:hAnsi="Consolas" w:eastAsia="宋体"/>
          <w:b w:val="0"/>
          <w:sz w:val="17"/>
        </w:rPr>
        <w:t xml:space="preserve">    is_at_bot = Column(Boolean, default=False)</w:t>
        <w:br/>
      </w:r>
      <w:r>
        <w:rPr>
          <w:rFonts w:ascii="Consolas" w:hAnsi="Consolas" w:eastAsia="宋体"/>
          <w:b w:val="0"/>
          <w:sz w:val="17"/>
        </w:rPr>
        <w:t xml:space="preserve">    takeover = Column(Boolean, default=False)</w:t>
        <w:br/>
      </w:r>
      <w:r>
        <w:rPr>
          <w:rFonts w:ascii="Consolas" w:hAnsi="Consolas" w:eastAsia="宋体"/>
          <w:b w:val="0"/>
          <w:sz w:val="17"/>
        </w:rPr>
        <w:t xml:space="preserve">    takeover_reason = Column(String(200))</w:t>
        <w:br/>
      </w:r>
      <w:r>
        <w:rPr>
          <w:rFonts w:ascii="Consolas" w:hAnsi="Consolas" w:eastAsia="宋体"/>
          <w:b w:val="0"/>
          <w:sz w:val="17"/>
        </w:rPr>
        <w:t xml:space="preserve">    intent = Column(String(100))</w:t>
        <w:br/>
      </w:r>
      <w:r>
        <w:rPr>
          <w:rFonts w:ascii="Consolas" w:hAnsi="Consolas" w:eastAsia="宋体"/>
          <w:b w:val="0"/>
          <w:sz w:val="17"/>
        </w:rPr>
        <w:t xml:space="preserve">    status = Column(String(50), default="received")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processed_at = Column(String)</w:t>
        <w:br/>
      </w:r>
      <w:r>
        <w:rPr>
          <w:rFonts w:ascii="Consolas" w:hAnsi="Consolas" w:eastAsia="宋体"/>
          <w:b w:val="0"/>
          <w:sz w:val="17"/>
        </w:rPr>
        <w:t xml:space="preserve">    conversation = relationship("Conversation", back_populates="messages")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新增字段（对齐 im_message 需求）──</w:t>
        <w:br/>
      </w:r>
      <w:r>
        <w:rPr>
          <w:rFonts w:ascii="Consolas" w:hAnsi="Consolas" w:eastAsia="宋体"/>
          <w:b w:val="0"/>
          <w:sz w:val="17"/>
        </w:rPr>
        <w:t xml:space="preserve">    msg_type = Column(Integer, default=1)        # 消息类型 1=文本 2=图片 3=文件 4=语音 5=视频 6=卡片</w:t>
        <w:br/>
      </w:r>
      <w:r>
        <w:rPr>
          <w:rFonts w:ascii="Consolas" w:hAnsi="Consolas" w:eastAsia="宋体"/>
          <w:b w:val="0"/>
          <w:sz w:val="17"/>
        </w:rPr>
        <w:t xml:space="preserve">    file_url = Column(String, default="")         # 文件/语音/视频 URL</w:t>
        <w:br/>
      </w:r>
      <w:r>
        <w:rPr>
          <w:rFonts w:ascii="Consolas" w:hAnsi="Consolas" w:eastAsia="宋体"/>
          <w:b w:val="0"/>
          <w:sz w:val="17"/>
        </w:rPr>
        <w:t xml:space="preserve">    receiver_id = Column(String(200), nullable=True)  # 接收者ID（单聊）</w:t>
        <w:br/>
      </w:r>
      <w:r>
        <w:rPr>
          <w:rFonts w:ascii="Consolas" w:hAnsi="Consolas" w:eastAsia="宋体"/>
          <w:b w:val="0"/>
          <w:sz w:val="17"/>
        </w:rPr>
        <w:t xml:space="preserve">    group_id = Column(String(200), nullable=True)     # 群ID（群聊，冗余以便查询）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M11: 附件关联</w:t>
        <w:br/>
      </w:r>
      <w:r>
        <w:rPr>
          <w:rFonts w:ascii="Consolas" w:hAnsi="Consolas" w:eastAsia="宋体"/>
          <w:b w:val="0"/>
          <w:sz w:val="17"/>
        </w:rPr>
        <w:t xml:space="preserve">    attachments_rel = relationship("MessageAttachment", back_populates="message", lazy="selectin")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Project(Base):</w:t>
        <w:br/>
      </w:r>
      <w:r>
        <w:rPr>
          <w:rFonts w:ascii="Consolas" w:hAnsi="Consolas" w:eastAsia="宋体"/>
          <w:b w:val="0"/>
          <w:sz w:val="17"/>
        </w:rPr>
        <w:t xml:space="preserve">    """项目基本条件表 —— 对应需求文档 project_basic。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原有字段保留；新增 address / city / lifecycle_stage / stage_updated_at /</w:t>
        <w:br/>
      </w:r>
      <w:r>
        <w:rPr>
          <w:rFonts w:ascii="Consolas" w:hAnsi="Consolas" w:eastAsia="宋体"/>
          <w:b w:val="0"/>
          <w:sz w:val="17"/>
        </w:rPr>
        <w:t xml:space="preserve">    creator_id / is_deleted 对齐需求文档。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"projects"</w:t>
        <w:br/>
      </w:r>
      <w:r>
        <w:rPr>
          <w:rFonts w:ascii="Consolas" w:hAnsi="Consolas" w:eastAsia="宋体"/>
          <w:b w:val="0"/>
          <w:sz w:val="17"/>
        </w:rPr>
        <w:t xml:space="preserve">    # ── 原有字段 ──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code = Column(String(50), unique=True)</w:t>
        <w:br/>
      </w:r>
      <w:r>
        <w:rPr>
          <w:rFonts w:ascii="Consolas" w:hAnsi="Consolas" w:eastAsia="宋体"/>
          <w:b w:val="0"/>
          <w:sz w:val="17"/>
        </w:rPr>
        <w:t xml:space="preserve">    name = Column(String(200), nullable=False)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Column(String)</w:t>
        <w:br/>
      </w:r>
      <w:r>
        <w:rPr>
          <w:rFonts w:ascii="Consolas" w:hAnsi="Consolas" w:eastAsia="宋体"/>
          <w:b w:val="0"/>
          <w:sz w:val="17"/>
        </w:rPr>
        <w:t xml:space="preserve">    status = Column(String(50), default="active")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events = relationship("Event", back_populates="project", lazy="selectin")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新增字段（对齐 project_basic 需求）──</w:t>
        <w:br/>
      </w:r>
      <w:r>
        <w:rPr>
          <w:rFonts w:ascii="Consolas" w:hAnsi="Consolas" w:eastAsia="宋体"/>
          <w:b w:val="0"/>
          <w:sz w:val="17"/>
        </w:rPr>
        <w:t xml:space="preserve">    address = Column(String(500), default="")          # 项目详细地址</w:t>
        <w:br/>
      </w:r>
      <w:r>
        <w:rPr>
          <w:rFonts w:ascii="Consolas" w:hAnsi="Consolas" w:eastAsia="宋体"/>
          <w:b w:val="0"/>
          <w:sz w:val="17"/>
        </w:rPr>
        <w:t xml:space="preserve">    city = Column(String(100), default="")              # 所属城市</w:t>
        <w:br/>
      </w:r>
      <w:r>
        <w:rPr>
          <w:rFonts w:ascii="Consolas" w:hAnsi="Consolas" w:eastAsia="宋体"/>
          <w:b w:val="0"/>
          <w:sz w:val="17"/>
        </w:rPr>
        <w:t xml:space="preserve">    lifecycle_stage = Column(Integer, default=0)        # 生命周期阶段 0=立项 1=规划设计 2=工程施工 3=交付结算</w:t>
        <w:br/>
      </w:r>
      <w:r>
        <w:rPr>
          <w:rFonts w:ascii="Consolas" w:hAnsi="Consolas" w:eastAsia="宋体"/>
          <w:b w:val="0"/>
          <w:sz w:val="17"/>
        </w:rPr>
        <w:t xml:space="preserve">    stage_updated_at = Column(String, nullable=True)    # 阶段更新时间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nullable=True)          # 创建人ID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             # 逻辑删除标记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Event(Base):</w:t>
        <w:br/>
      </w:r>
      <w:r>
        <w:rPr>
          <w:rFonts w:ascii="Consolas" w:hAnsi="Consolas" w:eastAsia="宋体"/>
          <w:b w:val="0"/>
          <w:sz w:val="17"/>
        </w:rPr>
        <w:t xml:space="preserve">    __tablename__ = "events"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event_no = Column(String(50), unique=True, nullable=False)</w:t>
        <w:br/>
      </w:r>
      <w:r>
        <w:rPr>
          <w:rFonts w:ascii="Consolas" w:hAnsi="Consolas" w:eastAsia="宋体"/>
          <w:b w:val="0"/>
          <w:sz w:val="17"/>
        </w:rPr>
        <w:t xml:space="preserve">    event_type = Column(String(100), nullable=False)</w:t>
        <w:br/>
      </w:r>
      <w:r>
        <w:rPr>
          <w:rFonts w:ascii="Consolas" w:hAnsi="Consolas" w:eastAsia="宋体"/>
          <w:b w:val="0"/>
          <w:sz w:val="17"/>
        </w:rPr>
        <w:t xml:space="preserve">    category = Column(String(100), default="待分类")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ForeignKey("projects.id"), nullable=True)</w:t>
        <w:br/>
      </w:r>
      <w:r>
        <w:rPr>
          <w:rFonts w:ascii="Consolas" w:hAnsi="Consolas" w:eastAsia="宋体"/>
          <w:b w:val="0"/>
          <w:sz w:val="17"/>
        </w:rPr>
        <w:t xml:space="preserve">    user_id = Column(String, ForeignKey("users.id"), nullable=True)</w:t>
        <w:br/>
      </w:r>
      <w:r>
        <w:rPr>
          <w:rFonts w:ascii="Consolas" w:hAnsi="Consolas" w:eastAsia="宋体"/>
          <w:b w:val="0"/>
          <w:sz w:val="17"/>
        </w:rPr>
        <w:t xml:space="preserve">    message_id = Column(String, ForeignKey("messages.id"), nullable=True)</w:t>
        <w:br/>
      </w:r>
      <w:r>
        <w:rPr>
          <w:rFonts w:ascii="Consolas" w:hAnsi="Consolas" w:eastAsia="宋体"/>
          <w:b w:val="0"/>
          <w:sz w:val="17"/>
        </w:rPr>
        <w:t xml:space="preserve">    title = Column(String(500), nullable=False)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Column(String)</w:t>
        <w:br/>
      </w:r>
      <w:r>
        <w:rPr>
          <w:rFonts w:ascii="Consolas" w:hAnsi="Consolas" w:eastAsia="宋体"/>
          <w:b w:val="0"/>
          <w:sz w:val="17"/>
        </w:rPr>
        <w:t xml:space="preserve">    event_date = Column(String)</w:t>
        <w:br/>
      </w:r>
      <w:r>
        <w:rPr>
          <w:rFonts w:ascii="Consolas" w:hAnsi="Consolas" w:eastAsia="宋体"/>
          <w:b w:val="0"/>
          <w:sz w:val="17"/>
        </w:rPr>
        <w:t xml:space="preserve">    attachments = Column(String, default="[]")</w:t>
        <w:br/>
      </w:r>
      <w:r>
        <w:rPr>
          <w:rFonts w:ascii="Consolas" w:hAnsi="Consolas" w:eastAsia="宋体"/>
          <w:b w:val="0"/>
          <w:sz w:val="17"/>
        </w:rPr>
        <w:t xml:space="preserve">    remarks = Column(String)</w:t>
        <w:br/>
      </w:r>
      <w:r>
        <w:rPr>
          <w:rFonts w:ascii="Consolas" w:hAnsi="Consolas" w:eastAsia="宋体"/>
          <w:b w:val="0"/>
          <w:sz w:val="17"/>
        </w:rPr>
        <w:t xml:space="preserve">    payload = Column(String, default="{}")</w:t>
        <w:br/>
      </w:r>
      <w:r>
        <w:rPr>
          <w:rFonts w:ascii="Consolas" w:hAnsi="Consolas" w:eastAsia="宋体"/>
          <w:b w:val="0"/>
          <w:sz w:val="17"/>
        </w:rPr>
        <w:t xml:space="preserve">    status = Column(String(50), default="pending")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confirmed_at = Column(String)</w:t>
        <w:br/>
      </w:r>
      <w:r>
        <w:rPr>
          <w:rFonts w:ascii="Consolas" w:hAnsi="Consolas" w:eastAsia="宋体"/>
          <w:b w:val="0"/>
          <w:sz w:val="17"/>
        </w:rPr>
        <w:t xml:space="preserve">    related_event_ids = Column(String, default="[]")   # 关联事件ID（JSON数组），如 ["EVT-20260612-0001"]</w:t>
        <w:br/>
      </w:r>
      <w:r>
        <w:rPr>
          <w:rFonts w:ascii="Consolas" w:hAnsi="Consolas" w:eastAsia="宋体"/>
          <w:b w:val="0"/>
          <w:sz w:val="17"/>
        </w:rPr>
        <w:t xml:space="preserve">    conversation_id = Column(String(200), nullable=True, index=True)  # BUG-005: 来源会话 ID，直查用</w:t>
        <w:br/>
      </w:r>
      <w:r>
        <w:rPr>
          <w:rFonts w:ascii="Consolas" w:hAnsi="Consolas" w:eastAsia="宋体"/>
          <w:b w:val="0"/>
          <w:sz w:val="17"/>
        </w:rPr>
        <w:t xml:space="preserve">    project = relationship("Project", back_populates="events")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SessionArchive(Base):</w:t>
        <w:br/>
      </w:r>
      <w:r>
        <w:rPr>
          <w:rFonts w:ascii="Consolas" w:hAnsi="Consolas" w:eastAsia="宋体"/>
          <w:b w:val="0"/>
          <w:sz w:val="17"/>
        </w:rPr>
        <w:t xml:space="preserve">    """会话归档表 —— Session 注销时持久化关键数据（BUG-004）。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记录每个 Session 的对话历史快照、上下文快照、归档原因等。</w:t>
        <w:br/>
      </w:r>
      <w:r>
        <w:rPr>
          <w:rFonts w:ascii="Consolas" w:hAnsi="Consolas" w:eastAsia="宋体"/>
          <w:b w:val="0"/>
          <w:sz w:val="17"/>
        </w:rPr>
        <w:t xml:space="preserve">    conversation_summary 的整合写入 users 表，此表保存原始快照供审计/恢复。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"session_archives"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conversation_id = Column(String(200), nullable=False, index=True)</w:t>
        <w:br/>
      </w:r>
      <w:r>
        <w:rPr>
          <w:rFonts w:ascii="Consolas" w:hAnsi="Consolas" w:eastAsia="宋体"/>
          <w:b w:val="0"/>
          <w:sz w:val="17"/>
        </w:rPr>
        <w:t xml:space="preserve">    user_id = Column(String, ForeignKey("users.id"), nullable=True)</w:t>
        <w:br/>
      </w:r>
      <w:r>
        <w:rPr>
          <w:rFonts w:ascii="Consolas" w:hAnsi="Consolas" w:eastAsia="宋体"/>
          <w:b w:val="0"/>
          <w:sz w:val="17"/>
        </w:rPr>
        <w:t xml:space="preserve">    user_name = Column(String(200), default="")</w:t>
        <w:br/>
      </w:r>
      <w:r>
        <w:rPr>
          <w:rFonts w:ascii="Consolas" w:hAnsi="Consolas" w:eastAsia="宋体"/>
          <w:b w:val="0"/>
          <w:sz w:val="17"/>
        </w:rPr>
        <w:t xml:space="preserve">    turn_count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message_history_snapshot = Column(Text, default="")     # JSON: 最近对话快照</w:t>
        <w:br/>
      </w:r>
      <w:r>
        <w:rPr>
          <w:rFonts w:ascii="Consolas" w:hAnsi="Consolas" w:eastAsia="宋体"/>
          <w:b w:val="0"/>
          <w:sz w:val="17"/>
        </w:rPr>
        <w:t xml:space="preserve">    context_snapshot = Column(Text, default="")             # JSON: 上下文摘要</w:t>
        <w:br/>
      </w:r>
      <w:r>
        <w:rPr>
          <w:rFonts w:ascii="Consolas" w:hAnsi="Consolas" w:eastAsia="宋体"/>
          <w:b w:val="0"/>
          <w:sz w:val="17"/>
        </w:rPr>
        <w:t xml:space="preserve">    started_at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archived_at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archive_reason = Column(String(50), default="expired")  # expired | terminated | manual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Task(Base):</w:t>
        <w:br/>
      </w:r>
      <w:r>
        <w:rPr>
          <w:rFonts w:ascii="Consolas" w:hAnsi="Consolas" w:eastAsia="宋体"/>
          <w:b w:val="0"/>
          <w:sz w:val="17"/>
        </w:rPr>
        <w:t xml:space="preserve">    """任务表 —— 创建、分配、跟踪工作任务。"""</w:t>
        <w:br/>
      </w:r>
      <w:r>
        <w:rPr>
          <w:rFonts w:ascii="Consolas" w:hAnsi="Consolas" w:eastAsia="宋体"/>
          <w:b w:val="0"/>
          <w:sz w:val="17"/>
        </w:rPr>
        <w:t xml:space="preserve">    __tablename__ = "tasks"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task_no = Column(String(50), unique=True, nullable=False)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ForeignKey("projects.id"), nullable=True)</w:t>
        <w:br/>
      </w:r>
      <w:r>
        <w:rPr>
          <w:rFonts w:ascii="Consolas" w:hAnsi="Consolas" w:eastAsia="宋体"/>
          <w:b w:val="0"/>
          <w:sz w:val="17"/>
        </w:rPr>
        <w:t xml:space="preserve">    source_message_id = Column(String, ForeignKey("messages.id"), nullable=True)</w:t>
        <w:br/>
      </w:r>
      <w:r>
        <w:rPr>
          <w:rFonts w:ascii="Consolas" w:hAnsi="Consolas" w:eastAsia="宋体"/>
          <w:b w:val="0"/>
          <w:sz w:val="17"/>
        </w:rPr>
        <w:t xml:space="preserve">    title = Column(String(500), nullable=False)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Column(String)</w:t>
        <w:br/>
      </w:r>
      <w:r>
        <w:rPr>
          <w:rFonts w:ascii="Consolas" w:hAnsi="Consolas" w:eastAsia="宋体"/>
          <w:b w:val="0"/>
          <w:sz w:val="17"/>
        </w:rPr>
        <w:t xml:space="preserve">    owner_id = Column(String, ForeignKey("users.id"), nullable=True)</w:t>
        <w:br/>
      </w:r>
      <w:r>
        <w:rPr>
          <w:rFonts w:ascii="Consolas" w:hAnsi="Consolas" w:eastAsia="宋体"/>
          <w:b w:val="0"/>
          <w:sz w:val="17"/>
        </w:rPr>
        <w:t xml:space="preserve">    owner_text = Column(String(200))</w:t>
        <w:br/>
      </w:r>
      <w:r>
        <w:rPr>
          <w:rFonts w:ascii="Consolas" w:hAnsi="Consolas" w:eastAsia="宋体"/>
          <w:b w:val="0"/>
          <w:sz w:val="17"/>
        </w:rPr>
        <w:t xml:space="preserve">    status = Column(String(50), default="todo")</w:t>
        <w:br/>
      </w:r>
      <w:r>
        <w:rPr>
          <w:rFonts w:ascii="Consolas" w:hAnsi="Consolas" w:eastAsia="宋体"/>
          <w:b w:val="0"/>
          <w:sz w:val="17"/>
        </w:rPr>
        <w:t xml:space="preserve">    due_date = Column(String)</w:t>
        <w:br/>
      </w:r>
      <w:r>
        <w:rPr>
          <w:rFonts w:ascii="Consolas" w:hAnsi="Consolas" w:eastAsia="宋体"/>
          <w:b w:val="0"/>
          <w:sz w:val="17"/>
        </w:rPr>
        <w:t xml:space="preserve">    due_text = Column(String(200))</w:t>
        <w:br/>
      </w:r>
      <w:r>
        <w:rPr>
          <w:rFonts w:ascii="Consolas" w:hAnsi="Consolas" w:eastAsia="宋体"/>
          <w:b w:val="0"/>
          <w:sz w:val="17"/>
        </w:rPr>
        <w:t xml:space="preserve">    created_by = Column(String, ForeignKey("users.id"), nullable=True)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Meeting(Base):</w:t>
        <w:br/>
      </w:r>
      <w:r>
        <w:rPr>
          <w:rFonts w:ascii="Consolas" w:hAnsi="Consolas" w:eastAsia="宋体"/>
          <w:b w:val="0"/>
          <w:sz w:val="17"/>
        </w:rPr>
        <w:t xml:space="preserve">    """会议记录表 —— 对应需求文档 meeting_records。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原有字段保留；新增 meeting_type / meeting_date / location / host_id /</w:t>
        <w:br/>
      </w:r>
      <w:r>
        <w:rPr>
          <w:rFonts w:ascii="Consolas" w:hAnsi="Consolas" w:eastAsia="宋体"/>
          <w:b w:val="0"/>
          <w:sz w:val="17"/>
        </w:rPr>
        <w:t xml:space="preserve">    attendee_names / conclusion / action_items / related_file_ids / status /</w:t>
        <w:br/>
      </w:r>
      <w:r>
        <w:rPr>
          <w:rFonts w:ascii="Consolas" w:hAnsi="Consolas" w:eastAsia="宋体"/>
          <w:b w:val="0"/>
          <w:sz w:val="17"/>
        </w:rPr>
        <w:t xml:space="preserve">    updated_at / is_deleted 对齐需求文档。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"meetings"</w:t>
        <w:br/>
      </w:r>
      <w:r>
        <w:rPr>
          <w:rFonts w:ascii="Consolas" w:hAnsi="Consolas" w:eastAsia="宋体"/>
          <w:b w:val="0"/>
          <w:sz w:val="17"/>
        </w:rPr>
        <w:t xml:space="preserve">    # ── 原有字段 ──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meeting_no = Column(String(50), unique=True, nullable=False)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ForeignKey("projects.id"), nullable=True)</w:t>
        <w:br/>
      </w:r>
      <w:r>
        <w:rPr>
          <w:rFonts w:ascii="Consolas" w:hAnsi="Consolas" w:eastAsia="宋体"/>
          <w:b w:val="0"/>
          <w:sz w:val="17"/>
        </w:rPr>
        <w:t xml:space="preserve">    title = Column(String(500))</w:t>
        <w:br/>
      </w:r>
      <w:r>
        <w:rPr>
          <w:rFonts w:ascii="Consolas" w:hAnsi="Consolas" w:eastAsia="宋体"/>
          <w:b w:val="0"/>
          <w:sz w:val="17"/>
        </w:rPr>
        <w:t xml:space="preserve">    summary = Column(String)</w:t>
        <w:br/>
      </w:r>
      <w:r>
        <w:rPr>
          <w:rFonts w:ascii="Consolas" w:hAnsi="Consolas" w:eastAsia="宋体"/>
          <w:b w:val="0"/>
          <w:sz w:val="17"/>
        </w:rPr>
        <w:t xml:space="preserve">    attendees = Column(String, default="[]")</w:t>
        <w:br/>
      </w:r>
      <w:r>
        <w:rPr>
          <w:rFonts w:ascii="Consolas" w:hAnsi="Consolas" w:eastAsia="宋体"/>
          <w:b w:val="0"/>
          <w:sz w:val="17"/>
        </w:rPr>
        <w:t xml:space="preserve">    source_message_id = Column(String, ForeignKey("messages.id"), nullable=True)</w:t>
        <w:br/>
      </w:r>
      <w:r>
        <w:rPr>
          <w:rFonts w:ascii="Consolas" w:hAnsi="Consolas" w:eastAsia="宋体"/>
          <w:b w:val="0"/>
          <w:sz w:val="17"/>
        </w:rPr>
        <w:t xml:space="preserve">    created_by = Column(String, ForeignKey("users.id"), nullable=True)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新增字段（对齐 meeting_records 需求）──</w:t>
        <w:br/>
      </w:r>
      <w:r>
        <w:rPr>
          <w:rFonts w:ascii="Consolas" w:hAnsi="Consolas" w:eastAsia="宋体"/>
          <w:b w:val="0"/>
          <w:sz w:val="17"/>
        </w:rPr>
        <w:t xml:space="preserve">    meeting_type = Column(Integer, default=0)            # 会议类型 0=周例会 1=专题会 2=协调会 3=技术交底 4=验收会 5=其他</w:t>
        <w:br/>
      </w:r>
      <w:r>
        <w:rPr>
          <w:rFonts w:ascii="Consolas" w:hAnsi="Consolas" w:eastAsia="宋体"/>
          <w:b w:val="0"/>
          <w:sz w:val="17"/>
        </w:rPr>
        <w:t xml:space="preserve">    meeting_date = Column(String, nullable=True)         # 会议时间（ISO8601）</w:t>
        <w:br/>
      </w:r>
      <w:r>
        <w:rPr>
          <w:rFonts w:ascii="Consolas" w:hAnsi="Consolas" w:eastAsia="宋体"/>
          <w:b w:val="0"/>
          <w:sz w:val="17"/>
        </w:rPr>
        <w:t xml:space="preserve">    location = Column(String(500), default="")           # 会议地点</w:t>
        <w:br/>
      </w:r>
      <w:r>
        <w:rPr>
          <w:rFonts w:ascii="Consolas" w:hAnsi="Consolas" w:eastAsia="宋体"/>
          <w:b w:val="0"/>
          <w:sz w:val="17"/>
        </w:rPr>
        <w:t xml:space="preserve">    host_id = Column(String, nullable=True)              # 主持人ID</w:t>
        <w:br/>
      </w:r>
      <w:r>
        <w:rPr>
          <w:rFonts w:ascii="Consolas" w:hAnsi="Consolas" w:eastAsia="宋体"/>
          <w:b w:val="0"/>
          <w:sz w:val="17"/>
        </w:rPr>
        <w:t xml:space="preserve">    attendee_names = Column(String, default="[]")        # 参会人姓名快照（JSON数组）</w:t>
        <w:br/>
      </w:r>
      <w:r>
        <w:rPr>
          <w:rFonts w:ascii="Consolas" w:hAnsi="Consolas" w:eastAsia="宋体"/>
          <w:b w:val="0"/>
          <w:sz w:val="17"/>
        </w:rPr>
        <w:t xml:space="preserve">    conclusion = Column(String, default="")              # 会议结论与决议</w:t>
        <w:br/>
      </w:r>
      <w:r>
        <w:rPr>
          <w:rFonts w:ascii="Consolas" w:hAnsi="Consolas" w:eastAsia="宋体"/>
          <w:b w:val="0"/>
          <w:sz w:val="17"/>
        </w:rPr>
        <w:t xml:space="preserve">    action_items = Column(String, default="[]")          # 待办事项列表（JSON数组）</w:t>
        <w:br/>
      </w:r>
      <w:r>
        <w:rPr>
          <w:rFonts w:ascii="Consolas" w:hAnsi="Consolas" w:eastAsia="宋体"/>
          <w:b w:val="0"/>
          <w:sz w:val="17"/>
        </w:rPr>
        <w:t xml:space="preserve">    related_file_ids = Column(String, default="[]")      # 关联文件ID（JSON数组）</w:t>
        <w:br/>
      </w:r>
      <w:r>
        <w:rPr>
          <w:rFonts w:ascii="Consolas" w:hAnsi="Consolas" w:eastAsia="宋体"/>
          <w:b w:val="0"/>
          <w:sz w:val="17"/>
        </w:rPr>
        <w:t xml:space="preserve">    status = Column(Integer, default=1)                  # 状态 0=草稿 1=已确认 2=已归档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File(Base):</w:t>
        <w:br/>
      </w:r>
      <w:r>
        <w:rPr>
          <w:rFonts w:ascii="Consolas" w:hAnsi="Consolas" w:eastAsia="宋体"/>
          <w:b w:val="0"/>
          <w:sz w:val="17"/>
        </w:rPr>
        <w:t xml:space="preserve">    """文件存储表 —— 对应需求文档 file_storage。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原有字段保留；新增 file_ext / file_url / file_hash / related_company_ids /</w:t>
        <w:br/>
      </w:r>
      <w:r>
        <w:rPr>
          <w:rFonts w:ascii="Consolas" w:hAnsi="Consolas" w:eastAsia="宋体"/>
          <w:b w:val="0"/>
          <w:sz w:val="17"/>
        </w:rPr>
        <w:t xml:space="preserve">    responsible_id / version / is_latest / parent_file_id / change_log /</w:t>
        <w:br/>
      </w:r>
      <w:r>
        <w:rPr>
          <w:rFonts w:ascii="Consolas" w:hAnsi="Consolas" w:eastAsia="宋体"/>
          <w:b w:val="0"/>
          <w:sz w:val="17"/>
        </w:rPr>
        <w:t xml:space="preserve">    confidentiality / creator_id / updated_at / is_deleted 对齐需求文档。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"files"</w:t>
        <w:br/>
      </w:r>
      <w:r>
        <w:rPr>
          <w:rFonts w:ascii="Consolas" w:hAnsi="Consolas" w:eastAsia="宋体"/>
          <w:b w:val="0"/>
          <w:sz w:val="17"/>
        </w:rPr>
        <w:t xml:space="preserve">    # ── 原有字段 ──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file_no = Column(String(50), unique=True, nullable=False)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ForeignKey("projects.id"), nullable=True)</w:t>
        <w:br/>
      </w:r>
      <w:r>
        <w:rPr>
          <w:rFonts w:ascii="Consolas" w:hAnsi="Consolas" w:eastAsia="宋体"/>
          <w:b w:val="0"/>
          <w:sz w:val="17"/>
        </w:rPr>
        <w:t xml:space="preserve">    message_id = Column(String, ForeignKey("messages.id"), nullable=True)</w:t>
        <w:br/>
      </w:r>
      <w:r>
        <w:rPr>
          <w:rFonts w:ascii="Consolas" w:hAnsi="Consolas" w:eastAsia="宋体"/>
          <w:b w:val="0"/>
          <w:sz w:val="17"/>
        </w:rPr>
        <w:t xml:space="preserve">    filename = Column(String(500), nullable=False)</w:t>
        <w:br/>
      </w:r>
      <w:r>
        <w:rPr>
          <w:rFonts w:ascii="Consolas" w:hAnsi="Consolas" w:eastAsia="宋体"/>
          <w:b w:val="0"/>
          <w:sz w:val="17"/>
        </w:rPr>
        <w:t xml:space="preserve">    file_type = Column(String(100))</w:t>
        <w:br/>
      </w:r>
      <w:r>
        <w:rPr>
          <w:rFonts w:ascii="Consolas" w:hAnsi="Consolas" w:eastAsia="宋体"/>
          <w:b w:val="0"/>
          <w:sz w:val="17"/>
        </w:rPr>
        <w:t xml:space="preserve">    bucket = Column(String(100))</w:t>
        <w:br/>
      </w:r>
      <w:r>
        <w:rPr>
          <w:rFonts w:ascii="Consolas" w:hAnsi="Consolas" w:eastAsia="宋体"/>
          <w:b w:val="0"/>
          <w:sz w:val="17"/>
        </w:rPr>
        <w:t xml:space="preserve">    object_key = Column(String)</w:t>
        <w:br/>
      </w:r>
      <w:r>
        <w:rPr>
          <w:rFonts w:ascii="Consolas" w:hAnsi="Consolas" w:eastAsia="宋体"/>
          <w:b w:val="0"/>
          <w:sz w:val="17"/>
        </w:rPr>
        <w:t xml:space="preserve">    storage_path = Column(String)</w:t>
        <w:br/>
      </w:r>
      <w:r>
        <w:rPr>
          <w:rFonts w:ascii="Consolas" w:hAnsi="Consolas" w:eastAsia="宋体"/>
          <w:b w:val="0"/>
          <w:sz w:val="17"/>
        </w:rPr>
        <w:t xml:space="preserve">    file_size = Column(Integer)</w:t>
        <w:br/>
      </w:r>
      <w:r>
        <w:rPr>
          <w:rFonts w:ascii="Consolas" w:hAnsi="Consolas" w:eastAsia="宋体"/>
          <w:b w:val="0"/>
          <w:sz w:val="17"/>
        </w:rPr>
        <w:t xml:space="preserve">    uploaded_by = Column(String, ForeignKey("users.id"), nullable=True)</w:t>
        <w:br/>
      </w:r>
      <w:r>
        <w:rPr>
          <w:rFonts w:ascii="Consolas" w:hAnsi="Consolas" w:eastAsia="宋体"/>
          <w:b w:val="0"/>
          <w:sz w:val="17"/>
        </w:rPr>
        <w:t xml:space="preserve">    parse_status = Column(String(50), default="pending")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新增字段（对齐 file_storage 需求）──</w:t>
        <w:br/>
      </w:r>
      <w:r>
        <w:rPr>
          <w:rFonts w:ascii="Consolas" w:hAnsi="Consolas" w:eastAsia="宋体"/>
          <w:b w:val="0"/>
          <w:sz w:val="17"/>
        </w:rPr>
        <w:t xml:space="preserve">    file_ext = Column(String(50), default="")            # 文件扩展名</w:t>
        <w:br/>
      </w:r>
      <w:r>
        <w:rPr>
          <w:rFonts w:ascii="Consolas" w:hAnsi="Consolas" w:eastAsia="宋体"/>
          <w:b w:val="0"/>
          <w:sz w:val="17"/>
        </w:rPr>
        <w:t xml:space="preserve">    file_url = Column(String(1000), default="")           # 文件存储路径（NAS/OSS/本地）</w:t>
        <w:br/>
      </w:r>
      <w:r>
        <w:rPr>
          <w:rFonts w:ascii="Consolas" w:hAnsi="Consolas" w:eastAsia="宋体"/>
          <w:b w:val="0"/>
          <w:sz w:val="17"/>
        </w:rPr>
        <w:t xml:space="preserve">    file_hash = Column(String(256), default="")           # 文件指纹 SHA256</w:t>
        <w:br/>
      </w:r>
      <w:r>
        <w:rPr>
          <w:rFonts w:ascii="Consolas" w:hAnsi="Consolas" w:eastAsia="宋体"/>
          <w:b w:val="0"/>
          <w:sz w:val="17"/>
        </w:rPr>
        <w:t xml:space="preserve">    related_company_ids = Column(String, default="[]")    # 相关单位ID（JSON数组）</w:t>
        <w:br/>
      </w:r>
      <w:r>
        <w:rPr>
          <w:rFonts w:ascii="Consolas" w:hAnsi="Consolas" w:eastAsia="宋体"/>
          <w:b w:val="0"/>
          <w:sz w:val="17"/>
        </w:rPr>
        <w:t xml:space="preserve">    responsible_id = Column(String, nullable=True)        # 负责人ID</w:t>
        <w:br/>
      </w:r>
      <w:r>
        <w:rPr>
          <w:rFonts w:ascii="Consolas" w:hAnsi="Consolas" w:eastAsia="宋体"/>
          <w:b w:val="0"/>
          <w:sz w:val="17"/>
        </w:rPr>
        <w:t xml:space="preserve">    version = Column(String(50), default="V1.0")          # 文件版本号</w:t>
        <w:br/>
      </w:r>
      <w:r>
        <w:rPr>
          <w:rFonts w:ascii="Consolas" w:hAnsi="Consolas" w:eastAsia="宋体"/>
          <w:b w:val="0"/>
          <w:sz w:val="17"/>
        </w:rPr>
        <w:t xml:space="preserve">    is_latest = Column(Boolean, default=True)                # 是否最新版本</w:t>
        <w:br/>
      </w:r>
      <w:r>
        <w:rPr>
          <w:rFonts w:ascii="Consolas" w:hAnsi="Consolas" w:eastAsia="宋体"/>
          <w:b w:val="0"/>
          <w:sz w:val="17"/>
        </w:rPr>
        <w:t xml:space="preserve">    parent_file_id = Column(String, nullable=True)        # 父文件ID（版本关联）</w:t>
        <w:br/>
      </w:r>
      <w:r>
        <w:rPr>
          <w:rFonts w:ascii="Consolas" w:hAnsi="Consolas" w:eastAsia="宋体"/>
          <w:b w:val="0"/>
          <w:sz w:val="17"/>
        </w:rPr>
        <w:t xml:space="preserve">    change_log = Column(String, default="[]")             # 变更记录（JSON数组）</w:t>
        <w:br/>
      </w:r>
      <w:r>
        <w:rPr>
          <w:rFonts w:ascii="Consolas" w:hAnsi="Consolas" w:eastAsia="宋体"/>
          <w:b w:val="0"/>
          <w:sz w:val="17"/>
        </w:rPr>
        <w:t xml:space="preserve">    confidentiality = Column(Integer, default=0)          # 密级 0=公开 1=内部 2=机密 3=绝密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nullable=True)            # 创建人ID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M11: 附件来源追溯</w:t>
        <w:br/>
      </w:r>
      <w:r>
        <w:rPr>
          <w:rFonts w:ascii="Consolas" w:hAnsi="Consolas" w:eastAsia="宋体"/>
          <w:b w:val="0"/>
          <w:sz w:val="17"/>
        </w:rPr>
        <w:t xml:space="preserve">    source_attachment_id = Column(String, ForeignKey("message_attachments.id"), nullable=True)</w:t>
        <w:br/>
      </w:r>
      <w:r>
        <w:rPr>
          <w:rFonts w:ascii="Consolas" w:hAnsi="Consolas" w:eastAsia="宋体"/>
          <w:b w:val="0"/>
          <w:sz w:val="17"/>
        </w:rPr>
        <w:t xml:space="preserve">    attachment_refs = relationship("MessageAttachment", back_populates="file",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       foreign_keys="MessageAttachment.file_id")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全景节点图 V2 —— 文件溯源字段（需求文档 §6.1）</w:t>
        <w:br/>
      </w:r>
      <w:r>
        <w:rPr>
          <w:rFonts w:ascii="Consolas" w:hAnsi="Consolas" w:eastAsia="宋体"/>
          <w:b w:val="0"/>
          <w:sz w:val="17"/>
        </w:rPr>
        <w:t xml:space="preserve">    source_module_id = Column(String(100), default="", comment="来源模块ID（节点ID/其他业务对象ID）")</w:t>
        <w:br/>
      </w:r>
      <w:r>
        <w:rPr>
          <w:rFonts w:ascii="Consolas" w:hAnsi="Consolas" w:eastAsia="宋体"/>
          <w:b w:val="0"/>
          <w:sz w:val="17"/>
        </w:rPr>
        <w:t xml:space="preserve">    source_module_type = Column(String(50), default="", comment="来源模块类型：NODE_STARTUP_DOC/NODE_WORKLOAD_DOC/NODE_DELIVERABLE_DOC/NODE_ATTACHMENT")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新增表（对齐需求文档 清单-数据库表.md）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CompanyInfo(Base):</w:t>
        <w:br/>
      </w:r>
      <w:r>
        <w:rPr>
          <w:rFonts w:ascii="Consolas" w:hAnsi="Consolas" w:eastAsia="宋体"/>
          <w:b w:val="0"/>
          <w:sz w:val="17"/>
        </w:rPr>
        <w:t xml:space="preserve">    """公司基础信息表 —— 对应需求文档 company_info。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v2.0 权限系统扩展（需求 §4）：新增 type/status/scope/partners/parent_id/department/function_scope，</w:t>
        <w:br/>
      </w:r>
      <w:r>
        <w:rPr>
          <w:rFonts w:ascii="Consolas" w:hAnsi="Consolas" w:eastAsia="宋体"/>
          <w:b w:val="0"/>
          <w:sz w:val="17"/>
        </w:rPr>
        <w:t xml:space="preserve">    承载单位权限范围属性，支撑单位归属自动授权与越权检测。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"company_info"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company_name = Column(String(256), nullable=False)       # 公司全称</w:t>
        <w:br/>
      </w:r>
      <w:r>
        <w:rPr>
          <w:rFonts w:ascii="Consolas" w:hAnsi="Consolas" w:eastAsia="宋体"/>
          <w:b w:val="0"/>
          <w:sz w:val="17"/>
        </w:rPr>
        <w:t xml:space="preserve">    unified_code = Column(String(50), nullable=False)        # 统一社会信用代码（18位）</w:t>
        <w:br/>
      </w:r>
      <w:r>
        <w:rPr>
          <w:rFonts w:ascii="Consolas" w:hAnsi="Consolas" w:eastAsia="宋体"/>
          <w:b w:val="0"/>
          <w:sz w:val="17"/>
        </w:rPr>
        <w:t xml:space="preserve">    business_desc = Column(String, default="")               # 业务描述</w:t>
        <w:br/>
      </w:r>
      <w:r>
        <w:rPr>
          <w:rFonts w:ascii="Consolas" w:hAnsi="Consolas" w:eastAsia="宋体"/>
          <w:b w:val="0"/>
          <w:sz w:val="17"/>
        </w:rPr>
        <w:t xml:space="preserve">    project_leader_id = Column(String, nullable=False)       # 项目负责人ID → employee.id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nullable=False)              # 创建者ID → employee.id</w:t>
        <w:br/>
      </w:r>
      <w:r>
        <w:rPr>
          <w:rFonts w:ascii="Consolas" w:hAnsi="Consolas" w:eastAsia="宋体"/>
          <w:b w:val="0"/>
          <w:sz w:val="17"/>
        </w:rPr>
        <w:t xml:space="preserve">    # ── v2.0 权限系统扩展字段（需求 §4.1）──</w:t>
        <w:br/>
      </w:r>
      <w:r>
        <w:rPr>
          <w:rFonts w:ascii="Consolas" w:hAnsi="Consolas" w:eastAsia="宋体"/>
          <w:b w:val="0"/>
          <w:sz w:val="17"/>
        </w:rPr>
        <w:t xml:space="preserve">    type = Column(String(50), default="")                    # 企业类型：建设单位/设计单位/总包/分包/监理/供应商</w:t>
        <w:br/>
      </w:r>
      <w:r>
        <w:rPr>
          <w:rFonts w:ascii="Consolas" w:hAnsi="Consolas" w:eastAsia="宋体"/>
          <w:b w:val="0"/>
          <w:sz w:val="17"/>
        </w:rPr>
        <w:t xml:space="preserve">    status = Column(String(50), default="active")            # 履约状态：投标中/履约中/已退场</w:t>
        <w:br/>
      </w:r>
      <w:r>
        <w:rPr>
          <w:rFonts w:ascii="Consolas" w:hAnsi="Consolas" w:eastAsia="宋体"/>
          <w:b w:val="0"/>
          <w:sz w:val="17"/>
        </w:rPr>
        <w:t xml:space="preserve">    scope = Column(String, default="[]")                     # 承包范围 JSON ["景观","1标段"]</w:t>
        <w:br/>
      </w:r>
      <w:r>
        <w:rPr>
          <w:rFonts w:ascii="Consolas" w:hAnsi="Consolas" w:eastAsia="宋体"/>
          <w:b w:val="0"/>
          <w:sz w:val="17"/>
        </w:rPr>
        <w:t xml:space="preserve">    partners = Column(String, default="[]")                  # 对接公司ID JSON [company_id, ...]</w:t>
        <w:br/>
      </w:r>
      <w:r>
        <w:rPr>
          <w:rFonts w:ascii="Consolas" w:hAnsi="Consolas" w:eastAsia="宋体"/>
          <w:b w:val="0"/>
          <w:sz w:val="17"/>
        </w:rPr>
        <w:t xml:space="preserve">    parent_id = Column(String, ForeignKey("company_info.id"), nullable=True)  # 上级公司（分包→总包）</w:t>
        <w:br/>
      </w:r>
      <w:r>
        <w:rPr>
          <w:rFonts w:ascii="Consolas" w:hAnsi="Consolas" w:eastAsia="宋体"/>
          <w:b w:val="0"/>
          <w:sz w:val="17"/>
        </w:rPr>
        <w:t xml:space="preserve">    department = Column(String, default="[]")                # 部门 JSON ["设计部","工程部"]</w:t>
        <w:br/>
      </w:r>
      <w:r>
        <w:rPr>
          <w:rFonts w:ascii="Consolas" w:hAnsi="Consolas" w:eastAsia="宋体"/>
          <w:b w:val="0"/>
          <w:sz w:val="17"/>
        </w:rPr>
        <w:t xml:space="preserve">    function_scope = Column(Text, default="{}")              # 职能-全景节点映射 JSON（需求 §4.1.1）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ProjectIndicatorDetail(Base):</w:t>
        <w:br/>
      </w:r>
      <w:r>
        <w:rPr>
          <w:rFonts w:ascii="Consolas" w:hAnsi="Consolas" w:eastAsia="宋体"/>
          <w:b w:val="0"/>
          <w:sz w:val="17"/>
        </w:rPr>
        <w:t xml:space="preserve">    """项目指标表 —— 对应需求文档 project_indicator_details。"""</w:t>
        <w:br/>
      </w:r>
      <w:r>
        <w:rPr>
          <w:rFonts w:ascii="Consolas" w:hAnsi="Consolas" w:eastAsia="宋体"/>
          <w:b w:val="0"/>
          <w:sz w:val="17"/>
        </w:rPr>
        <w:t xml:space="preserve">    __tablename__ = "project_indicator_details"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nullable=False)              # 所属项目ID → projects.id</w:t>
        <w:br/>
      </w:r>
      <w:r>
        <w:rPr>
          <w:rFonts w:ascii="Consolas" w:hAnsi="Consolas" w:eastAsia="宋体"/>
          <w:b w:val="0"/>
          <w:sz w:val="17"/>
        </w:rPr>
        <w:t xml:space="preserve">    indicator_name = Column(String(128), nullable=False)     # 指标名称</w:t>
        <w:br/>
      </w:r>
      <w:r>
        <w:rPr>
          <w:rFonts w:ascii="Consolas" w:hAnsi="Consolas" w:eastAsia="宋体"/>
          <w:b w:val="0"/>
          <w:sz w:val="17"/>
        </w:rPr>
        <w:t xml:space="preserve">    indicator_value = Column(String(256), nullable=False)    # 指标值</w:t>
        <w:br/>
      </w:r>
      <w:r>
        <w:rPr>
          <w:rFonts w:ascii="Consolas" w:hAnsi="Consolas" w:eastAsia="宋体"/>
          <w:b w:val="0"/>
          <w:sz w:val="17"/>
        </w:rPr>
        <w:t xml:space="preserve">    unit = Column(String(50), default="")                    # 指标单位</w:t>
        <w:br/>
      </w:r>
      <w:r>
        <w:rPr>
          <w:rFonts w:ascii="Consolas" w:hAnsi="Consolas" w:eastAsia="宋体"/>
          <w:b w:val="0"/>
          <w:sz w:val="17"/>
        </w:rPr>
        <w:t xml:space="preserve">    source_file_id = Column(String, nullable=True)           # 来源文件ID → files.id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Column(String, default="")                 # 指标说明</w:t>
        <w:br/>
      </w:r>
      <w:r>
        <w:rPr>
          <w:rFonts w:ascii="Consolas" w:hAnsi="Consolas" w:eastAsia="宋体"/>
          <w:b w:val="0"/>
          <w:sz w:val="17"/>
        </w:rPr>
        <w:t xml:space="preserve">    is_constraint = Column(Boolean, default=False)               # 是否强制指标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nullable=False)              # 创建人ID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BusinessFlowOrder(Base):</w:t>
        <w:br/>
      </w:r>
      <w:r>
        <w:rPr>
          <w:rFonts w:ascii="Consolas" w:hAnsi="Consolas" w:eastAsia="宋体"/>
          <w:b w:val="0"/>
          <w:sz w:val="17"/>
        </w:rPr>
        <w:t xml:space="preserve">    """业务流转单 —— 对应需求文档 business_flow_orders。"""</w:t>
        <w:br/>
      </w:r>
      <w:r>
        <w:rPr>
          <w:rFonts w:ascii="Consolas" w:hAnsi="Consolas" w:eastAsia="宋体"/>
          <w:b w:val="0"/>
          <w:sz w:val="17"/>
        </w:rPr>
        <w:t xml:space="preserve">    __tablename__ = "business_flow_orders"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flow_no = Column(String(100), unique=True, nullable=False)  # 流转单编号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nullable=True)                  # 关联项目ID → projects.id</w:t>
        <w:br/>
      </w:r>
      <w:r>
        <w:rPr>
          <w:rFonts w:ascii="Consolas" w:hAnsi="Consolas" w:eastAsia="宋体"/>
          <w:b w:val="0"/>
          <w:sz w:val="17"/>
        </w:rPr>
        <w:t xml:space="preserve">    title = Column(String(500), nullable=False)                  # 业务概述</w:t>
        <w:br/>
      </w:r>
      <w:r>
        <w:rPr>
          <w:rFonts w:ascii="Consolas" w:hAnsi="Consolas" w:eastAsia="宋体"/>
          <w:b w:val="0"/>
          <w:sz w:val="17"/>
        </w:rPr>
        <w:t xml:space="preserve">    flow_type = Column(Integer, default=0)                       # 流转类型 0=通用 1=设计变更 2=签证 3=材料进场 4=验收申请 5=付款申请</w:t>
        <w:br/>
      </w:r>
      <w:r>
        <w:rPr>
          <w:rFonts w:ascii="Consolas" w:hAnsi="Consolas" w:eastAsia="宋体"/>
          <w:b w:val="0"/>
          <w:sz w:val="17"/>
        </w:rPr>
        <w:t xml:space="preserve">    metrics = Column(String, default="{}")                       # 量化任务指标（JSON对象）</w:t>
        <w:br/>
      </w:r>
      <w:r>
        <w:rPr>
          <w:rFonts w:ascii="Consolas" w:hAnsi="Consolas" w:eastAsia="宋体"/>
          <w:b w:val="0"/>
          <w:sz w:val="17"/>
        </w:rPr>
        <w:t xml:space="preserve">    planned_finish_time = Column(String, nullable=True)          # 计划完成时间</w:t>
        <w:br/>
      </w:r>
      <w:r>
        <w:rPr>
          <w:rFonts w:ascii="Consolas" w:hAnsi="Consolas" w:eastAsia="宋体"/>
          <w:b w:val="0"/>
          <w:sz w:val="17"/>
        </w:rPr>
        <w:t xml:space="preserve">    actual_finish_time = Column(String, nullable=True)           # 实际完成时间</w:t>
        <w:br/>
      </w:r>
      <w:r>
        <w:rPr>
          <w:rFonts w:ascii="Consolas" w:hAnsi="Consolas" w:eastAsia="宋体"/>
          <w:b w:val="0"/>
          <w:sz w:val="17"/>
        </w:rPr>
        <w:t xml:space="preserve">    current_node = Column(String(100), default="")               # 当前节点名称</w:t>
        <w:br/>
      </w:r>
      <w:r>
        <w:rPr>
          <w:rFonts w:ascii="Consolas" w:hAnsi="Consolas" w:eastAsia="宋体"/>
          <w:b w:val="0"/>
          <w:sz w:val="17"/>
        </w:rPr>
        <w:t xml:space="preserve">    current_handler_id = Column(String, nullable=True)           # 当前处理人ID → employee.id</w:t>
        <w:br/>
      </w:r>
      <w:r>
        <w:rPr>
          <w:rFonts w:ascii="Consolas" w:hAnsi="Consolas" w:eastAsia="宋体"/>
          <w:b w:val="0"/>
          <w:sz w:val="17"/>
        </w:rPr>
        <w:t xml:space="preserve">    flow_records = Column(String, default="[]")                  # 流转记录（JSON数组）</w:t>
        <w:br/>
      </w:r>
      <w:r>
        <w:rPr>
          <w:rFonts w:ascii="Consolas" w:hAnsi="Consolas" w:eastAsia="宋体"/>
          <w:b w:val="0"/>
          <w:sz w:val="17"/>
        </w:rPr>
        <w:t xml:space="preserve">    related_file_ids = Column(String, default="[]")              # 关联文件ID（JSON数组）</w:t>
        <w:br/>
      </w:r>
      <w:r>
        <w:rPr>
          <w:rFonts w:ascii="Consolas" w:hAnsi="Consolas" w:eastAsia="宋体"/>
          <w:b w:val="0"/>
          <w:sz w:val="17"/>
        </w:rPr>
        <w:t xml:space="preserve">    related_meeting_ids = Column(String, default="[]")           # 关联会议ID（JSON数组）</w:t>
        <w:br/>
      </w:r>
      <w:r>
        <w:rPr>
          <w:rFonts w:ascii="Consolas" w:hAnsi="Consolas" w:eastAsia="宋体"/>
          <w:b w:val="0"/>
          <w:sz w:val="17"/>
        </w:rPr>
        <w:t xml:space="preserve">    status = Column(Integer, default=0)                          # 状态 0=草稿 1=处理中 2=已完成 3=已驳回 4=已取消</w:t>
        <w:br/>
      </w:r>
      <w:r>
        <w:rPr>
          <w:rFonts w:ascii="Consolas" w:hAnsi="Consolas" w:eastAsia="宋体"/>
          <w:b w:val="0"/>
          <w:sz w:val="17"/>
        </w:rPr>
        <w:t xml:space="preserve">    priority = Column(Integer, default=1)                        # 优先级 0=低 1=中 2=高 3=紧急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nullable=False)                  # 创建人ID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InstructionOrder(Base):</w:t>
        <w:br/>
      </w:r>
      <w:r>
        <w:rPr>
          <w:rFonts w:ascii="Consolas" w:hAnsi="Consolas" w:eastAsia="宋体"/>
          <w:b w:val="0"/>
          <w:sz w:val="17"/>
        </w:rPr>
        <w:t xml:space="preserve">    """指令单表 —— 对应需求文档 instruction_orders。"""</w:t>
        <w:br/>
      </w:r>
      <w:r>
        <w:rPr>
          <w:rFonts w:ascii="Consolas" w:hAnsi="Consolas" w:eastAsia="宋体"/>
          <w:b w:val="0"/>
          <w:sz w:val="17"/>
        </w:rPr>
        <w:t xml:space="preserve">    __tablename__ = "instruction_orders"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instruction_no = Column(String(100), unique=True, nullable=False)  # 指令单编号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nullable=True)                  # 关联项目ID → projects.id</w:t>
        <w:br/>
      </w:r>
      <w:r>
        <w:rPr>
          <w:rFonts w:ascii="Consolas" w:hAnsi="Consolas" w:eastAsia="宋体"/>
          <w:b w:val="0"/>
          <w:sz w:val="17"/>
        </w:rPr>
        <w:t xml:space="preserve">    title = Column(String(500), nullable=False)                  # 指令标题</w:t>
        <w:br/>
      </w:r>
      <w:r>
        <w:rPr>
          <w:rFonts w:ascii="Consolas" w:hAnsi="Consolas" w:eastAsia="宋体"/>
          <w:b w:val="0"/>
          <w:sz w:val="17"/>
        </w:rPr>
        <w:t xml:space="preserve">    content = Column(String, nullable=False)                     # 指令内容</w:t>
        <w:br/>
      </w:r>
      <w:r>
        <w:rPr>
          <w:rFonts w:ascii="Consolas" w:hAnsi="Consolas" w:eastAsia="宋体"/>
          <w:b w:val="0"/>
          <w:sz w:val="17"/>
        </w:rPr>
        <w:t xml:space="preserve">    instruction_type = Column(Integer, default=0)                # 指令类型 0=工作安排 1=整改要求 2=技术交底 3=会议通知 4=其他</w:t>
        <w:br/>
      </w:r>
      <w:r>
        <w:rPr>
          <w:rFonts w:ascii="Consolas" w:hAnsi="Consolas" w:eastAsia="宋体"/>
          <w:b w:val="0"/>
          <w:sz w:val="17"/>
        </w:rPr>
        <w:t xml:space="preserve">    issuer_id = Column(String, nullable=False)                   # 指令发起者ID → employee.id</w:t>
        <w:br/>
      </w:r>
      <w:r>
        <w:rPr>
          <w:rFonts w:ascii="Consolas" w:hAnsi="Consolas" w:eastAsia="宋体"/>
          <w:b w:val="0"/>
          <w:sz w:val="17"/>
        </w:rPr>
        <w:t xml:space="preserve">    executor_ids = Column(String, default="[]")                  # 执行者ID列表（JSON数组）</w:t>
        <w:br/>
      </w:r>
      <w:r>
        <w:rPr>
          <w:rFonts w:ascii="Consolas" w:hAnsi="Consolas" w:eastAsia="宋体"/>
          <w:b w:val="0"/>
          <w:sz w:val="17"/>
        </w:rPr>
        <w:t xml:space="preserve">    deadline = Column(String, nullable=True)                     # 要求完成时间</w:t>
        <w:br/>
      </w:r>
      <w:r>
        <w:rPr>
          <w:rFonts w:ascii="Consolas" w:hAnsi="Consolas" w:eastAsia="宋体"/>
          <w:b w:val="0"/>
          <w:sz w:val="17"/>
        </w:rPr>
        <w:t xml:space="preserve">    actual_finish_time = Column(String, nullable=True)           # 实际完成时间</w:t>
        <w:br/>
      </w:r>
      <w:r>
        <w:rPr>
          <w:rFonts w:ascii="Consolas" w:hAnsi="Consolas" w:eastAsia="宋体"/>
          <w:b w:val="0"/>
          <w:sz w:val="17"/>
        </w:rPr>
        <w:t xml:space="preserve">    feedback = Column(String, default="")                        # 执行反馈</w:t>
        <w:br/>
      </w:r>
      <w:r>
        <w:rPr>
          <w:rFonts w:ascii="Consolas" w:hAnsi="Consolas" w:eastAsia="宋体"/>
          <w:b w:val="0"/>
          <w:sz w:val="17"/>
        </w:rPr>
        <w:t xml:space="preserve">    related_file_ids = Column(String, default="[]")              # 关联附件ID（JSON数组）</w:t>
        <w:br/>
      </w:r>
      <w:r>
        <w:rPr>
          <w:rFonts w:ascii="Consolas" w:hAnsi="Consolas" w:eastAsia="宋体"/>
          <w:b w:val="0"/>
          <w:sz w:val="17"/>
        </w:rPr>
        <w:t xml:space="preserve">    related_flow_id = Column(String, nullable=True)              # 关联流转单ID → business_flow_orders.id</w:t>
        <w:br/>
      </w:r>
      <w:r>
        <w:rPr>
          <w:rFonts w:ascii="Consolas" w:hAnsi="Consolas" w:eastAsia="宋体"/>
          <w:b w:val="0"/>
          <w:sz w:val="17"/>
        </w:rPr>
        <w:t xml:space="preserve">    message_id = Column(String, nullable=True)                   # 来源消息ID → messages.id</w:t>
        <w:br/>
      </w:r>
      <w:r>
        <w:rPr>
          <w:rFonts w:ascii="Consolas" w:hAnsi="Consolas" w:eastAsia="宋体"/>
          <w:b w:val="0"/>
          <w:sz w:val="17"/>
        </w:rPr>
        <w:t xml:space="preserve">    status = Column(Integer, default=0)                          # 状态 0=待执行 1=执行中 2=已完成 3=已驳回 4=已取消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nullable=False)                  # 创建人ID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ProjectPlan(Base):</w:t>
        <w:br/>
      </w:r>
      <w:r>
        <w:rPr>
          <w:rFonts w:ascii="Consolas" w:hAnsi="Consolas" w:eastAsia="宋体"/>
          <w:b w:val="0"/>
          <w:sz w:val="17"/>
        </w:rPr>
        <w:t xml:space="preserve">    """计划表（主表）—— 对应需求文档 project_plans。"""</w:t>
        <w:br/>
      </w:r>
      <w:r>
        <w:rPr>
          <w:rFonts w:ascii="Consolas" w:hAnsi="Consolas" w:eastAsia="宋体"/>
          <w:b w:val="0"/>
          <w:sz w:val="17"/>
        </w:rPr>
        <w:t xml:space="preserve">    __tablename__ = "project_plans"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plan_no = Column(String(100), unique=True, nullable=False)   # 计划编号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nullable=True)                   # 关联项目ID → projects.id</w:t>
        <w:br/>
      </w:r>
      <w:r>
        <w:rPr>
          <w:rFonts w:ascii="Consolas" w:hAnsi="Consolas" w:eastAsia="宋体"/>
          <w:b w:val="0"/>
          <w:sz w:val="17"/>
        </w:rPr>
        <w:t xml:space="preserve">    title = Column(String(500), nullable=False)                   # 计划标题</w:t>
        <w:br/>
      </w:r>
      <w:r>
        <w:rPr>
          <w:rFonts w:ascii="Consolas" w:hAnsi="Consolas" w:eastAsia="宋体"/>
          <w:b w:val="0"/>
          <w:sz w:val="17"/>
        </w:rPr>
        <w:t xml:space="preserve">    plan_type = Column(Integer, default=0)                        # 计划类型 0=总进度计划 1=周计划 2=月计划 3=专项计划 4=个人计划</w:t>
        <w:br/>
      </w:r>
      <w:r>
        <w:rPr>
          <w:rFonts w:ascii="Consolas" w:hAnsi="Consolas" w:eastAsia="宋体"/>
          <w:b w:val="0"/>
          <w:sz w:val="17"/>
        </w:rPr>
        <w:t xml:space="preserve">    start_date = Column(String, nullable=True)                    # 计划开始日期</w:t>
        <w:br/>
      </w:r>
      <w:r>
        <w:rPr>
          <w:rFonts w:ascii="Consolas" w:hAnsi="Consolas" w:eastAsia="宋体"/>
          <w:b w:val="0"/>
          <w:sz w:val="17"/>
        </w:rPr>
        <w:t xml:space="preserve">    end_date = Column(String, nullable=True)                      # 计划结束日期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nullable=False)                   # 计划录入者ID</w:t>
        <w:br/>
      </w:r>
      <w:r>
        <w:rPr>
          <w:rFonts w:ascii="Consolas" w:hAnsi="Consolas" w:eastAsia="宋体"/>
          <w:b w:val="0"/>
          <w:sz w:val="17"/>
        </w:rPr>
        <w:t xml:space="preserve">    status = Column(Integer, default=0)                           # 状态 0=草稿 1=已发布 2=执行中 3=已完成 4=已作废</w:t>
        <w:br/>
      </w:r>
      <w:r>
        <w:rPr>
          <w:rFonts w:ascii="Consolas" w:hAnsi="Consolas" w:eastAsia="宋体"/>
          <w:b w:val="0"/>
          <w:sz w:val="17"/>
        </w:rPr>
        <w:t xml:space="preserve">    parent_plan_id = Column(String, nullable=True)                # 父计划ID（计划分解）</w:t>
        <w:br/>
      </w:r>
      <w:r>
        <w:rPr>
          <w:rFonts w:ascii="Consolas" w:hAnsi="Consolas" w:eastAsia="宋体"/>
          <w:b w:val="0"/>
          <w:sz w:val="17"/>
        </w:rPr>
        <w:t xml:space="preserve">    remark = Column(String, default="")                           # 计划备注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PlanItem(Base):</w:t>
        <w:br/>
      </w:r>
      <w:r>
        <w:rPr>
          <w:rFonts w:ascii="Consolas" w:hAnsi="Consolas" w:eastAsia="宋体"/>
          <w:b w:val="0"/>
          <w:sz w:val="17"/>
        </w:rPr>
        <w:t xml:space="preserve">    """计划明细表 —— 对应需求文档 plan_items（project_plans 的子表）。"""</w:t>
        <w:br/>
      </w:r>
      <w:r>
        <w:rPr>
          <w:rFonts w:ascii="Consolas" w:hAnsi="Consolas" w:eastAsia="宋体"/>
          <w:b w:val="0"/>
          <w:sz w:val="17"/>
        </w:rPr>
        <w:t xml:space="preserve">    __tablename__ = "plan_items"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plan_id = Column(String, nullable=False)                     # 所属计划ID → project_plans.id</w:t>
        <w:br/>
      </w:r>
      <w:r>
        <w:rPr>
          <w:rFonts w:ascii="Consolas" w:hAnsi="Consolas" w:eastAsia="宋体"/>
          <w:b w:val="0"/>
          <w:sz w:val="17"/>
        </w:rPr>
        <w:t xml:space="preserve">    item_no = Column(Integer, nullable=False)                    # 明细项序号</w:t>
        <w:br/>
      </w:r>
      <w:r>
        <w:rPr>
          <w:rFonts w:ascii="Consolas" w:hAnsi="Consolas" w:eastAsia="宋体"/>
          <w:b w:val="0"/>
          <w:sz w:val="17"/>
        </w:rPr>
        <w:t xml:space="preserve">    content = Column(String, nullable=False)                     # 计划内容描述</w:t>
        <w:br/>
      </w:r>
      <w:r>
        <w:rPr>
          <w:rFonts w:ascii="Consolas" w:hAnsi="Consolas" w:eastAsia="宋体"/>
          <w:b w:val="0"/>
          <w:sz w:val="17"/>
        </w:rPr>
        <w:t xml:space="preserve">    responsible_id = Column(String, nullable=True)               # 责任人ID → employee.id</w:t>
        <w:br/>
      </w:r>
      <w:r>
        <w:rPr>
          <w:rFonts w:ascii="Consolas" w:hAnsi="Consolas" w:eastAsia="宋体"/>
          <w:b w:val="0"/>
          <w:sz w:val="17"/>
        </w:rPr>
        <w:t xml:space="preserve">    reviewer_id = Column(String, nullable=True)                  # 验收人ID → employee.id</w:t>
        <w:br/>
      </w:r>
      <w:r>
        <w:rPr>
          <w:rFonts w:ascii="Consolas" w:hAnsi="Consolas" w:eastAsia="宋体"/>
          <w:b w:val="0"/>
          <w:sz w:val="17"/>
        </w:rPr>
        <w:t xml:space="preserve">    planned_date = Column(String, nullable=True)                 # 计划完成日期</w:t>
        <w:br/>
      </w:r>
      <w:r>
        <w:rPr>
          <w:rFonts w:ascii="Consolas" w:hAnsi="Consolas" w:eastAsia="宋体"/>
          <w:b w:val="0"/>
          <w:sz w:val="17"/>
        </w:rPr>
        <w:t xml:space="preserve">    actual_date = Column(String, nullable=True)                  # 实际完成日期</w:t>
        <w:br/>
      </w:r>
      <w:r>
        <w:rPr>
          <w:rFonts w:ascii="Consolas" w:hAnsi="Consolas" w:eastAsia="宋体"/>
          <w:b w:val="0"/>
          <w:sz w:val="17"/>
        </w:rPr>
        <w:t xml:space="preserve">    is_completed = Column(Boolean, default=False)                    # 是否完成</w:t>
        <w:br/>
      </w:r>
      <w:r>
        <w:rPr>
          <w:rFonts w:ascii="Consolas" w:hAnsi="Consolas" w:eastAsia="宋体"/>
          <w:b w:val="0"/>
          <w:sz w:val="17"/>
        </w:rPr>
        <w:t xml:space="preserve">    is_covered = Column(Boolean, default=False)                      # 是否被新计划覆盖</w:t>
        <w:br/>
      </w:r>
      <w:r>
        <w:rPr>
          <w:rFonts w:ascii="Consolas" w:hAnsi="Consolas" w:eastAsia="宋体"/>
          <w:b w:val="0"/>
          <w:sz w:val="17"/>
        </w:rPr>
        <w:t xml:space="preserve">    related_instruction_ids = Column(String, default="[]")       # 关联指令单ID（JSON数组）</w:t>
        <w:br/>
      </w:r>
      <w:r>
        <w:rPr>
          <w:rFonts w:ascii="Consolas" w:hAnsi="Consolas" w:eastAsia="宋体"/>
          <w:b w:val="0"/>
          <w:sz w:val="17"/>
        </w:rPr>
        <w:t xml:space="preserve">    related_flow_ids = Column(String, default="[]")              # 关联流转单ID（JSON数组）</w:t>
        <w:br/>
      </w:r>
      <w:r>
        <w:rPr>
          <w:rFonts w:ascii="Consolas" w:hAnsi="Consolas" w:eastAsia="宋体"/>
          <w:b w:val="0"/>
          <w:sz w:val="17"/>
        </w:rPr>
        <w:t xml:space="preserve">    progress = Column(Integer, default=0)                        # 完成进度百分比（0-100）</w:t>
        <w:br/>
      </w:r>
      <w:r>
        <w:rPr>
          <w:rFonts w:ascii="Consolas" w:hAnsi="Consolas" w:eastAsia="宋体"/>
          <w:b w:val="0"/>
          <w:sz w:val="17"/>
        </w:rPr>
        <w:t xml:space="preserve">    remark = Column(String, default="")                          # 备注说明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nullable=False)                  # 创建人ID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M9: SOP 路由决策日志表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SOPRoutingLog(Base):</w:t>
        <w:br/>
      </w:r>
      <w:r>
        <w:rPr>
          <w:rFonts w:ascii="Consolas" w:hAnsi="Consolas" w:eastAsia="宋体"/>
          <w:b w:val="0"/>
          <w:sz w:val="17"/>
        </w:rPr>
        <w:t xml:space="preserve">    """SOP 路由决策日志 —— 每次 Orchestrator 匹配都写入一条记录。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用途：</w:t>
        <w:br/>
      </w:r>
      <w:r>
        <w:rPr>
          <w:rFonts w:ascii="Consolas" w:hAnsi="Consolas" w:eastAsia="宋体"/>
          <w:b w:val="0"/>
          <w:sz w:val="17"/>
        </w:rPr>
        <w:t xml:space="preserve">      - 统计各 SOP 的命中率、误判率</w:t>
        <w:br/>
      </w:r>
      <w:r>
        <w:rPr>
          <w:rFonts w:ascii="Consolas" w:hAnsi="Consolas" w:eastAsia="宋体"/>
          <w:b w:val="0"/>
          <w:sz w:val="17"/>
        </w:rPr>
        <w:t xml:space="preserve">      - 发现覆盖盲区（哪些用户意图从未命中任何 SOP）</w:t>
        <w:br/>
      </w:r>
      <w:r>
        <w:rPr>
          <w:rFonts w:ascii="Consolas" w:hAnsi="Consolas" w:eastAsia="宋体"/>
          <w:b w:val="0"/>
          <w:sz w:val="17"/>
        </w:rPr>
        <w:t xml:space="preserve">      - 追踪 LLM 匹配质量</w:t>
        <w:br/>
      </w:r>
      <w:r>
        <w:rPr>
          <w:rFonts w:ascii="Consolas" w:hAnsi="Consolas" w:eastAsia="宋体"/>
          <w:b w:val="0"/>
          <w:sz w:val="17"/>
        </w:rPr>
        <w:t xml:space="preserve">      - 为 SOP 目录优化提供数据支撑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"sop_routing_logs"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# ── 时间维度 ──</w:t>
        <w:br/>
      </w:r>
      <w:r>
        <w:rPr>
          <w:rFonts w:ascii="Consolas" w:hAnsi="Consolas" w:eastAsia="宋体"/>
          <w:b w:val="0"/>
          <w:sz w:val="17"/>
        </w:rPr>
        <w:t xml:space="preserve">    log_date = Column(String(10), nullable=False)       # 日期 YYYY-MM-DD</w:t>
        <w:br/>
      </w:r>
      <w:r>
        <w:rPr>
          <w:rFonts w:ascii="Consolas" w:hAnsi="Consolas" w:eastAsia="宋体"/>
          <w:b w:val="0"/>
          <w:sz w:val="17"/>
        </w:rPr>
        <w:t xml:space="preserve">    log_time = Column(String(8), nullable=False)        # 时间 HH:MM:SS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关联维度 ──</w:t>
        <w:br/>
      </w:r>
      <w:r>
        <w:rPr>
          <w:rFonts w:ascii="Consolas" w:hAnsi="Consolas" w:eastAsia="宋体"/>
          <w:b w:val="0"/>
          <w:sz w:val="17"/>
        </w:rPr>
        <w:t xml:space="preserve">    user_id = Column(String, nullable=True)              # FK → users.id</w:t>
        <w:br/>
      </w:r>
      <w:r>
        <w:rPr>
          <w:rFonts w:ascii="Consolas" w:hAnsi="Consolas" w:eastAsia="宋体"/>
          <w:b w:val="0"/>
          <w:sz w:val="17"/>
        </w:rPr>
        <w:t xml:space="preserve">    conversation_id = Column(String, nullable=True)      # FK → conversations.id</w:t>
        <w:br/>
      </w:r>
      <w:r>
        <w:rPr>
          <w:rFonts w:ascii="Consolas" w:hAnsi="Consolas" w:eastAsia="宋体"/>
          <w:b w:val="0"/>
          <w:sz w:val="17"/>
        </w:rPr>
        <w:t xml:space="preserve">    message_id = Column(String, nullable=True)           # FK → messages.id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内容维度 ──</w:t>
        <w:br/>
      </w:r>
      <w:r>
        <w:rPr>
          <w:rFonts w:ascii="Consolas" w:hAnsi="Consolas" w:eastAsia="宋体"/>
          <w:b w:val="0"/>
          <w:sz w:val="17"/>
        </w:rPr>
        <w:t xml:space="preserve">    message_content = Column(String, nullable=False)     # 用户消息原文（截断 500 字）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匹配维度 ──</w:t>
        <w:br/>
      </w:r>
      <w:r>
        <w:rPr>
          <w:rFonts w:ascii="Consolas" w:hAnsi="Consolas" w:eastAsia="宋体"/>
          <w:b w:val="0"/>
          <w:sz w:val="17"/>
        </w:rPr>
        <w:t xml:space="preserve">    matched_sop_id = Column(String, nullable=True)       # 命中的 SOP 编号；未命中则为 NULL</w:t>
        <w:br/>
      </w:r>
      <w:r>
        <w:rPr>
          <w:rFonts w:ascii="Consolas" w:hAnsi="Consolas" w:eastAsia="宋体"/>
          <w:b w:val="0"/>
          <w:sz w:val="17"/>
        </w:rPr>
        <w:t xml:space="preserve">    is_hit = Column(Boolean, default=False)                  # 0=未命中 1=命中</w:t>
        <w:br/>
      </w:r>
      <w:r>
        <w:rPr>
          <w:rFonts w:ascii="Consolas" w:hAnsi="Consolas" w:eastAsia="宋体"/>
          <w:b w:val="0"/>
          <w:sz w:val="17"/>
        </w:rPr>
        <w:t xml:space="preserve">    match_confidence = Column(String(10), default="none")  # high / medium / low /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处理维度 ──</w:t>
        <w:br/>
      </w:r>
      <w:r>
        <w:rPr>
          <w:rFonts w:ascii="Consolas" w:hAnsi="Consolas" w:eastAsia="宋体"/>
          <w:b w:val="0"/>
          <w:sz w:val="17"/>
        </w:rPr>
        <w:t xml:space="preserve">    fallback_action = Column(String(30), default="")     # 兜底动作</w:t>
        <w:br/>
      </w:r>
      <w:r>
        <w:rPr>
          <w:rFonts w:ascii="Consolas" w:hAnsi="Consolas" w:eastAsia="宋体"/>
          <w:b w:val="0"/>
          <w:sz w:val="17"/>
        </w:rPr>
        <w:t xml:space="preserve">    llm_reasoning = Column(String, default="")           # LLM 匹配推理简述（≤200 字）</w:t>
        <w:br/>
      </w:r>
      <w:r>
        <w:rPr>
          <w:rFonts w:ascii="Consolas" w:hAnsi="Consolas" w:eastAsia="宋体"/>
          <w:b w:val="0"/>
          <w:sz w:val="17"/>
        </w:rPr>
        <w:t xml:space="preserve">    execution_result = Column(String(20), default="")    # success / failed / skipped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元数据 ──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M11: 消息附件关联 + Agent 追踪（4 张新表）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MessageAttachment(Base):</w:t>
        <w:br/>
      </w:r>
      <w:r>
        <w:rPr>
          <w:rFonts w:ascii="Consolas" w:hAnsi="Consolas" w:eastAsia="宋体"/>
          <w:b w:val="0"/>
          <w:sz w:val="17"/>
        </w:rPr>
        <w:t xml:space="preserve">    """消息附件关联表 —— 一条消息可以有多个附件（图片、文件、语音等）。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附件物理存储路径: {storage_root}/{platform}/{YYYY-MM}/FIL-YYYYMMDD-NNNN.ext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"message_attachments"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message_id = Column(String, ForeignKey("messages.id"), nullable=False)</w:t>
        <w:br/>
      </w:r>
      <w:r>
        <w:rPr>
          <w:rFonts w:ascii="Consolas" w:hAnsi="Consolas" w:eastAsia="宋体"/>
          <w:b w:val="0"/>
          <w:sz w:val="17"/>
        </w:rPr>
        <w:t xml:space="preserve">    file_id = Column(String, ForeignKey("files.id"), nullable=True)</w:t>
        <w:br/>
      </w:r>
      <w:r>
        <w:rPr>
          <w:rFonts w:ascii="Consolas" w:hAnsi="Consolas" w:eastAsia="宋体"/>
          <w:b w:val="0"/>
          <w:sz w:val="17"/>
        </w:rPr>
        <w:t xml:space="preserve">    attachment_type = Column(Integer, default=0)        # 0=未知 1=图片 2=文件 3=语音 4=视频 5=头像/引用消息</w:t>
        <w:br/>
      </w:r>
      <w:r>
        <w:rPr>
          <w:rFonts w:ascii="Consolas" w:hAnsi="Consolas" w:eastAsia="宋体"/>
          <w:b w:val="0"/>
          <w:sz w:val="17"/>
        </w:rPr>
        <w:t xml:space="preserve">    file_url = Column(String(1000), default="")         # IM平台原始URL</w:t>
        <w:br/>
      </w:r>
      <w:r>
        <w:rPr>
          <w:rFonts w:ascii="Consolas" w:hAnsi="Consolas" w:eastAsia="宋体"/>
          <w:b w:val="0"/>
          <w:sz w:val="17"/>
        </w:rPr>
        <w:t xml:space="preserve">    local_path = Column(String(1000), default="")       # 本地相对路径</w:t>
        <w:br/>
      </w:r>
      <w:r>
        <w:rPr>
          <w:rFonts w:ascii="Consolas" w:hAnsi="Consolas" w:eastAsia="宋体"/>
          <w:b w:val="0"/>
          <w:sz w:val="17"/>
        </w:rPr>
        <w:t xml:space="preserve">    file_size = Column(Integer, default=0)               # 字节</w:t>
        <w:br/>
      </w:r>
      <w:r>
        <w:rPr>
          <w:rFonts w:ascii="Consolas" w:hAnsi="Consolas" w:eastAsia="宋体"/>
          <w:b w:val="0"/>
          <w:sz w:val="17"/>
        </w:rPr>
        <w:t xml:space="preserve">    mime_type = Column(String(100), default="")</w:t>
        <w:br/>
      </w:r>
      <w:r>
        <w:rPr>
          <w:rFonts w:ascii="Consolas" w:hAnsi="Consolas" w:eastAsia="宋体"/>
          <w:b w:val="0"/>
          <w:sz w:val="17"/>
        </w:rPr>
        <w:t xml:space="preserve">    thumbnail_url = Column(String(1000), default="")    # QQ缩略图URL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message = relationship("Message", back_populates="attachments_rel")</w:t>
        <w:br/>
      </w:r>
      <w:r>
        <w:rPr>
          <w:rFonts w:ascii="Consolas" w:hAnsi="Consolas" w:eastAsia="宋体"/>
          <w:b w:val="0"/>
          <w:sz w:val="17"/>
        </w:rPr>
        <w:t xml:space="preserve">    file = relationship("File", back_populates="attachment_refs",</w:t>
        <w:br/>
      </w:r>
      <w:r>
        <w:rPr>
          <w:rFonts w:ascii="Consolas" w:hAnsi="Consolas" w:eastAsia="宋体"/>
          <w:b w:val="0"/>
          <w:sz w:val="17"/>
        </w:rPr>
        <w:t xml:space="preserve">                        foreign_keys=[file_id])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AgentReasoningLog(Base):</w:t>
        <w:br/>
      </w:r>
      <w:r>
        <w:rPr>
          <w:rFonts w:ascii="Consolas" w:hAnsi="Consolas" w:eastAsia="宋体"/>
          <w:b w:val="0"/>
          <w:sz w:val="17"/>
        </w:rPr>
        <w:t xml:space="preserve">    """Agent 推理记录 —— 每次 MasterAgent.run() 写入一条。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记录 Agent 处置一个用户请求的完整执行摘要。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"agent_reasoning_logs"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# 关联维度</w:t>
        <w:br/>
      </w:r>
      <w:r>
        <w:rPr>
          <w:rFonts w:ascii="Consolas" w:hAnsi="Consolas" w:eastAsia="宋体"/>
          <w:b w:val="0"/>
          <w:sz w:val="17"/>
        </w:rPr>
        <w:t xml:space="preserve">    message_id = Column(String, ForeignKey("messages.id"), nullable=False)</w:t>
        <w:br/>
      </w:r>
      <w:r>
        <w:rPr>
          <w:rFonts w:ascii="Consolas" w:hAnsi="Consolas" w:eastAsia="宋体"/>
          <w:b w:val="0"/>
          <w:sz w:val="17"/>
        </w:rPr>
        <w:t xml:space="preserve">    user_id = Column(String, ForeignKey("users.id"), nullable=True)</w:t>
        <w:br/>
      </w:r>
      <w:r>
        <w:rPr>
          <w:rFonts w:ascii="Consolas" w:hAnsi="Consolas" w:eastAsia="宋体"/>
          <w:b w:val="0"/>
          <w:sz w:val="17"/>
        </w:rPr>
        <w:t xml:space="preserve">    conversation_id = Column(String, ForeignKey("conversations.id"), nullable=True)</w:t>
        <w:br/>
      </w:r>
      <w:r>
        <w:rPr>
          <w:rFonts w:ascii="Consolas" w:hAnsi="Consolas" w:eastAsia="宋体"/>
          <w:b w:val="0"/>
          <w:sz w:val="17"/>
        </w:rPr>
        <w:t xml:space="preserve">    # 执行维度</w:t>
        <w:br/>
      </w:r>
      <w:r>
        <w:rPr>
          <w:rFonts w:ascii="Consolas" w:hAnsi="Consolas" w:eastAsia="宋体"/>
          <w:b w:val="0"/>
          <w:sz w:val="17"/>
        </w:rPr>
        <w:t xml:space="preserve">    iteration_count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elapsed_ms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max_iterations_reached = Column(Boolean, default=False)</w:t>
        <w:br/>
      </w:r>
      <w:r>
        <w:rPr>
          <w:rFonts w:ascii="Consolas" w:hAnsi="Consolas" w:eastAsia="宋体"/>
          <w:b w:val="0"/>
          <w:sz w:val="17"/>
        </w:rPr>
        <w:t xml:space="preserve">    # 路由维度</w:t>
        <w:br/>
      </w:r>
      <w:r>
        <w:rPr>
          <w:rFonts w:ascii="Consolas" w:hAnsi="Consolas" w:eastAsia="宋体"/>
          <w:b w:val="0"/>
          <w:sz w:val="17"/>
        </w:rPr>
        <w:t xml:space="preserve">    matched_sop_id = Column(String(50), nullable=True)</w:t>
        <w:br/>
      </w:r>
      <w:r>
        <w:rPr>
          <w:rFonts w:ascii="Consolas" w:hAnsi="Consolas" w:eastAsia="宋体"/>
          <w:b w:val="0"/>
          <w:sz w:val="17"/>
        </w:rPr>
        <w:t xml:space="preserve">    match_confidence = Column(String(10), default="none")  # high/medium/low/none</w:t>
        <w:br/>
      </w:r>
      <w:r>
        <w:rPr>
          <w:rFonts w:ascii="Consolas" w:hAnsi="Consolas" w:eastAsia="宋体"/>
          <w:b w:val="0"/>
          <w:sz w:val="17"/>
        </w:rPr>
        <w:t xml:space="preserve">    is_compound = Column(Boolean, default=False)</w:t>
        <w:br/>
      </w:r>
      <w:r>
        <w:rPr>
          <w:rFonts w:ascii="Consolas" w:hAnsi="Consolas" w:eastAsia="宋体"/>
          <w:b w:val="0"/>
          <w:sz w:val="17"/>
        </w:rPr>
        <w:t xml:space="preserve">    fallback = Column(Boolean, default=False)</w:t>
        <w:br/>
      </w:r>
      <w:r>
        <w:rPr>
          <w:rFonts w:ascii="Consolas" w:hAnsi="Consolas" w:eastAsia="宋体"/>
          <w:b w:val="0"/>
          <w:sz w:val="17"/>
        </w:rPr>
        <w:t xml:space="preserve">    # 结果维度</w:t>
        <w:br/>
      </w:r>
      <w:r>
        <w:rPr>
          <w:rFonts w:ascii="Consolas" w:hAnsi="Consolas" w:eastAsia="宋体"/>
          <w:b w:val="0"/>
          <w:sz w:val="17"/>
        </w:rPr>
        <w:t xml:space="preserve">    execution_result = Column(String(20), default="")       # success/failed/timeout</w:t>
        <w:br/>
      </w:r>
      <w:r>
        <w:rPr>
          <w:rFonts w:ascii="Consolas" w:hAnsi="Consolas" w:eastAsia="宋体"/>
          <w:b w:val="0"/>
          <w:sz w:val="17"/>
        </w:rPr>
        <w:t xml:space="preserve">    reply_preview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error_message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# 步骤明细（JSON）</w:t>
        <w:br/>
      </w:r>
      <w:r>
        <w:rPr>
          <w:rFonts w:ascii="Consolas" w:hAnsi="Consolas" w:eastAsia="宋体"/>
          <w:b w:val="0"/>
          <w:sz w:val="17"/>
        </w:rPr>
        <w:t xml:space="preserve">    steps_json = Column(Text, default="[]")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LLMInteractionLog(Base):</w:t>
        <w:br/>
      </w:r>
      <w:r>
        <w:rPr>
          <w:rFonts w:ascii="Consolas" w:hAnsi="Consolas" w:eastAsia="宋体"/>
          <w:b w:val="0"/>
          <w:sz w:val="17"/>
        </w:rPr>
        <w:t xml:space="preserve">    """LLM 交互记录 —— 每次 LLM API 调用写入一条。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用于统计 token 消耗、延迟、模型行为分析。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"llm_interaction_logs"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# 关联维度</w:t>
        <w:br/>
      </w:r>
      <w:r>
        <w:rPr>
          <w:rFonts w:ascii="Consolas" w:hAnsi="Consolas" w:eastAsia="宋体"/>
          <w:b w:val="0"/>
          <w:sz w:val="17"/>
        </w:rPr>
        <w:t xml:space="preserve">    reasoning_log_id = Column(String, ForeignKey("agent_reasoning_logs.id"), nullable=True)</w:t>
        <w:br/>
      </w:r>
      <w:r>
        <w:rPr>
          <w:rFonts w:ascii="Consolas" w:hAnsi="Consolas" w:eastAsia="宋体"/>
          <w:b w:val="0"/>
          <w:sz w:val="17"/>
        </w:rPr>
        <w:t xml:space="preserve">    message_id = Column(String, ForeignKey("messages.id"), nullable=True)</w:t>
        <w:br/>
      </w:r>
      <w:r>
        <w:rPr>
          <w:rFonts w:ascii="Consolas" w:hAnsi="Consolas" w:eastAsia="宋体"/>
          <w:b w:val="0"/>
          <w:sz w:val="17"/>
        </w:rPr>
        <w:t xml:space="preserve">    # 调用维度</w:t>
        <w:br/>
      </w:r>
      <w:r>
        <w:rPr>
          <w:rFonts w:ascii="Consolas" w:hAnsi="Consolas" w:eastAsia="宋体"/>
          <w:b w:val="0"/>
          <w:sz w:val="17"/>
        </w:rPr>
        <w:t xml:space="preserve">    call_sequence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call_type = Column(String(30), default="chat_with_tools")</w:t>
        <w:br/>
      </w:r>
      <w:r>
        <w:rPr>
          <w:rFonts w:ascii="Consolas" w:hAnsi="Consolas" w:eastAsia="宋体"/>
          <w:b w:val="0"/>
          <w:sz w:val="17"/>
        </w:rPr>
        <w:t xml:space="preserve">        # chat / chat_json / chat_with_tools</w:t>
        <w:br/>
      </w:r>
      <w:r>
        <w:rPr>
          <w:rFonts w:ascii="Consolas" w:hAnsi="Consolas" w:eastAsia="宋体"/>
          <w:b w:val="0"/>
          <w:sz w:val="17"/>
        </w:rPr>
        <w:t xml:space="preserve">    model = Column(String(100), default="")</w:t>
        <w:br/>
      </w:r>
      <w:r>
        <w:rPr>
          <w:rFonts w:ascii="Consolas" w:hAnsi="Consolas" w:eastAsia="宋体"/>
          <w:b w:val="0"/>
          <w:sz w:val="17"/>
        </w:rPr>
        <w:t xml:space="preserve">    # 输入维度</w:t>
        <w:br/>
      </w:r>
      <w:r>
        <w:rPr>
          <w:rFonts w:ascii="Consolas" w:hAnsi="Consolas" w:eastAsia="宋体"/>
          <w:b w:val="0"/>
          <w:sz w:val="17"/>
        </w:rPr>
        <w:t xml:space="preserve">    prompt_summary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user_message_count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tool_count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# 输出维度</w:t>
        <w:br/>
      </w:r>
      <w:r>
        <w:rPr>
          <w:rFonts w:ascii="Consolas" w:hAnsi="Consolas" w:eastAsia="宋体"/>
          <w:b w:val="0"/>
          <w:sz w:val="17"/>
        </w:rPr>
        <w:t xml:space="preserve">    response_type = Column(String(20), default="")           # text / tool_call</w:t>
        <w:br/>
      </w:r>
      <w:r>
        <w:rPr>
          <w:rFonts w:ascii="Consolas" w:hAnsi="Consolas" w:eastAsia="宋体"/>
          <w:b w:val="0"/>
          <w:sz w:val="17"/>
        </w:rPr>
        <w:t xml:space="preserve">    response_summary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finish_reason = Column(String(50), default="")           # stop/length/tool_calls/content_filter</w:t>
        <w:br/>
      </w:r>
      <w:r>
        <w:rPr>
          <w:rFonts w:ascii="Consolas" w:hAnsi="Consolas" w:eastAsia="宋体"/>
          <w:b w:val="0"/>
          <w:sz w:val="17"/>
        </w:rPr>
        <w:t xml:space="preserve">    # 成本维度</w:t>
        <w:br/>
      </w:r>
      <w:r>
        <w:rPr>
          <w:rFonts w:ascii="Consolas" w:hAnsi="Consolas" w:eastAsia="宋体"/>
          <w:b w:val="0"/>
          <w:sz w:val="17"/>
        </w:rPr>
        <w:t xml:space="preserve">    prompt_tokens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completion_tokens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total_tokens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latency_ms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ToolCallLog(Base):</w:t>
        <w:br/>
      </w:r>
      <w:r>
        <w:rPr>
          <w:rFonts w:ascii="Consolas" w:hAnsi="Consolas" w:eastAsia="宋体"/>
          <w:b w:val="0"/>
          <w:sz w:val="17"/>
        </w:rPr>
        <w:t xml:space="preserve">    """工具调用记录 —— 每次 Agent 执行工具时写入一条。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用于分析工具使用模式、常见失败路径。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"tool_call_logs"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# 关联维度</w:t>
        <w:br/>
      </w:r>
      <w:r>
        <w:rPr>
          <w:rFonts w:ascii="Consolas" w:hAnsi="Consolas" w:eastAsia="宋体"/>
          <w:b w:val="0"/>
          <w:sz w:val="17"/>
        </w:rPr>
        <w:t xml:space="preserve">    reasoning_log_id = Column(String, ForeignKey("agent_reasoning_logs.id"), nullable=True)</w:t>
        <w:br/>
      </w:r>
      <w:r>
        <w:rPr>
          <w:rFonts w:ascii="Consolas" w:hAnsi="Consolas" w:eastAsia="宋体"/>
          <w:b w:val="0"/>
          <w:sz w:val="17"/>
        </w:rPr>
        <w:t xml:space="preserve">    llm_interaction_id = Column(String, ForeignKey("llm_interaction_logs.id"), nullable=True)</w:t>
        <w:br/>
      </w:r>
      <w:r>
        <w:rPr>
          <w:rFonts w:ascii="Consolas" w:hAnsi="Consolas" w:eastAsia="宋体"/>
          <w:b w:val="0"/>
          <w:sz w:val="17"/>
        </w:rPr>
        <w:t xml:space="preserve">    # 调用维度</w:t>
        <w:br/>
      </w:r>
      <w:r>
        <w:rPr>
          <w:rFonts w:ascii="Consolas" w:hAnsi="Consolas" w:eastAsia="宋体"/>
          <w:b w:val="0"/>
          <w:sz w:val="17"/>
        </w:rPr>
        <w:t xml:space="preserve">    step_index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tool_name = Column(String(100), nullable=False)</w:t>
        <w:br/>
      </w:r>
      <w:r>
        <w:rPr>
          <w:rFonts w:ascii="Consolas" w:hAnsi="Consolas" w:eastAsia="宋体"/>
          <w:b w:val="0"/>
          <w:sz w:val="17"/>
        </w:rPr>
        <w:t xml:space="preserve">    tool_arguments = Column(Text, default="{}")</w:t>
        <w:br/>
      </w:r>
      <w:r>
        <w:rPr>
          <w:rFonts w:ascii="Consolas" w:hAnsi="Consolas" w:eastAsia="宋体"/>
          <w:b w:val="0"/>
          <w:sz w:val="17"/>
        </w:rPr>
        <w:t xml:space="preserve">    tool_result_summary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is_success = Column(Boolean, default=True)</w:t>
        <w:br/>
      </w:r>
      <w:r>
        <w:rPr>
          <w:rFonts w:ascii="Consolas" w:hAnsi="Consolas" w:eastAsia="宋体"/>
          <w:b w:val="0"/>
          <w:sz w:val="17"/>
        </w:rPr>
        <w:t xml:space="preserve">    error_message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elapsed_ms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M12a: Hook 执行日志表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HookExecutionLog(Base):</w:t>
        <w:br/>
      </w:r>
      <w:r>
        <w:rPr>
          <w:rFonts w:ascii="Consolas" w:hAnsi="Consolas" w:eastAsia="宋体"/>
          <w:b w:val="0"/>
          <w:sz w:val="17"/>
        </w:rPr>
        <w:t xml:space="preserve">    """Hook 执行日志（M12a）。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每次 hook 执行写入一条记录，用于审计 hook 行为、追踪阻断模式。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"hook_execution_logs"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hook_name = Column(String, nullable=False, index=True)   # "auth.admin_check"</w:t>
        <w:br/>
      </w:r>
      <w:r>
        <w:rPr>
          <w:rFonts w:ascii="Consolas" w:hAnsi="Consolas" w:eastAsia="宋体"/>
          <w:b w:val="0"/>
          <w:sz w:val="17"/>
        </w:rPr>
        <w:t xml:space="preserve">    mount_point = Column(String, nullable=False)              # "before:execute"</w:t>
        <w:br/>
      </w:r>
      <w:r>
        <w:rPr>
          <w:rFonts w:ascii="Consolas" w:hAnsi="Consolas" w:eastAsia="宋体"/>
          <w:b w:val="0"/>
          <w:sz w:val="17"/>
        </w:rPr>
        <w:t xml:space="preserve">    pipeline_run_id = Column(String, nullable=False, index=True)</w:t>
        <w:br/>
      </w:r>
      <w:r>
        <w:rPr>
          <w:rFonts w:ascii="Consolas" w:hAnsi="Consolas" w:eastAsia="宋体"/>
          <w:b w:val="0"/>
          <w:sz w:val="17"/>
        </w:rPr>
        <w:t xml:space="preserve">    phase = Column(String, nullable=False)                    # "before" | "after" | "on_error"</w:t>
        <w:br/>
      </w:r>
      <w:r>
        <w:rPr>
          <w:rFonts w:ascii="Consolas" w:hAnsi="Consolas" w:eastAsia="宋体"/>
          <w:b w:val="0"/>
          <w:sz w:val="17"/>
        </w:rPr>
        <w:t xml:space="preserve">    decision = Column(String, nullable=False)                 # "allow" | "warn" | "block"</w:t>
        <w:br/>
      </w:r>
      <w:r>
        <w:rPr>
          <w:rFonts w:ascii="Consolas" w:hAnsi="Consolas" w:eastAsia="宋体"/>
          <w:b w:val="0"/>
          <w:sz w:val="17"/>
        </w:rPr>
        <w:t xml:space="preserve">    message = Column(String, default="")</w:t>
        <w:br/>
      </w:r>
      <w:r>
        <w:rPr>
          <w:rFonts w:ascii="Consolas" w:hAnsi="Consolas" w:eastAsia="宋体"/>
          <w:b w:val="0"/>
          <w:sz w:val="17"/>
        </w:rPr>
        <w:t xml:space="preserve">    duration_ms = Column(Integer, default=0)</w:t>
        <w:br/>
      </w:r>
      <w:r>
        <w:rPr>
          <w:rFonts w:ascii="Consolas" w:hAnsi="Consolas" w:eastAsia="宋体"/>
          <w:b w:val="0"/>
          <w:sz w:val="17"/>
        </w:rPr>
        <w:t xml:space="preserve">    metadata_json = Column(Text, default="{}")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nullable=False)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M12b: SOP 执行状态检查点表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SOPCheckpoint(Base):</w:t>
        <w:br/>
      </w:r>
      <w:r>
        <w:rPr>
          <w:rFonts w:ascii="Consolas" w:hAnsi="Consolas" w:eastAsia="宋体"/>
          <w:b w:val="0"/>
          <w:sz w:val="17"/>
        </w:rPr>
        <w:t xml:space="preserve">    """SOP 执行状态快照（M12b）。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在 user_interaction 节点执行前自动创建，</w:t>
        <w:br/>
      </w:r>
      <w:r>
        <w:rPr>
          <w:rFonts w:ascii="Consolas" w:hAnsi="Consolas" w:eastAsia="宋体"/>
          <w:b w:val="0"/>
          <w:sz w:val="17"/>
        </w:rPr>
        <w:t xml:space="preserve">    用户确认/取消/超时后更新状态。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借鉴 LangGraph checkpoint-per-superstep 模式：</w:t>
        <w:br/>
      </w:r>
      <w:r>
        <w:rPr>
          <w:rFonts w:ascii="Consolas" w:hAnsi="Consolas" w:eastAsia="宋体"/>
          <w:b w:val="0"/>
          <w:sz w:val="17"/>
        </w:rPr>
        <w:t xml:space="preserve">    - 容器重启后待确认项不丢失</w:t>
        <w:br/>
      </w:r>
      <w:r>
        <w:rPr>
          <w:rFonts w:ascii="Consolas" w:hAnsi="Consolas" w:eastAsia="宋体"/>
          <w:b w:val="0"/>
          <w:sz w:val="17"/>
        </w:rPr>
        <w:t xml:space="preserve">    - 超时后保留快照，支持"刚才的还有吗"恢复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"sop_checkpoints"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default=lambda: _new_id("chk"))</w:t>
        <w:br/>
      </w:r>
      <w:r>
        <w:rPr>
          <w:rFonts w:ascii="Consolas" w:hAnsi="Consolas" w:eastAsia="宋体"/>
          <w:b w:val="0"/>
          <w:sz w:val="17"/>
        </w:rPr>
        <w:t xml:space="preserve">    thread_id = Column(String, nullable=False, index=True)       # conversation_id</w:t>
        <w:br/>
      </w:r>
      <w:r>
        <w:rPr>
          <w:rFonts w:ascii="Consolas" w:hAnsi="Consolas" w:eastAsia="宋体"/>
          <w:b w:val="0"/>
          <w:sz w:val="17"/>
        </w:rPr>
        <w:t xml:space="preserve">    message_id = Column(String, nullable=True)                   # 触发确认的消息 ID</w:t>
        <w:br/>
      </w:r>
      <w:r>
        <w:rPr>
          <w:rFonts w:ascii="Consolas" w:hAnsi="Consolas" w:eastAsia="宋体"/>
          <w:b w:val="0"/>
          <w:sz w:val="17"/>
        </w:rPr>
        <w:t xml:space="preserve">    sop_id = Column(String, nullable=False, index=True)           # SOP-002-REC</w:t>
        <w:br/>
      </w:r>
      <w:r>
        <w:rPr>
          <w:rFonts w:ascii="Consolas" w:hAnsi="Consolas" w:eastAsia="宋体"/>
          <w:b w:val="0"/>
          <w:sz w:val="17"/>
        </w:rPr>
        <w:t xml:space="preserve">    node_name = Column(String, nullable=False)                   # wait_confirm</w:t>
        <w:br/>
      </w:r>
      <w:r>
        <w:rPr>
          <w:rFonts w:ascii="Consolas" w:hAnsi="Consolas" w:eastAsia="宋体"/>
          <w:b w:val="0"/>
          <w:sz w:val="17"/>
        </w:rPr>
        <w:t xml:space="preserve">    pipeline_run_id = Column(String, nullable=True, index=True)  # M12a pipeline run 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完整状态快照（JSON）：PipelineContext 中与此确认相关的所有字段</w:t>
        <w:br/>
      </w:r>
      <w:r>
        <w:rPr>
          <w:rFonts w:ascii="Consolas" w:hAnsi="Consolas" w:eastAsia="宋体"/>
          <w:b w:val="0"/>
          <w:sz w:val="17"/>
        </w:rPr>
        <w:t xml:space="preserve">    state_json = Column(Text, default="{}")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状态生命周期</w:t>
        <w:br/>
      </w:r>
      <w:r>
        <w:rPr>
          <w:rFonts w:ascii="Consolas" w:hAnsi="Consolas" w:eastAsia="宋体"/>
          <w:b w:val="0"/>
          <w:sz w:val="17"/>
        </w:rPr>
        <w:t xml:space="preserve">    status = Column(String, default="pending")  # pending | confirmed | cancelled | expired | resumed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nullable=False)</w:t>
        <w:br/>
      </w:r>
      <w:r>
        <w:rPr>
          <w:rFonts w:ascii="Consolas" w:hAnsi="Consolas" w:eastAsia="宋体"/>
          <w:b w:val="0"/>
          <w:sz w:val="17"/>
        </w:rPr>
        <w:t xml:space="preserve">    confirmed_at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cancelled_at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resumed_at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expires_at = Column(String, nullable=False, index=True)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展示给用户的信息</w:t>
        <w:br/>
      </w:r>
      <w:r>
        <w:rPr>
          <w:rFonts w:ascii="Consolas" w:hAnsi="Consolas" w:eastAsia="宋体"/>
          <w:b w:val="0"/>
          <w:sz w:val="17"/>
        </w:rPr>
        <w:t xml:space="preserve">    prompt_text = Column(String, default="")        # "请确认以下事件录入：..."</w:t>
        <w:br/>
      </w:r>
      <w:r>
        <w:rPr>
          <w:rFonts w:ascii="Consolas" w:hAnsi="Consolas" w:eastAsia="宋体"/>
          <w:b w:val="0"/>
          <w:sz w:val="17"/>
        </w:rPr>
        <w:t xml:space="preserve">    confirm_keywords = Column(String, default="")   # JSON array: ["确认","对","ok"]</w:t>
        <w:br/>
      </w:r>
      <w:r>
        <w:rPr>
          <w:rFonts w:ascii="Consolas" w:hAnsi="Consolas" w:eastAsia="宋体"/>
          <w:b w:val="0"/>
          <w:sz w:val="17"/>
        </w:rPr>
        <w:t xml:space="preserve">    cancel_keywords = Column(String, default="")    # JSON array: ["取消","不对"]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确认后继续执行所需的上下文</w:t>
        <w:br/>
      </w:r>
      <w:r>
        <w:rPr>
          <w:rFonts w:ascii="Consolas" w:hAnsi="Consolas" w:eastAsia="宋体"/>
          <w:b w:val="0"/>
          <w:sz w:val="17"/>
        </w:rPr>
        <w:t xml:space="preserve">    resume_context = Column(Text, default="{}")     # 恢复执行所需的上下文数据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审计</w:t>
        <w:br/>
      </w:r>
      <w:r>
        <w:rPr>
          <w:rFonts w:ascii="Consolas" w:hAnsi="Consolas" w:eastAsia="宋体"/>
          <w:b w:val="0"/>
          <w:sz w:val="17"/>
        </w:rPr>
        <w:t xml:space="preserve">    created_by = Column(String, nullable=True)       # user_id</w:t>
        <w:br/>
      </w:r>
      <w:r>
        <w:rPr>
          <w:rFonts w:ascii="Consolas" w:hAnsi="Consolas" w:eastAsia="宋体"/>
          <w:b w:val="0"/>
          <w:sz w:val="17"/>
        </w:rPr>
        <w:t xml:space="preserve">    metadata_json = Column(Text, default="{}")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权限架构 v1.2: SOP 鉴权两层结构</w:t>
        <w:br/>
      </w:r>
      <w:r>
        <w:rPr>
          <w:rFonts w:ascii="Consolas" w:hAnsi="Consolas" w:eastAsia="宋体"/>
          <w:b w:val="0"/>
          <w:sz w:val="17"/>
        </w:rPr>
        <w:t>#   第一层：PermissionGroup - 权限组（企业+部门 两层归属）</w:t>
        <w:br/>
      </w:r>
      <w:r>
        <w:rPr>
          <w:rFonts w:ascii="Consolas" w:hAnsi="Consolas" w:eastAsia="宋体"/>
          <w:b w:val="0"/>
          <w:sz w:val="17"/>
        </w:rPr>
        <w:t>#   第二层：SOPBusinessFlow - SOP 业务流特征信息（关联权限组）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PermissionGroup(Base):</w:t>
        <w:br/>
      </w:r>
      <w:r>
        <w:rPr>
          <w:rFonts w:ascii="Consolas" w:hAnsi="Consolas" w:eastAsia="宋体"/>
          <w:b w:val="0"/>
          <w:sz w:val="17"/>
        </w:rPr>
        <w:t xml:space="preserve">    """权限组表（第一层：组织架构维度）。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权限架构 v1.2: SOP 鉴权第一层 - 组织架构维度的权限分组。</w:t>
        <w:br/>
      </w:r>
      <w:r>
        <w:rPr>
          <w:rFonts w:ascii="Consolas" w:hAnsi="Consolas" w:eastAsia="宋体"/>
          <w:b w:val="0"/>
          <w:sz w:val="17"/>
        </w:rPr>
        <w:t xml:space="preserve">    设计为两层归属分类：</w:t>
        <w:br/>
      </w:r>
      <w:r>
        <w:rPr>
          <w:rFonts w:ascii="Consolas" w:hAnsi="Consolas" w:eastAsia="宋体"/>
          <w:b w:val="0"/>
          <w:sz w:val="17"/>
        </w:rPr>
        <w:t xml:space="preserve">      - 第一层：企业（建设单位、设计单位、总包、分包、监理、供应商）</w:t>
        <w:br/>
      </w:r>
      <w:r>
        <w:rPr>
          <w:rFonts w:ascii="Consolas" w:hAnsi="Consolas" w:eastAsia="宋体"/>
          <w:b w:val="0"/>
          <w:sz w:val="17"/>
        </w:rPr>
        <w:t xml:space="preserve">      - 第二层：部门（设计部、工程部、成本部、采购部等，建设单位需细分）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企业分组设计原则：</w:t>
        <w:br/>
      </w:r>
      <w:r>
        <w:rPr>
          <w:rFonts w:ascii="Consolas" w:hAnsi="Consolas" w:eastAsia="宋体"/>
          <w:b w:val="0"/>
          <w:sz w:val="17"/>
        </w:rPr>
        <w:t xml:space="preserve">      - 一般企业只做简单的管理组与业务组划分</w:t>
        <w:br/>
      </w:r>
      <w:r>
        <w:rPr>
          <w:rFonts w:ascii="Consolas" w:hAnsi="Consolas" w:eastAsia="宋体"/>
          <w:b w:val="0"/>
          <w:sz w:val="17"/>
        </w:rPr>
        <w:t xml:space="preserve">      - 建设单位需细分部门以便权限细分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"permission_groups"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基本信息 ──</w:t>
        <w:br/>
      </w:r>
      <w:r>
        <w:rPr>
          <w:rFonts w:ascii="Consolas" w:hAnsi="Consolas" w:eastAsia="宋体"/>
          <w:b w:val="0"/>
          <w:sz w:val="17"/>
        </w:rPr>
        <w:t xml:space="preserve">    name = Column(String(100), nullable=False)       # 权限组名称，如"建设单位-设计部"</w:t>
        <w:br/>
      </w:r>
      <w:r>
        <w:rPr>
          <w:rFonts w:ascii="Consolas" w:hAnsi="Consolas" w:eastAsia="宋体"/>
          <w:b w:val="0"/>
          <w:sz w:val="17"/>
        </w:rPr>
        <w:t xml:space="preserve">    code = Column(String(50), unique=True, nullable=False)  # 权限组编码，如"OWNER-DESIGN"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Column(String(500), default="")    # 一句话功能描述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两层归属分类 ──</w:t>
        <w:br/>
      </w:r>
      <w:r>
        <w:rPr>
          <w:rFonts w:ascii="Consolas" w:hAnsi="Consolas" w:eastAsia="宋体"/>
          <w:b w:val="0"/>
          <w:sz w:val="17"/>
        </w:rPr>
        <w:t xml:space="preserve">    company_type = Column(String(50), nullable=False)  # 企业类型：建设单位/设计单位/总包/分包/监理/供应商</w:t>
        <w:br/>
      </w:r>
      <w:r>
        <w:rPr>
          <w:rFonts w:ascii="Consolas" w:hAnsi="Consolas" w:eastAsia="宋体"/>
          <w:b w:val="0"/>
          <w:sz w:val="17"/>
        </w:rPr>
        <w:t xml:space="preserve">    department = Column(String(100), default="")       # 部门归属（建设单位需细分）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组织层级 ──</w:t>
        <w:br/>
      </w:r>
      <w:r>
        <w:rPr>
          <w:rFonts w:ascii="Consolas" w:hAnsi="Consolas" w:eastAsia="宋体"/>
          <w:b w:val="0"/>
          <w:sz w:val="17"/>
        </w:rPr>
        <w:t xml:space="preserve">    org_level = Column(Integer, default=1)           # 组织层级 1=企业 2=部门 3=小组</w:t>
        <w:br/>
      </w:r>
      <w:r>
        <w:rPr>
          <w:rFonts w:ascii="Consolas" w:hAnsi="Consolas" w:eastAsia="宋体"/>
          <w:b w:val="0"/>
          <w:sz w:val="17"/>
        </w:rPr>
        <w:t xml:space="preserve">    parent_group_id = Column(String, nullable=True)   # 父权限组ID（支持层级嵌套）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权限配置 ──</w:t>
        <w:br/>
      </w:r>
      <w:r>
        <w:rPr>
          <w:rFonts w:ascii="Consolas" w:hAnsi="Consolas" w:eastAsia="宋体"/>
          <w:b w:val="0"/>
          <w:sz w:val="17"/>
        </w:rPr>
        <w:t xml:space="preserve">    allowed_sop_types = Column(String, default="[]")  # 允许的 SOP 类型（JSON数组）</w:t>
        <w:br/>
      </w:r>
      <w:r>
        <w:rPr>
          <w:rFonts w:ascii="Consolas" w:hAnsi="Consolas" w:eastAsia="宋体"/>
          <w:b w:val="0"/>
          <w:sz w:val="17"/>
        </w:rPr>
        <w:t xml:space="preserve">    min_permission_level = Column(Integer, default=1)  # 最低权限层级要求（6级树形继承，1-6）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状态与审计 ──</w:t>
        <w:br/>
      </w:r>
      <w:r>
        <w:rPr>
          <w:rFonts w:ascii="Consolas" w:hAnsi="Consolas" w:eastAsia="宋体"/>
          <w:b w:val="0"/>
          <w:sz w:val="17"/>
        </w:rPr>
        <w:t xml:space="preserve">    status = Column(String(50), default="active")</w:t>
        <w:br/>
      </w:r>
      <w:r>
        <w:rPr>
          <w:rFonts w:ascii="Consolas" w:hAnsi="Consolas" w:eastAsia="宋体"/>
          <w:b w:val="0"/>
          <w:sz w:val="17"/>
        </w:rPr>
        <w:t xml:space="preserve">    is_system = Column(Boolean, default=False)           # 是否系统内置权限组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SOPBusinessFlow(Base):</w:t>
        <w:br/>
      </w:r>
      <w:r>
        <w:rPr>
          <w:rFonts w:ascii="Consolas" w:hAnsi="Consolas" w:eastAsia="宋体"/>
          <w:b w:val="0"/>
          <w:sz w:val="17"/>
        </w:rPr>
        <w:t xml:space="preserve">    """SOP 业务流特征信息表（第二层：业务流维度）。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权限架构 v1.2: SOP 鉴权第二层 - 业务流特征信息。</w:t>
        <w:br/>
      </w:r>
      <w:r>
        <w:rPr>
          <w:rFonts w:ascii="Consolas" w:hAnsi="Consolas" w:eastAsia="宋体"/>
          <w:b w:val="0"/>
          <w:sz w:val="17"/>
        </w:rPr>
        <w:t xml:space="preserve">    每个 SOP 对应一条记录，定义其业务属性与权限要求。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鉴权逻辑：</w:t>
        <w:br/>
      </w:r>
      <w:r>
        <w:rPr>
          <w:rFonts w:ascii="Consolas" w:hAnsi="Consolas" w:eastAsia="宋体"/>
          <w:b w:val="0"/>
          <w:sz w:val="17"/>
        </w:rPr>
        <w:t xml:space="preserve">      1. 用户所属权限组（PermissionGroup）决定可见的 SOP 范围</w:t>
        <w:br/>
      </w:r>
      <w:r>
        <w:rPr>
          <w:rFonts w:ascii="Consolas" w:hAnsi="Consolas" w:eastAsia="宋体"/>
          <w:b w:val="0"/>
          <w:sz w:val="17"/>
        </w:rPr>
        <w:t xml:space="preserve">      2. SOP 关联的权限组定义谁可以访问</w:t>
        <w:br/>
      </w:r>
      <w:r>
        <w:rPr>
          <w:rFonts w:ascii="Consolas" w:hAnsi="Consolas" w:eastAsia="宋体"/>
          <w:b w:val="0"/>
          <w:sz w:val="17"/>
        </w:rPr>
        <w:t xml:space="preserve">      3. 部门权限过滤：只有归属部门匹配的用户才能看到对应的 SOP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"sop_business_flows"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SOP 基本信息 ──</w:t>
        <w:br/>
      </w:r>
      <w:r>
        <w:rPr>
          <w:rFonts w:ascii="Consolas" w:hAnsi="Consolas" w:eastAsia="宋体"/>
          <w:b w:val="0"/>
          <w:sz w:val="17"/>
        </w:rPr>
        <w:t xml:space="preserve">    sop_id = Column(String(50), unique=True, nullable=False)    # SOP 编号，如"SOP-001-REC"</w:t>
        <w:br/>
      </w:r>
      <w:r>
        <w:rPr>
          <w:rFonts w:ascii="Consolas" w:hAnsi="Consolas" w:eastAsia="宋体"/>
          <w:b w:val="0"/>
          <w:sz w:val="17"/>
        </w:rPr>
        <w:t xml:space="preserve">    sop_file_name = Column(String(200), nullable=False)          # SOP 文件名</w:t>
        <w:br/>
      </w:r>
      <w:r>
        <w:rPr>
          <w:rFonts w:ascii="Consolas" w:hAnsi="Consolas" w:eastAsia="宋体"/>
          <w:b w:val="0"/>
          <w:sz w:val="17"/>
        </w:rPr>
        <w:t xml:space="preserve">    display_name = Column(String(200), nullable=False)           # 业务名称，如"会议纪要录入"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Column(String(500), default="")                # 一句话功能描述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业务分类 ──</w:t>
        <w:br/>
      </w:r>
      <w:r>
        <w:rPr>
          <w:rFonts w:ascii="Consolas" w:hAnsi="Consolas" w:eastAsia="宋体"/>
          <w:b w:val="0"/>
          <w:sz w:val="17"/>
        </w:rPr>
        <w:t xml:space="preserve">    sop_type = Column(String(50), nullable=False)      # SOP 类型：REC/FILE/QRY/FLOW/SYS</w:t>
        <w:br/>
      </w:r>
      <w:r>
        <w:rPr>
          <w:rFonts w:ascii="Consolas" w:hAnsi="Consolas" w:eastAsia="宋体"/>
          <w:b w:val="0"/>
          <w:sz w:val="17"/>
        </w:rPr>
        <w:t xml:space="preserve">    category = Column(String(100), default="")         # 业务分类，如"工程记录"/"项目管理"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权限组归属（多对多通过中间表，此处为默认权限组）──</w:t>
        <w:br/>
      </w:r>
      <w:r>
        <w:rPr>
          <w:rFonts w:ascii="Consolas" w:hAnsi="Consolas" w:eastAsia="宋体"/>
          <w:b w:val="0"/>
          <w:sz w:val="17"/>
        </w:rPr>
        <w:t xml:space="preserve">    default_permission_group_id = Column(String, ForeignKey("permission_groups.id"), nullable=True)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权限要求 ──</w:t>
        <w:br/>
      </w:r>
      <w:r>
        <w:rPr>
          <w:rFonts w:ascii="Consolas" w:hAnsi="Consolas" w:eastAsia="宋体"/>
          <w:b w:val="0"/>
          <w:sz w:val="17"/>
        </w:rPr>
        <w:t xml:space="preserve">    min_permission_level = Column(Integer, default=1)  # 最低权限层级（6级树形继承，1-6）</w:t>
        <w:br/>
      </w:r>
      <w:r>
        <w:rPr>
          <w:rFonts w:ascii="Consolas" w:hAnsi="Consolas" w:eastAsia="宋体"/>
          <w:b w:val="0"/>
          <w:sz w:val="17"/>
        </w:rPr>
        <w:t xml:space="preserve">    require_company_match = Column(Boolean, default=True)   # 是否需要企业类型匹配</w:t>
        <w:br/>
      </w:r>
      <w:r>
        <w:rPr>
          <w:rFonts w:ascii="Consolas" w:hAnsi="Consolas" w:eastAsia="宋体"/>
          <w:b w:val="0"/>
          <w:sz w:val="17"/>
        </w:rPr>
        <w:t xml:space="preserve">    require_department_match = Column(Boolean, default=False)  # 是否需要部门匹配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可见性控制 ──</w:t>
        <w:br/>
      </w:r>
      <w:r>
        <w:rPr>
          <w:rFonts w:ascii="Consolas" w:hAnsi="Consolas" w:eastAsia="宋体"/>
          <w:b w:val="0"/>
          <w:sz w:val="17"/>
        </w:rPr>
        <w:t xml:space="preserve">    is_public = Column(Boolean, default=False)            # 是否公开（所有用户可见）</w:t>
        <w:br/>
      </w:r>
      <w:r>
        <w:rPr>
          <w:rFonts w:ascii="Consolas" w:hAnsi="Consolas" w:eastAsia="宋体"/>
          <w:b w:val="0"/>
          <w:sz w:val="17"/>
        </w:rPr>
        <w:t xml:space="preserve">    allowed_company_types = Column(String, default="[]")  # 允许的企业类型（JSON数组）</w:t>
        <w:br/>
      </w:r>
      <w:r>
        <w:rPr>
          <w:rFonts w:ascii="Consolas" w:hAnsi="Consolas" w:eastAsia="宋体"/>
          <w:b w:val="0"/>
          <w:sz w:val="17"/>
        </w:rPr>
        <w:t xml:space="preserve">    allowed_departments = Column(String, default="[]")    # 允许的部门（JSON数组）</w:t>
        <w:br/>
      </w:r>
      <w:r>
        <w:rPr>
          <w:rFonts w:ascii="Consolas" w:hAnsi="Consolas" w:eastAsia="宋体"/>
          <w:b w:val="0"/>
          <w:sz w:val="17"/>
        </w:rPr>
        <w:t xml:space="preserve">    security_level = Column(String(20), default="PUBLIC")  # v2.0 密级 PUBLIC/INTERNAL/PRIVATE/CONFIDENTIAL（需求 §3.1）</w:t>
        <w:br/>
      </w:r>
      <w:r>
        <w:rPr>
          <w:rFonts w:ascii="Consolas" w:hAnsi="Consolas" w:eastAsia="宋体"/>
          <w:b w:val="0"/>
          <w:sz w:val="17"/>
        </w:rPr>
        <w:t xml:space="preserve">    required_node_ids = Column(String, default="[]")       # v2.0 关联全景节点ID JSON（节点范围鉴权，需求 §4）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版本与状态 ──</w:t>
        <w:br/>
      </w:r>
      <w:r>
        <w:rPr>
          <w:rFonts w:ascii="Consolas" w:hAnsi="Consolas" w:eastAsia="宋体"/>
          <w:b w:val="0"/>
          <w:sz w:val="17"/>
        </w:rPr>
        <w:t xml:space="preserve">    version = Column(String(50), default="v1.0")</w:t>
        <w:br/>
      </w:r>
      <w:r>
        <w:rPr>
          <w:rFonts w:ascii="Consolas" w:hAnsi="Consolas" w:eastAsia="宋体"/>
          <w:b w:val="0"/>
          <w:sz w:val="17"/>
        </w:rPr>
        <w:t xml:space="preserve">    is_active = Column(Boolean, default=True)</w:t>
        <w:br/>
      </w:r>
      <w:r>
        <w:rPr>
          <w:rFonts w:ascii="Consolas" w:hAnsi="Consolas" w:eastAsia="宋体"/>
          <w:b w:val="0"/>
          <w:sz w:val="17"/>
        </w:rPr>
        <w:t xml:space="preserve">    is_deprecated = Column(Boolean, default=False)</w:t>
        <w:br/>
      </w:r>
      <w:r>
        <w:rPr>
          <w:rFonts w:ascii="Consolas" w:hAnsi="Consolas" w:eastAsia="宋体"/>
          <w:b w:val="0"/>
          <w:sz w:val="17"/>
        </w:rPr>
        <w:t xml:space="preserve">    deprecate_reason = Column(String(500), default="")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审计 ──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关联 ──</w:t>
        <w:br/>
      </w:r>
      <w:r>
        <w:rPr>
          <w:rFonts w:ascii="Consolas" w:hAnsi="Consolas" w:eastAsia="宋体"/>
          <w:b w:val="0"/>
          <w:sz w:val="17"/>
        </w:rPr>
        <w:t xml:space="preserve">    permission_group = relationship("PermissionGroup", foreign_keys=[default_permission_group_id])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SOPPermissionBinding(Base):</w:t>
        <w:br/>
      </w:r>
      <w:r>
        <w:rPr>
          <w:rFonts w:ascii="Consolas" w:hAnsi="Consolas" w:eastAsia="宋体"/>
          <w:b w:val="0"/>
          <w:sz w:val="17"/>
        </w:rPr>
        <w:t xml:space="preserve">    """SOP 权限组绑定表（多对多关联）。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一个 SOP 可以绑定到多个权限组，一个权限组可以包含多个 SOP。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"sop_permission_bindings"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sop_business_flow_id = Column(String, ForeignKey("sop_business_flows.id"), nullable=False)</w:t>
        <w:br/>
      </w:r>
      <w:r>
        <w:rPr>
          <w:rFonts w:ascii="Consolas" w:hAnsi="Consolas" w:eastAsia="宋体"/>
          <w:b w:val="0"/>
          <w:sz w:val="17"/>
        </w:rPr>
        <w:t xml:space="preserve">    permission_group_id = Column(String, ForeignKey("permission_groups.id"), nullable=False)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绑定类型</w:t>
        <w:br/>
      </w:r>
      <w:r>
        <w:rPr>
          <w:rFonts w:ascii="Consolas" w:hAnsi="Consolas" w:eastAsia="宋体"/>
          <w:b w:val="0"/>
          <w:sz w:val="17"/>
        </w:rPr>
        <w:t xml:space="preserve">    binding_type = Column(String(50), default="allow")  # allow/deny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审计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UniqueConstraint("sop_business_flow_id", "permission_group_id", name="uq_sop_permission_binding"),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计划任务系统 (Scheduled Task Module)</w:t>
        <w:br/>
      </w:r>
      <w:r>
        <w:rPr>
          <w:rFonts w:ascii="Consolas" w:hAnsi="Consolas" w:eastAsia="宋体"/>
          <w:b w:val="0"/>
          <w:sz w:val="17"/>
        </w:rPr>
        <w:t>#   四张新表：plan_task_templates / plan_task_instances / plan_task_logs / plan_task_deliverables</w:t>
        <w:br/>
      </w:r>
      <w:r>
        <w:rPr>
          <w:rFonts w:ascii="Consolas" w:hAnsi="Consolas" w:eastAsia="宋体"/>
          <w:b w:val="0"/>
          <w:sz w:val="17"/>
        </w:rPr>
        <w:t>#   v2.1: 含异常复核状态、执行人升级、LLM 推算失败标记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PlanTaskTemplate(Base):</w:t>
        <w:br/>
      </w:r>
      <w:r>
        <w:rPr>
          <w:rFonts w:ascii="Consolas" w:hAnsi="Consolas" w:eastAsia="宋体"/>
          <w:b w:val="0"/>
          <w:sz w:val="17"/>
        </w:rPr>
        <w:t xml:space="preserve">    """计划任务模板表 —— 定义循环或一次性任务的模板。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模板由发起人创建，激活后由调度机根据 deadline_rule 自动生成实例。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"plan_task_templates"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# 支持调度机 get_active_cycle_templates 查询（status + task_type 过滤）</w:t>
        <w:br/>
      </w:r>
      <w:r>
        <w:rPr>
          <w:rFonts w:ascii="Consolas" w:hAnsi="Consolas" w:eastAsia="宋体"/>
          <w:b w:val="0"/>
          <w:sz w:val="17"/>
        </w:rPr>
        <w:t xml:space="preserve">        Index("idx_ptt_status_type", "status", "task_type"),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template_no = Column(String(50), unique=True, nullable=False)   # 模板编号 TPL-YYYYMMDD-NNNN</w:t>
        <w:br/>
      </w:r>
      <w:r>
        <w:rPr>
          <w:rFonts w:ascii="Consolas" w:hAnsi="Consolas" w:eastAsia="宋体"/>
          <w:b w:val="0"/>
          <w:sz w:val="17"/>
        </w:rPr>
        <w:t xml:space="preserve">    name = Column(String(200), nullable=False)                      # 模板名称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Column(String, default="")                        # 模板描述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任务定义 ──</w:t>
        <w:br/>
      </w:r>
      <w:r>
        <w:rPr>
          <w:rFonts w:ascii="Consolas" w:hAnsi="Consolas" w:eastAsia="宋体"/>
          <w:b w:val="0"/>
          <w:sz w:val="17"/>
        </w:rPr>
        <w:t xml:space="preserve">    initiator_id = Column(String, ForeignKey("users.id"), nullable=False)  # 发起人</w:t>
        <w:br/>
      </w:r>
      <w:r>
        <w:rPr>
          <w:rFonts w:ascii="Consolas" w:hAnsi="Consolas" w:eastAsia="宋体"/>
          <w:b w:val="0"/>
          <w:sz w:val="17"/>
        </w:rPr>
        <w:t xml:space="preserve">    executor_id = Column(String, ForeignKey("users.id"), nullable=True)    # 执行人（可为空=待指派）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ForeignKey("projects.id"), nullable=True)  # 关联项目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调度规则 ──</w:t>
        <w:br/>
      </w:r>
      <w:r>
        <w:rPr>
          <w:rFonts w:ascii="Consolas" w:hAnsi="Consolas" w:eastAsia="宋体"/>
          <w:b w:val="0"/>
          <w:sz w:val="17"/>
        </w:rPr>
        <w:t xml:space="preserve">    task_type = Column(String(20), nullable=False, default="ONCE")  # ONCE / WEEKLY / MONTHLY</w:t>
        <w:br/>
      </w:r>
      <w:r>
        <w:rPr>
          <w:rFonts w:ascii="Consolas" w:hAnsi="Consolas" w:eastAsia="宋体"/>
          <w:b w:val="0"/>
          <w:sz w:val="17"/>
        </w:rPr>
        <w:t xml:space="preserve">    deadline_rule = Column(String(500), default="")                 # 自然语言截止描述，如"每周五17:00"、"每月20日"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验收标准 ──</w:t>
        <w:br/>
      </w:r>
      <w:r>
        <w:rPr>
          <w:rFonts w:ascii="Consolas" w:hAnsi="Consolas" w:eastAsia="宋体"/>
          <w:b w:val="0"/>
          <w:sz w:val="17"/>
        </w:rPr>
        <w:t xml:space="preserve">    verification_standard = Column(String, default="{}")            # JSON 核验规则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工作流关联 ──</w:t>
        <w:br/>
      </w:r>
      <w:r>
        <w:rPr>
          <w:rFonts w:ascii="Consolas" w:hAnsi="Consolas" w:eastAsia="宋体"/>
          <w:b w:val="0"/>
          <w:sz w:val="17"/>
        </w:rPr>
        <w:t xml:space="preserve">    workflow_definition_key = Column(String(100), default="")       # 关联工作流定义键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状态与审计 ──</w:t>
        <w:br/>
      </w:r>
      <w:r>
        <w:rPr>
          <w:rFonts w:ascii="Consolas" w:hAnsi="Consolas" w:eastAsia="宋体"/>
          <w:b w:val="0"/>
          <w:sz w:val="17"/>
        </w:rPr>
        <w:t xml:space="preserve">    status = Column(String(20), default="DRAFT")                    # DRAFT / ACTIVE / INACTIVE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Column(String, ForeignKey("users.id"), nullable=True)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LLM 推算失败标记（v1.5-fix: 模板级别）──</w:t>
        <w:br/>
      </w:r>
      <w:r>
        <w:rPr>
          <w:rFonts w:ascii="Consolas" w:hAnsi="Consolas" w:eastAsia="宋体"/>
          <w:b w:val="0"/>
          <w:sz w:val="17"/>
        </w:rPr>
        <w:t xml:space="preserve">    llm_calculation_failed = Column(Boolean, default=False)  # LLM 推算截止时间是否失败</w:t>
        <w:br/>
      </w:r>
      <w:r>
        <w:rPr>
          <w:rFonts w:ascii="Consolas" w:hAnsi="Consolas" w:eastAsia="宋体"/>
          <w:b w:val="0"/>
          <w:sz w:val="17"/>
        </w:rPr>
        <w:t xml:space="preserve">    llm_failure_notified = Column(Boolean, default=False)    # 是否已通知发起人人工处理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PlanTaskInstance(Base):</w:t>
        <w:br/>
      </w:r>
      <w:r>
        <w:rPr>
          <w:rFonts w:ascii="Consolas" w:hAnsi="Consolas" w:eastAsia="宋体"/>
          <w:b w:val="0"/>
          <w:sz w:val="17"/>
        </w:rPr>
        <w:t xml:space="preserve">    """计划任务实例表 —— 每个具体的任务实例。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五态状态机（+ 异常复核）：WAITING / SUBMITTED / RETURNED /</w:t>
        <w:br/>
      </w:r>
      <w:r>
        <w:rPr>
          <w:rFonts w:ascii="Consolas" w:hAnsi="Consolas" w:eastAsia="宋体"/>
          <w:b w:val="0"/>
          <w:sz w:val="17"/>
        </w:rPr>
        <w:t xml:space="preserve">    CONFIRMED / ARCHIVED / CANCELLED / ANOMALY_PENDING_REVIEW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"plan_task_instances"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# 幂等唯一约束：同一模板同一周期只能有一个非取消实例（计划 §3.6）</w:t>
        <w:br/>
      </w:r>
      <w:r>
        <w:rPr>
          <w:rFonts w:ascii="Consolas" w:hAnsi="Consolas" w:eastAsia="宋体"/>
          <w:b w:val="0"/>
          <w:sz w:val="17"/>
        </w:rPr>
        <w:t xml:space="preserve">        Index(</w:t>
        <w:br/>
      </w:r>
      <w:r>
        <w:rPr>
          <w:rFonts w:ascii="Consolas" w:hAnsi="Consolas" w:eastAsia="宋体"/>
          <w:b w:val="0"/>
          <w:sz w:val="17"/>
        </w:rPr>
        <w:t xml:space="preserve">            "uq_pti_period", "template_id", "period_key",</w:t>
        <w:br/>
      </w:r>
      <w:r>
        <w:rPr>
          <w:rFonts w:ascii="Consolas" w:hAnsi="Consolas" w:eastAsia="宋体"/>
          <w:b w:val="0"/>
          <w:sz w:val="17"/>
        </w:rPr>
        <w:t xml:space="preserve">            unique=True, postgresql_where=text("status != 'CANCELLED'"),</w:t>
        <w:br/>
      </w:r>
      <w:r>
        <w:rPr>
          <w:rFonts w:ascii="Consolas" w:hAnsi="Consolas" w:eastAsia="宋体"/>
          <w:b w:val="0"/>
          <w:sz w:val="17"/>
        </w:rPr>
        <w:t xml:space="preserve">        ),</w:t>
        <w:br/>
      </w:r>
      <w:r>
        <w:rPr>
          <w:rFonts w:ascii="Consolas" w:hAnsi="Consolas" w:eastAsia="宋体"/>
          <w:b w:val="0"/>
          <w:sz w:val="17"/>
        </w:rPr>
        <w:t xml:space="preserve">        # 调度机核心查询：按状态+截止时间</w:t>
        <w:br/>
      </w:r>
      <w:r>
        <w:rPr>
          <w:rFonts w:ascii="Consolas" w:hAnsi="Consolas" w:eastAsia="宋体"/>
          <w:b w:val="0"/>
          <w:sz w:val="17"/>
        </w:rPr>
        <w:t xml:space="preserve">        Index("idx_pti_status_deadline", "status", "deadline_at"),</w:t>
        <w:br/>
      </w:r>
      <w:r>
        <w:rPr>
          <w:rFonts w:ascii="Consolas" w:hAnsi="Consolas" w:eastAsia="宋体"/>
          <w:b w:val="0"/>
          <w:sz w:val="17"/>
        </w:rPr>
        <w:t xml:space="preserve">        # 按执行人/项目查询</w:t>
        <w:br/>
      </w:r>
      <w:r>
        <w:rPr>
          <w:rFonts w:ascii="Consolas" w:hAnsi="Consolas" w:eastAsia="宋体"/>
          <w:b w:val="0"/>
          <w:sz w:val="17"/>
        </w:rPr>
        <w:t xml:space="preserve">        Index("idx_pti_executor_status", "executor_id", "status"),</w:t>
        <w:br/>
      </w:r>
      <w:r>
        <w:rPr>
          <w:rFonts w:ascii="Consolas" w:hAnsi="Consolas" w:eastAsia="宋体"/>
          <w:b w:val="0"/>
          <w:sz w:val="17"/>
        </w:rPr>
        <w:t xml:space="preserve">        Index("idx_pti_project", "project_id", "status"),</w:t>
        <w:br/>
      </w:r>
      <w:r>
        <w:rPr>
          <w:rFonts w:ascii="Consolas" w:hAnsi="Consolas" w:eastAsia="宋体"/>
          <w:b w:val="0"/>
          <w:sz w:val="17"/>
        </w:rPr>
        <w:t xml:space="preserve">        # 计划外事件查询</w:t>
        <w:br/>
      </w:r>
      <w:r>
        <w:rPr>
          <w:rFonts w:ascii="Consolas" w:hAnsi="Consolas" w:eastAsia="宋体"/>
          <w:b w:val="0"/>
          <w:sz w:val="17"/>
        </w:rPr>
        <w:t xml:space="preserve">        Index("idx_pti_unscheduled", "is_unscheduled", "created_at"),</w:t>
        <w:br/>
      </w:r>
      <w:r>
        <w:rPr>
          <w:rFonts w:ascii="Consolas" w:hAnsi="Consolas" w:eastAsia="宋体"/>
          <w:b w:val="0"/>
          <w:sz w:val="17"/>
        </w:rPr>
        <w:t xml:space="preserve">        # LLM 失败待处理查询</w:t>
        <w:br/>
      </w:r>
      <w:r>
        <w:rPr>
          <w:rFonts w:ascii="Consolas" w:hAnsi="Consolas" w:eastAsia="宋体"/>
          <w:b w:val="0"/>
          <w:sz w:val="17"/>
        </w:rPr>
        <w:t xml:space="preserve">        Index("idx_pti_llm_failed", "llm_calculation_failed", "llm_failure_notified"),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instance_no = Column(String(50), unique=True, nullable=False)   # 实例编号 PTI-YYYYMMDD-NNNN</w:t>
        <w:br/>
      </w:r>
      <w:r>
        <w:rPr>
          <w:rFonts w:ascii="Consolas" w:hAnsi="Consolas" w:eastAsia="宋体"/>
          <w:b w:val="0"/>
          <w:sz w:val="17"/>
        </w:rPr>
        <w:t xml:space="preserve">    template_id = Column(String, ForeignKey("plan_task_templates.id"), nullable=True)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幂等键 ──</w:t>
        <w:br/>
      </w:r>
      <w:r>
        <w:rPr>
          <w:rFonts w:ascii="Consolas" w:hAnsi="Consolas" w:eastAsia="宋体"/>
          <w:b w:val="0"/>
          <w:sz w:val="17"/>
        </w:rPr>
        <w:t xml:space="preserve">    period_key = Column(String(100), default="")                    # "2024-W25", "2024-M06", "2024-07-15"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任务核心字段 ──</w:t>
        <w:br/>
      </w:r>
      <w:r>
        <w:rPr>
          <w:rFonts w:ascii="Consolas" w:hAnsi="Consolas" w:eastAsia="宋体"/>
          <w:b w:val="0"/>
          <w:sz w:val="17"/>
        </w:rPr>
        <w:t xml:space="preserve">    title = Column(String(500), nullable=False)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Column(String, default="")</w:t>
        <w:br/>
      </w:r>
      <w:r>
        <w:rPr>
          <w:rFonts w:ascii="Consolas" w:hAnsi="Consolas" w:eastAsia="宋体"/>
          <w:b w:val="0"/>
          <w:sz w:val="17"/>
        </w:rPr>
        <w:t xml:space="preserve">    initiator_id = Column(String, ForeignKey("users.id"), nullable=False)   # 发起人</w:t>
        <w:br/>
      </w:r>
      <w:r>
        <w:rPr>
          <w:rFonts w:ascii="Consolas" w:hAnsi="Consolas" w:eastAsia="宋体"/>
          <w:b w:val="0"/>
          <w:sz w:val="17"/>
        </w:rPr>
        <w:t xml:space="preserve">    executor_id = Column(String, ForeignKey("users.id"), nullable=True)     # 执行人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ForeignKey("projects.id"), nullable=True)</w:t>
        <w:br/>
      </w:r>
      <w:r>
        <w:rPr>
          <w:rFonts w:ascii="Consolas" w:hAnsi="Consolas" w:eastAsia="宋体"/>
          <w:b w:val="0"/>
          <w:sz w:val="17"/>
        </w:rPr>
        <w:t xml:space="preserve">    phase_code = Column(String(100), nullable=True)                         # 关联项目阶段编码</w:t>
        <w:br/>
      </w:r>
      <w:r>
        <w:rPr>
          <w:rFonts w:ascii="Consolas" w:hAnsi="Consolas" w:eastAsia="宋体"/>
          <w:b w:val="0"/>
          <w:sz w:val="17"/>
        </w:rPr>
        <w:t xml:space="preserve">    node_id = Column(String(100), default="")                               # 关联全景节点编号（FK→project_nodes.node_id），合规链校验用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时间字段 ──</w:t>
        <w:br/>
      </w:r>
      <w:r>
        <w:rPr>
          <w:rFonts w:ascii="Consolas" w:hAnsi="Consolas" w:eastAsia="宋体"/>
          <w:b w:val="0"/>
          <w:sz w:val="17"/>
        </w:rPr>
        <w:t xml:space="preserve">    deadline_at = Column(String, nullable=True)           # 截止时间（ISO8601）</w:t>
        <w:br/>
      </w:r>
      <w:r>
        <w:rPr>
          <w:rFonts w:ascii="Consolas" w:hAnsi="Consolas" w:eastAsia="宋体"/>
          <w:b w:val="0"/>
          <w:sz w:val="17"/>
        </w:rPr>
        <w:t xml:space="preserve">    reminded_at = Column(String, nullable=True)           # 最后提醒时间</w:t>
        <w:br/>
      </w:r>
      <w:r>
        <w:rPr>
          <w:rFonts w:ascii="Consolas" w:hAnsi="Consolas" w:eastAsia="宋体"/>
          <w:b w:val="0"/>
          <w:sz w:val="17"/>
        </w:rPr>
        <w:t xml:space="preserve">    escalated_at = Column(String, nullable=True)          # 升级给上级的时间（P2）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执行人升级（P2）──</w:t>
        <w:br/>
      </w:r>
      <w:r>
        <w:rPr>
          <w:rFonts w:ascii="Consolas" w:hAnsi="Consolas" w:eastAsia="宋体"/>
          <w:b w:val="0"/>
          <w:sz w:val="17"/>
        </w:rPr>
        <w:t xml:space="preserve">    original_executor_id = Column(String, ForeignKey("users.id"), nullable=True)  # 原执行人</w:t>
        <w:br/>
      </w:r>
      <w:r>
        <w:rPr>
          <w:rFonts w:ascii="Consolas" w:hAnsi="Consolas" w:eastAsia="宋体"/>
          <w:b w:val="0"/>
          <w:sz w:val="17"/>
        </w:rPr>
        <w:t xml:space="preserve">    escalation_reason = Column(String, default="")       # 升级原因（离职/失能等）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验收标准 ──</w:t>
        <w:br/>
      </w:r>
      <w:r>
        <w:rPr>
          <w:rFonts w:ascii="Consolas" w:hAnsi="Consolas" w:eastAsia="宋体"/>
          <w:b w:val="0"/>
          <w:sz w:val="17"/>
        </w:rPr>
        <w:t xml:space="preserve">    verification_standard = Column(String, default="{}")  # JSON 核验规则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状态机 ──</w:t>
        <w:br/>
      </w:r>
      <w:r>
        <w:rPr>
          <w:rFonts w:ascii="Consolas" w:hAnsi="Consolas" w:eastAsia="宋体"/>
          <w:b w:val="0"/>
          <w:sz w:val="17"/>
        </w:rPr>
        <w:t xml:space="preserve">    # WAITING / SUBMITTED / RETURNED / CONFIRMED / ARCHIVED / CANCELLED / ANOMALY_PENDING_REVIEW</w:t>
        <w:br/>
      </w:r>
      <w:r>
        <w:rPr>
          <w:rFonts w:ascii="Consolas" w:hAnsi="Consolas" w:eastAsia="宋体"/>
          <w:b w:val="0"/>
          <w:sz w:val="17"/>
        </w:rPr>
        <w:t xml:space="preserve">    status = Column(String(30), default="WAITING")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时间戳 ──</w:t>
        <w:br/>
      </w:r>
      <w:r>
        <w:rPr>
          <w:rFonts w:ascii="Consolas" w:hAnsi="Consolas" w:eastAsia="宋体"/>
          <w:b w:val="0"/>
          <w:sz w:val="17"/>
        </w:rPr>
        <w:t xml:space="preserve">    submitted_at = Column(String, nullable=True)          # 提交时间</w:t>
        <w:br/>
      </w:r>
      <w:r>
        <w:rPr>
          <w:rFonts w:ascii="Consolas" w:hAnsi="Consolas" w:eastAsia="宋体"/>
          <w:b w:val="0"/>
          <w:sz w:val="17"/>
        </w:rPr>
        <w:t xml:space="preserve">    confirmed_at = Column(String, nullable=True)          # 确认时间</w:t>
        <w:br/>
      </w:r>
      <w:r>
        <w:rPr>
          <w:rFonts w:ascii="Consolas" w:hAnsi="Consolas" w:eastAsia="宋体"/>
          <w:b w:val="0"/>
          <w:sz w:val="17"/>
        </w:rPr>
        <w:t xml:space="preserve">    archived_at = Column(String, nullable=True)           # 归档时间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工作流关联 ──</w:t>
        <w:br/>
      </w:r>
      <w:r>
        <w:rPr>
          <w:rFonts w:ascii="Consolas" w:hAnsi="Consolas" w:eastAsia="宋体"/>
          <w:b w:val="0"/>
          <w:sz w:val="17"/>
        </w:rPr>
        <w:t xml:space="preserve">    workflow_instance_id = Column(String, nullable=True)  # 关联工作流实例ID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异常标记 ──</w:t>
        <w:br/>
      </w:r>
      <w:r>
        <w:rPr>
          <w:rFonts w:ascii="Consolas" w:hAnsi="Consolas" w:eastAsia="宋体"/>
          <w:b w:val="0"/>
          <w:sz w:val="17"/>
        </w:rPr>
        <w:t xml:space="preserve">    is_unscheduled = Column(Boolean, default=False)       # 是否计划外事件</w:t>
        <w:br/>
      </w:r>
      <w:r>
        <w:rPr>
          <w:rFonts w:ascii="Consolas" w:hAnsi="Consolas" w:eastAsia="宋体"/>
          <w:b w:val="0"/>
          <w:sz w:val="17"/>
        </w:rPr>
        <w:t xml:space="preserve">    anomaly_reason = Column(String(500), default="")           # 异常原因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LLM 推算失败标记 ──</w:t>
        <w:br/>
      </w:r>
      <w:r>
        <w:rPr>
          <w:rFonts w:ascii="Consolas" w:hAnsi="Consolas" w:eastAsia="宋体"/>
          <w:b w:val="0"/>
          <w:sz w:val="17"/>
        </w:rPr>
        <w:t xml:space="preserve">    llm_calculation_failed = Column(Boolean, default=False)  # LLM 推算截止时间是否失败</w:t>
        <w:br/>
      </w:r>
      <w:r>
        <w:rPr>
          <w:rFonts w:ascii="Consolas" w:hAnsi="Consolas" w:eastAsia="宋体"/>
          <w:b w:val="0"/>
          <w:sz w:val="17"/>
        </w:rPr>
        <w:t xml:space="preserve">    llm_failure_notified = Column(Boolean, default=False)    # 是否已通知发起人人工处理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审计 ──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关联 ──</w:t>
        <w:br/>
      </w:r>
      <w:r>
        <w:rPr>
          <w:rFonts w:ascii="Consolas" w:hAnsi="Consolas" w:eastAsia="宋体"/>
          <w:b w:val="0"/>
          <w:sz w:val="17"/>
        </w:rPr>
        <w:t xml:space="preserve">    template = relationship("PlanTaskTemplate", foreign_keys=[template_id])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PlanTaskLog(Base):</w:t>
        <w:br/>
      </w:r>
      <w:r>
        <w:rPr>
          <w:rFonts w:ascii="Consolas" w:hAnsi="Consolas" w:eastAsia="宋体"/>
          <w:b w:val="0"/>
          <w:sz w:val="17"/>
        </w:rPr>
        <w:t xml:space="preserve">    """计划任务状态变更日志表 —— 记录全生命周期每次状态变更的快照。"""</w:t>
        <w:br/>
      </w:r>
      <w:r>
        <w:rPr>
          <w:rFonts w:ascii="Consolas" w:hAnsi="Consolas" w:eastAsia="宋体"/>
          <w:b w:val="0"/>
          <w:sz w:val="17"/>
        </w:rPr>
        <w:t xml:space="preserve">    __tablename__ = "plan_task_logs"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# 按实例查日志（instance_id 单列已有 index=True，此处补复合索引支持时间范围查）</w:t>
        <w:br/>
      </w:r>
      <w:r>
        <w:rPr>
          <w:rFonts w:ascii="Consolas" w:hAnsi="Consolas" w:eastAsia="宋体"/>
          <w:b w:val="0"/>
          <w:sz w:val="17"/>
        </w:rPr>
        <w:t xml:space="preserve">        Index("idx_ptl_instance", "instance_id", "created_at"),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instance_id = Column(String, ForeignKey("plan_task_instances.id"), nullable=False, index=True)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状态变更 ──</w:t>
        <w:br/>
      </w:r>
      <w:r>
        <w:rPr>
          <w:rFonts w:ascii="Consolas" w:hAnsi="Consolas" w:eastAsia="宋体"/>
          <w:b w:val="0"/>
          <w:sz w:val="17"/>
        </w:rPr>
        <w:t xml:space="preserve">    from_status = Column(String(20), nullable=True)       # 变更前状态</w:t>
        <w:br/>
      </w:r>
      <w:r>
        <w:rPr>
          <w:rFonts w:ascii="Consolas" w:hAnsi="Consolas" w:eastAsia="宋体"/>
          <w:b w:val="0"/>
          <w:sz w:val="17"/>
        </w:rPr>
        <w:t xml:space="preserve">    to_status = Column(String(20), nullable=False)        # 变更后状态</w:t>
        <w:br/>
      </w:r>
      <w:r>
        <w:rPr>
          <w:rFonts w:ascii="Consolas" w:hAnsi="Consolas" w:eastAsia="宋体"/>
          <w:b w:val="0"/>
          <w:sz w:val="17"/>
        </w:rPr>
        <w:t xml:space="preserve">    operator_id = Column(String, ForeignKey("users.id"), nullable=True)  # 操作人</w:t>
        <w:br/>
      </w:r>
      <w:r>
        <w:rPr>
          <w:rFonts w:ascii="Consolas" w:hAnsi="Consolas" w:eastAsia="宋体"/>
          <w:b w:val="0"/>
          <w:sz w:val="17"/>
        </w:rPr>
        <w:t xml:space="preserve">    reason = Column(String, default="")                   # 变更原因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快照 ──</w:t>
        <w:br/>
      </w:r>
      <w:r>
        <w:rPr>
          <w:rFonts w:ascii="Consolas" w:hAnsi="Consolas" w:eastAsia="宋体"/>
          <w:b w:val="0"/>
          <w:sz w:val="17"/>
        </w:rPr>
        <w:t xml:space="preserve">    snapshot = Column(Text, default="{}")                 # JSON 全量快照（实例关键字段）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审计 ──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PlanTaskDeliverable(Base):</w:t>
        <w:br/>
      </w:r>
      <w:r>
        <w:rPr>
          <w:rFonts w:ascii="Consolas" w:hAnsi="Consolas" w:eastAsia="宋体"/>
          <w:b w:val="0"/>
          <w:sz w:val="17"/>
        </w:rPr>
        <w:t xml:space="preserve">    """计划任务成果表 —— 执行者提交的任务成果。"""</w:t>
        <w:br/>
      </w:r>
      <w:r>
        <w:rPr>
          <w:rFonts w:ascii="Consolas" w:hAnsi="Consolas" w:eastAsia="宋体"/>
          <w:b w:val="0"/>
          <w:sz w:val="17"/>
        </w:rPr>
        <w:t xml:space="preserve">    __tablename__ = "plan_task_deliverables"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# 按提交者查询成果</w:t>
        <w:br/>
      </w:r>
      <w:r>
        <w:rPr>
          <w:rFonts w:ascii="Consolas" w:hAnsi="Consolas" w:eastAsia="宋体"/>
          <w:b w:val="0"/>
          <w:sz w:val="17"/>
        </w:rPr>
        <w:t xml:space="preserve">        Index("idx_ptd_submitted", "submitted_by", "submitted_at"),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instance_id = Column(String, ForeignKey("plan_task_instances.id"), nullable=False, index=True)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成果内容 ──</w:t>
        <w:br/>
      </w:r>
      <w:r>
        <w:rPr>
          <w:rFonts w:ascii="Consolas" w:hAnsi="Consolas" w:eastAsia="宋体"/>
          <w:b w:val="0"/>
          <w:sz w:val="17"/>
        </w:rPr>
        <w:t xml:space="preserve">    type = Column(String(20), nullable=False, default="TEXT")  # FILE / TEXT / JSON</w:t>
        <w:br/>
      </w:r>
      <w:r>
        <w:rPr>
          <w:rFonts w:ascii="Consolas" w:hAnsi="Consolas" w:eastAsia="宋体"/>
          <w:b w:val="0"/>
          <w:sz w:val="17"/>
        </w:rPr>
        <w:t xml:space="preserve">    content = Column(Text, default="")                         # 文本内容</w:t>
        <w:br/>
      </w:r>
      <w:r>
        <w:rPr>
          <w:rFonts w:ascii="Consolas" w:hAnsi="Consolas" w:eastAsia="宋体"/>
          <w:b w:val="0"/>
          <w:sz w:val="17"/>
        </w:rPr>
        <w:t xml:space="preserve">    file_url = Column(String(1000), default="")                # 文件URL</w:t>
        <w:br/>
      </w:r>
      <w:r>
        <w:rPr>
          <w:rFonts w:ascii="Consolas" w:hAnsi="Consolas" w:eastAsia="宋体"/>
          <w:b w:val="0"/>
          <w:sz w:val="17"/>
        </w:rPr>
        <w:t xml:space="preserve">    file_name = Column(String(500), default="")                # 文件名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提交信息 ──</w:t>
        <w:br/>
      </w:r>
      <w:r>
        <w:rPr>
          <w:rFonts w:ascii="Consolas" w:hAnsi="Consolas" w:eastAsia="宋体"/>
          <w:b w:val="0"/>
          <w:sz w:val="17"/>
        </w:rPr>
        <w:t xml:space="preserve">    submitted_by = Column(String, ForeignKey("users.id"), nullable=False)</w:t>
        <w:br/>
      </w:r>
      <w:r>
        <w:rPr>
          <w:rFonts w:ascii="Consolas" w:hAnsi="Consolas" w:eastAsia="宋体"/>
          <w:b w:val="0"/>
          <w:sz w:val="17"/>
        </w:rPr>
        <w:t xml:space="preserve">    submitted_at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完工确认标记 ──</w:t>
        <w:br/>
      </w:r>
      <w:r>
        <w:rPr>
          <w:rFonts w:ascii="Consolas" w:hAnsi="Consolas" w:eastAsia="宋体"/>
          <w:b w:val="0"/>
          <w:sz w:val="17"/>
        </w:rPr>
        <w:t xml:space="preserve">    is_acceptance_check = Column(Boolean, default=False)           # 是否为完工确认报告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审计 ──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权限管理系统 (Permission Module) — v2.0（需求-完整版）</w:t>
        <w:br/>
      </w:r>
      <w:r>
        <w:rPr>
          <w:rFonts w:ascii="Consolas" w:hAnsi="Consolas" w:eastAsia="宋体"/>
          <w:b w:val="0"/>
          <w:sz w:val="17"/>
        </w:rPr>
        <w:t>#   8 张表（4 张已实现 + 4 张预留待后续阶段落地）：</w:t>
        <w:br/>
      </w:r>
      <w:r>
        <w:rPr>
          <w:rFonts w:ascii="Consolas" w:hAnsi="Consolas" w:eastAsia="宋体"/>
          <w:b w:val="0"/>
          <w:sz w:val="17"/>
        </w:rPr>
        <w:t>#     已实现：permission_def / permission_grants / permission_requests / permission_audit_log</w:t>
        <w:br/>
      </w:r>
      <w:r>
        <w:rPr>
          <w:rFonts w:ascii="Consolas" w:hAnsi="Consolas" w:eastAsia="宋体"/>
          <w:b w:val="0"/>
          <w:sz w:val="17"/>
        </w:rPr>
        <w:t>#     预留：public_field_registry / pending_data / data_masking_rules / permission_review_tasks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PermissionDef(Base):</w:t>
        <w:br/>
      </w:r>
      <w:r>
        <w:rPr>
          <w:rFonts w:ascii="Consolas" w:hAnsi="Consolas" w:eastAsia="宋体"/>
          <w:b w:val="0"/>
          <w:sz w:val="17"/>
        </w:rPr>
        <w:t xml:space="preserve">    """权限码定义表（需求 §6）—— 权限分层编码注册。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编码格式: [资源类型]-[密级]-[项目ID]-[节点ID]-[资源ID]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"permission_def"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perm_code = Column(String(256), unique=True, nullable=False)   # 权限编码</w:t>
        <w:br/>
      </w:r>
      <w:r>
        <w:rPr>
          <w:rFonts w:ascii="Consolas" w:hAnsi="Consolas" w:eastAsia="宋体"/>
          <w:b w:val="0"/>
          <w:sz w:val="17"/>
        </w:rPr>
        <w:t xml:space="preserve">    resource_type = Column(String(3), nullable=False)              # DOC/DB/SOP/MSG/SYS</w:t>
        <w:br/>
      </w:r>
      <w:r>
        <w:rPr>
          <w:rFonts w:ascii="Consolas" w:hAnsi="Consolas" w:eastAsia="宋体"/>
          <w:b w:val="0"/>
          <w:sz w:val="17"/>
        </w:rPr>
        <w:t xml:space="preserve">    security_level = Column(String(12), nullable=False)            # PUBLIC/INTERNAL/PRIVATE/CONFIDENTIAL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default="*")                       # 项目标识，* 表示全部</w:t>
        <w:br/>
      </w:r>
      <w:r>
        <w:rPr>
          <w:rFonts w:ascii="Consolas" w:hAnsi="Consolas" w:eastAsia="宋体"/>
          <w:b w:val="0"/>
          <w:sz w:val="17"/>
        </w:rPr>
        <w:t xml:space="preserve">    node_id = Column(String, default="*")                          # 全景节点标识，* 表示全部</w:t>
        <w:br/>
      </w:r>
      <w:r>
        <w:rPr>
          <w:rFonts w:ascii="Consolas" w:hAnsi="Consolas" w:eastAsia="宋体"/>
          <w:b w:val="0"/>
          <w:sz w:val="17"/>
        </w:rPr>
        <w:t xml:space="preserve">    resource_id = Column(String, default="*")                      # 具体资源标识，* 表示全部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PermissionGrant(Base):</w:t>
        <w:br/>
      </w:r>
      <w:r>
        <w:rPr>
          <w:rFonts w:ascii="Consolas" w:hAnsi="Consolas" w:eastAsia="宋体"/>
          <w:b w:val="0"/>
          <w:sz w:val="17"/>
        </w:rPr>
        <w:t xml:space="preserve">    """授权记录表（需求 §5、§6.2）—— 3 种授权形式 AUTO/TEMP/PERMANENT。"""</w:t>
        <w:br/>
      </w:r>
      <w:r>
        <w:rPr>
          <w:rFonts w:ascii="Consolas" w:hAnsi="Consolas" w:eastAsia="宋体"/>
          <w:b w:val="0"/>
          <w:sz w:val="17"/>
        </w:rPr>
        <w:t xml:space="preserve">    __tablename__ = "permission_grants"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grant_no = Column(String(50), unique=True, nullable=False)     # PGR-YYYYMMDD-NNNN</w:t>
        <w:br/>
      </w:r>
      <w:r>
        <w:rPr>
          <w:rFonts w:ascii="Consolas" w:hAnsi="Consolas" w:eastAsia="宋体"/>
          <w:b w:val="0"/>
          <w:sz w:val="17"/>
        </w:rPr>
        <w:t xml:space="preserve">    grantee_id = Column(String, ForeignKey("users.id"), nullable=False)  # 被授权人</w:t>
        <w:br/>
      </w:r>
      <w:r>
        <w:rPr>
          <w:rFonts w:ascii="Consolas" w:hAnsi="Consolas" w:eastAsia="宋体"/>
          <w:b w:val="0"/>
          <w:sz w:val="17"/>
        </w:rPr>
        <w:t xml:space="preserve">    grantor_id = Column(String, ForeignKey("users.id"), nullable=True)   # 授权人（AUTO 时可空）</w:t>
        <w:br/>
      </w:r>
      <w:r>
        <w:rPr>
          <w:rFonts w:ascii="Consolas" w:hAnsi="Consolas" w:eastAsia="宋体"/>
          <w:b w:val="0"/>
          <w:sz w:val="17"/>
        </w:rPr>
        <w:t xml:space="preserve">    perm_code = Column(String(256), nullable=False)                # 权限编码</w:t>
        <w:br/>
      </w:r>
      <w:r>
        <w:rPr>
          <w:rFonts w:ascii="Consolas" w:hAnsi="Consolas" w:eastAsia="宋体"/>
          <w:b w:val="0"/>
          <w:sz w:val="17"/>
        </w:rPr>
        <w:t xml:space="preserve">    grant_type = Column(String(12), nullable=False)                # AUTO/TEMP/PERMANENT</w:t>
        <w:br/>
      </w:r>
      <w:r>
        <w:rPr>
          <w:rFonts w:ascii="Consolas" w:hAnsi="Consolas" w:eastAsia="宋体"/>
          <w:b w:val="0"/>
          <w:sz w:val="17"/>
        </w:rPr>
        <w:t xml:space="preserve">    operations = Column(String, default='["read"]')                # JSON 操作列表</w:t>
        <w:br/>
      </w:r>
      <w:r>
        <w:rPr>
          <w:rFonts w:ascii="Consolas" w:hAnsi="Consolas" w:eastAsia="宋体"/>
          <w:b w:val="0"/>
          <w:sz w:val="17"/>
        </w:rPr>
        <w:t xml:space="preserve">    grant_time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expire_time = Column(String, nullable=True)                    # 过期时间（TEMP 必填）</w:t>
        <w:br/>
      </w:r>
      <w:r>
        <w:rPr>
          <w:rFonts w:ascii="Consolas" w:hAnsi="Consolas" w:eastAsia="宋体"/>
          <w:b w:val="0"/>
          <w:sz w:val="17"/>
        </w:rPr>
        <w:t xml:space="preserve">    status = Column(String(20), default="ACTIVE")                  # ACTIVE/REVOKED/EXPIRED</w:t>
        <w:br/>
      </w:r>
      <w:r>
        <w:rPr>
          <w:rFonts w:ascii="Consolas" w:hAnsi="Consolas" w:eastAsia="宋体"/>
          <w:b w:val="0"/>
          <w:sz w:val="17"/>
        </w:rPr>
        <w:t xml:space="preserve">    revoke_time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revoke_reason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remark = Column(String(500), default="")                       # 授权原因（PERMANENT 必填）</w:t>
        <w:br/>
      </w:r>
      <w:r>
        <w:rPr>
          <w:rFonts w:ascii="Consolas" w:hAnsi="Consolas" w:eastAsia="宋体"/>
          <w:b w:val="0"/>
          <w:sz w:val="17"/>
        </w:rPr>
        <w:t xml:space="preserve">    client_ip = Column(String(64), default="")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Index("idx_pg_grantee_status", "grantee_id", "status"),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PermissionRequest(Base):</w:t>
        <w:br/>
      </w:r>
      <w:r>
        <w:rPr>
          <w:rFonts w:ascii="Consolas" w:hAnsi="Consolas" w:eastAsia="宋体"/>
          <w:b w:val="0"/>
          <w:sz w:val="17"/>
        </w:rPr>
        <w:t xml:space="preserve">    """权限申请审批表（需求 §9）—— 轻量审批流载体，协同待办预留对接。"""</w:t>
        <w:br/>
      </w:r>
      <w:r>
        <w:rPr>
          <w:rFonts w:ascii="Consolas" w:hAnsi="Consolas" w:eastAsia="宋体"/>
          <w:b w:val="0"/>
          <w:sz w:val="17"/>
        </w:rPr>
        <w:t xml:space="preserve">    __tablename__ = "permission_requests"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request_no = Column(String(50), unique=True, nullable=False)   # PRQ-YYYYMMDD-NNNN</w:t>
        <w:br/>
      </w:r>
      <w:r>
        <w:rPr>
          <w:rFonts w:ascii="Consolas" w:hAnsi="Consolas" w:eastAsia="宋体"/>
          <w:b w:val="0"/>
          <w:sz w:val="17"/>
        </w:rPr>
        <w:t xml:space="preserve">    requester_id = Column(String, ForeignKey("users.id"), nullable=False)  # 申请人</w:t>
        <w:br/>
      </w:r>
      <w:r>
        <w:rPr>
          <w:rFonts w:ascii="Consolas" w:hAnsi="Consolas" w:eastAsia="宋体"/>
          <w:b w:val="0"/>
          <w:sz w:val="17"/>
        </w:rPr>
        <w:t xml:space="preserve">    perm_code = Column(String(256), nullable=False)</w:t>
        <w:br/>
      </w:r>
      <w:r>
        <w:rPr>
          <w:rFonts w:ascii="Consolas" w:hAnsi="Consolas" w:eastAsia="宋体"/>
          <w:b w:val="0"/>
          <w:sz w:val="17"/>
        </w:rPr>
        <w:t xml:space="preserve">    request_type = Column(String(20), nullable=False)              # TEMP_GRANT/UNIT_BIND/LEVEL_UP/ANOMALY_DATA</w:t>
        <w:br/>
      </w:r>
      <w:r>
        <w:rPr>
          <w:rFonts w:ascii="Consolas" w:hAnsi="Consolas" w:eastAsia="宋体"/>
          <w:b w:val="0"/>
          <w:sz w:val="17"/>
        </w:rPr>
        <w:t xml:space="preserve">    reason = Column(String(1000), default="")</w:t>
        <w:br/>
      </w:r>
      <w:r>
        <w:rPr>
          <w:rFonts w:ascii="Consolas" w:hAnsi="Consolas" w:eastAsia="宋体"/>
          <w:b w:val="0"/>
          <w:sz w:val="17"/>
        </w:rPr>
        <w:t xml:space="preserve">    status = Column(String(20), default="PENDING")                 # PENDING/APPROVED/REJECTED/EXPIRED/ESCALATED</w:t>
        <w:br/>
      </w:r>
      <w:r>
        <w:rPr>
          <w:rFonts w:ascii="Consolas" w:hAnsi="Consolas" w:eastAsia="宋体"/>
          <w:b w:val="0"/>
          <w:sz w:val="17"/>
        </w:rPr>
        <w:t xml:space="preserve">    current_approver_id = Column(String, ForeignKey("users.id"), nullable=True)  # 当前审批人</w:t>
        <w:br/>
      </w:r>
      <w:r>
        <w:rPr>
          <w:rFonts w:ascii="Consolas" w:hAnsi="Consolas" w:eastAsia="宋体"/>
          <w:b w:val="0"/>
          <w:sz w:val="17"/>
        </w:rPr>
        <w:t xml:space="preserve">    approval_level = Column(Integer, default=1)                    # 当前审批层级 1/2</w:t>
        <w:br/>
      </w:r>
      <w:r>
        <w:rPr>
          <w:rFonts w:ascii="Consolas" w:hAnsi="Consolas" w:eastAsia="宋体"/>
          <w:b w:val="0"/>
          <w:sz w:val="17"/>
        </w:rPr>
        <w:t xml:space="preserve">    priority = Column(String(20), default="NORMAL")                # NORMAL/HIGH/URGENT</w:t>
        <w:br/>
      </w:r>
      <w:r>
        <w:rPr>
          <w:rFonts w:ascii="Consolas" w:hAnsi="Consolas" w:eastAsia="宋体"/>
          <w:b w:val="0"/>
          <w:sz w:val="17"/>
        </w:rPr>
        <w:t xml:space="preserve">    expire_at = Column(String, nullable=True)                      # 申请过期时间</w:t>
        <w:br/>
      </w:r>
      <w:r>
        <w:rPr>
          <w:rFonts w:ascii="Consolas" w:hAnsi="Consolas" w:eastAsia="宋体"/>
          <w:b w:val="0"/>
          <w:sz w:val="17"/>
        </w:rPr>
        <w:t xml:space="preserve">    approved_at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approver_id = Column(String, ForeignKey("users.id"), nullable=True)  # 最终审批人</w:t>
        <w:br/>
      </w:r>
      <w:r>
        <w:rPr>
          <w:rFonts w:ascii="Consolas" w:hAnsi="Consolas" w:eastAsia="宋体"/>
          <w:b w:val="0"/>
          <w:sz w:val="17"/>
        </w:rPr>
        <w:t xml:space="preserve">    approval_remark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source_data = Column(Text, default="{}")                       # JSON 额外上下文</w:t>
        <w:br/>
      </w:r>
      <w:r>
        <w:rPr>
          <w:rFonts w:ascii="Consolas" w:hAnsi="Consolas" w:eastAsia="宋体"/>
          <w:b w:val="0"/>
          <w:sz w:val="17"/>
        </w:rPr>
        <w:t xml:space="preserve">    agent_issue_id = Column(String, nullable=True)                 # 协同待办对接 ID（预留）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Index("idx_prq_approver_status", "current_approver_id", "status"),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PermissionAuditLog(Base):</w:t>
        <w:br/>
      </w:r>
      <w:r>
        <w:rPr>
          <w:rFonts w:ascii="Consolas" w:hAnsi="Consolas" w:eastAsia="宋体"/>
          <w:b w:val="0"/>
          <w:sz w:val="17"/>
        </w:rPr>
        <w:t xml:space="preserve">    """授权审计日志表（需求 §8.1）—— ⚠ 仅 INSERT，禁止 UPDATE/DELETE。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通过 PostgreSQL 触发器强制不可篡改（迁移脚本创建触发器）。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"permission_audit_log"</w:t>
        <w:br/>
      </w:r>
      <w:r>
        <w:rPr>
          <w:rFonts w:ascii="Consolas" w:hAnsi="Consolas" w:eastAsia="宋体"/>
          <w:b w:val="0"/>
          <w:sz w:val="17"/>
        </w:rPr>
        <w:t xml:space="preserve">    log_id = Column(BigInteger, primary_key=True, autoincrement=True)  # BIGSERIAL</w:t>
        <w:br/>
      </w:r>
      <w:r>
        <w:rPr>
          <w:rFonts w:ascii="Consolas" w:hAnsi="Consolas" w:eastAsia="宋体"/>
          <w:b w:val="0"/>
          <w:sz w:val="17"/>
        </w:rPr>
        <w:t xml:space="preserve">    event_time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grantor_id = Column(String, nullable=True)                     # 授权人/操作人</w:t>
        <w:br/>
      </w:r>
      <w:r>
        <w:rPr>
          <w:rFonts w:ascii="Consolas" w:hAnsi="Consolas" w:eastAsia="宋体"/>
          <w:b w:val="0"/>
          <w:sz w:val="17"/>
        </w:rPr>
        <w:t xml:space="preserve">    grantee_id = Column(String, nullable=True)                     # 被授权人/被审计人</w:t>
        <w:br/>
      </w:r>
      <w:r>
        <w:rPr>
          <w:rFonts w:ascii="Consolas" w:hAnsi="Consolas" w:eastAsia="宋体"/>
          <w:b w:val="0"/>
          <w:sz w:val="17"/>
        </w:rPr>
        <w:t xml:space="preserve">    perm_code = Column(String(256), default="")</w:t>
        <w:br/>
      </w:r>
      <w:r>
        <w:rPr>
          <w:rFonts w:ascii="Consolas" w:hAnsi="Consolas" w:eastAsia="宋体"/>
          <w:b w:val="0"/>
          <w:sz w:val="17"/>
        </w:rPr>
        <w:t xml:space="preserve">    grant_type = Column(String(32), default="")                    # AUTO/TEMP/PERMANENT</w:t>
        <w:br/>
      </w:r>
      <w:r>
        <w:rPr>
          <w:rFonts w:ascii="Consolas" w:hAnsi="Consolas" w:eastAsia="宋体"/>
          <w:b w:val="0"/>
          <w:sz w:val="17"/>
        </w:rPr>
        <w:t xml:space="preserve">    duration = Column(Integer, nullable=True)                      # 时长秒（PERMANENT 为 NULL）</w:t>
        <w:br/>
      </w:r>
      <w:r>
        <w:rPr>
          <w:rFonts w:ascii="Consolas" w:hAnsi="Consolas" w:eastAsia="宋体"/>
          <w:b w:val="0"/>
          <w:sz w:val="17"/>
        </w:rPr>
        <w:t xml:space="preserve">    session_id = Column(String(128), nullable=True)</w:t>
        <w:br/>
      </w:r>
      <w:r>
        <w:rPr>
          <w:rFonts w:ascii="Consolas" w:hAnsi="Consolas" w:eastAsia="宋体"/>
          <w:b w:val="0"/>
          <w:sz w:val="17"/>
        </w:rPr>
        <w:t xml:space="preserve">    operation_type = Column(String(32), nullable=False)            # GRANT/REVOKE/EXPIRE/ACCESS_DENIED/ACCESS_CHECK</w:t>
        <w:br/>
      </w:r>
      <w:r>
        <w:rPr>
          <w:rFonts w:ascii="Consolas" w:hAnsi="Consolas" w:eastAsia="宋体"/>
          <w:b w:val="0"/>
          <w:sz w:val="17"/>
        </w:rPr>
        <w:t xml:space="preserve">    client_ip = Column(String(64), default="")</w:t>
        <w:br/>
      </w:r>
      <w:r>
        <w:rPr>
          <w:rFonts w:ascii="Consolas" w:hAnsi="Consolas" w:eastAsia="宋体"/>
          <w:b w:val="0"/>
          <w:sz w:val="17"/>
        </w:rPr>
        <w:t xml:space="preserve">    user_agent = Column(Text, default="")</w:t>
        <w:br/>
      </w:r>
      <w:r>
        <w:rPr>
          <w:rFonts w:ascii="Consolas" w:hAnsi="Consolas" w:eastAsia="宋体"/>
          <w:b w:val="0"/>
          <w:sz w:val="17"/>
        </w:rPr>
        <w:t xml:space="preserve">    remark = Column(String(512), default="")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Index("idx_pal_grantee_time", "grantee_id", "event_time"),</w:t>
        <w:br/>
      </w:r>
      <w:r>
        <w:rPr>
          <w:rFonts w:ascii="Consolas" w:hAnsi="Consolas" w:eastAsia="宋体"/>
          <w:b w:val="0"/>
          <w:sz w:val="17"/>
        </w:rPr>
        <w:t xml:space="preserve">        Index("idx_pal_op_time", "operation_type", "event_time"),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PublicFieldRegistry(Base):</w:t>
        <w:br/>
      </w:r>
      <w:r>
        <w:rPr>
          <w:rFonts w:ascii="Consolas" w:hAnsi="Consolas" w:eastAsia="宋体"/>
          <w:b w:val="0"/>
          <w:sz w:val="17"/>
        </w:rPr>
        <w:t xml:space="preserve">    """公开字段白名单（设计文档 §3.4）—— 模型-字段级公开信息登记。"""</w:t>
        <w:br/>
      </w:r>
      <w:r>
        <w:rPr>
          <w:rFonts w:ascii="Consolas" w:hAnsi="Consolas" w:eastAsia="宋体"/>
          <w:b w:val="0"/>
          <w:sz w:val="17"/>
        </w:rPr>
        <w:t xml:space="preserve">    __tablename__ = "public_field_registry"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Column(String, nullable=True)                     # 关联项目（NULL=全局公开）</w:t>
        <w:br/>
      </w:r>
      <w:r>
        <w:rPr>
          <w:rFonts w:ascii="Consolas" w:hAnsi="Consolas" w:eastAsia="宋体"/>
          <w:b w:val="0"/>
          <w:sz w:val="17"/>
        </w:rPr>
        <w:t xml:space="preserve">    model_name = Column(String(100), nullable=False)               # "Project"/"Event"</w:t>
        <w:br/>
      </w:r>
      <w:r>
        <w:rPr>
          <w:rFonts w:ascii="Consolas" w:hAnsi="Consolas" w:eastAsia="宋体"/>
          <w:b w:val="0"/>
          <w:sz w:val="17"/>
        </w:rPr>
        <w:t xml:space="preserve">    field_name = Column(String(100), nullable=False)               # "name"/"area"</w:t>
        <w:br/>
      </w:r>
      <w:r>
        <w:rPr>
          <w:rFonts w:ascii="Consolas" w:hAnsi="Consolas" w:eastAsia="宋体"/>
          <w:b w:val="0"/>
          <w:sz w:val="17"/>
        </w:rPr>
        <w:t xml:space="preserve">    description = Column(String(500), default="")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PendingData(Base):</w:t>
        <w:br/>
      </w:r>
      <w:r>
        <w:rPr>
          <w:rFonts w:ascii="Consolas" w:hAnsi="Consolas" w:eastAsia="宋体"/>
          <w:b w:val="0"/>
          <w:sz w:val="17"/>
        </w:rPr>
        <w:t xml:space="preserve">    """越权写入暂存表（需求 §7.2.2）—— 越权数据暂存待主管审批。"""</w:t>
        <w:br/>
      </w:r>
      <w:r>
        <w:rPr>
          <w:rFonts w:ascii="Consolas" w:hAnsi="Consolas" w:eastAsia="宋体"/>
          <w:b w:val="0"/>
          <w:sz w:val="17"/>
        </w:rPr>
        <w:t xml:space="preserve">    __tablename__ = "pending_data"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pending_no = Column(String(50), unique=True, nullable=False)   # PND-YYYYMMDD-NNNN</w:t>
        <w:br/>
      </w:r>
      <w:r>
        <w:rPr>
          <w:rFonts w:ascii="Consolas" w:hAnsi="Consolas" w:eastAsia="宋体"/>
          <w:b w:val="0"/>
          <w:sz w:val="17"/>
        </w:rPr>
        <w:t xml:space="preserve">    user_id = Column(String, ForeignKey("users.id"), nullable=False)  # 提交人</w:t>
        <w:br/>
      </w:r>
      <w:r>
        <w:rPr>
          <w:rFonts w:ascii="Consolas" w:hAnsi="Consolas" w:eastAsia="宋体"/>
          <w:b w:val="0"/>
          <w:sz w:val="17"/>
        </w:rPr>
        <w:t xml:space="preserve">    data_type = Column(String(50), nullable=False)                 # event/task/file</w:t>
        <w:br/>
      </w:r>
      <w:r>
        <w:rPr>
          <w:rFonts w:ascii="Consolas" w:hAnsi="Consolas" w:eastAsia="宋体"/>
          <w:b w:val="0"/>
          <w:sz w:val="17"/>
        </w:rPr>
        <w:t xml:space="preserve">    data_content = Column(Text, default="{}")                      # 数据内容快照 JSON</w:t>
        <w:br/>
      </w:r>
      <w:r>
        <w:rPr>
          <w:rFonts w:ascii="Consolas" w:hAnsi="Consolas" w:eastAsia="宋体"/>
          <w:b w:val="0"/>
          <w:sz w:val="17"/>
        </w:rPr>
        <w:t xml:space="preserve">    exception_reason = Column(String(1000), default="")</w:t>
        <w:br/>
      </w:r>
      <w:r>
        <w:rPr>
          <w:rFonts w:ascii="Consolas" w:hAnsi="Consolas" w:eastAsia="宋体"/>
          <w:b w:val="0"/>
          <w:sz w:val="17"/>
        </w:rPr>
        <w:t xml:space="preserve">    target_node_id = Column(String, default="")</w:t>
        <w:br/>
      </w:r>
      <w:r>
        <w:rPr>
          <w:rFonts w:ascii="Consolas" w:hAnsi="Consolas" w:eastAsia="宋体"/>
          <w:b w:val="0"/>
          <w:sz w:val="17"/>
        </w:rPr>
        <w:t xml:space="preserve">    approver_id = Column(String, ForeignKey("users.id"), nullable=True)  # 待审批主管</w:t>
        <w:br/>
      </w:r>
      <w:r>
        <w:rPr>
          <w:rFonts w:ascii="Consolas" w:hAnsi="Consolas" w:eastAsia="宋体"/>
          <w:b w:val="0"/>
          <w:sz w:val="17"/>
        </w:rPr>
        <w:t xml:space="preserve">    status = Column(String(20), default="PENDING")                 # PENDING/APPROVED/REJECTED/CLEANED</w:t>
        <w:br/>
      </w:r>
      <w:r>
        <w:rPr>
          <w:rFonts w:ascii="Consolas" w:hAnsi="Consolas" w:eastAsia="宋体"/>
          <w:b w:val="0"/>
          <w:sz w:val="17"/>
        </w:rPr>
        <w:t xml:space="preserve">    expire_time = Column(String, nullable=True)                    # 默认创建后 7 天</w:t>
        <w:br/>
      </w:r>
      <w:r>
        <w:rPr>
          <w:rFonts w:ascii="Consolas" w:hAnsi="Consolas" w:eastAsia="宋体"/>
          <w:b w:val="0"/>
          <w:sz w:val="17"/>
        </w:rPr>
        <w:t xml:space="preserve">    request_id = Column(String, nullable=True)                     # 关联 permission_requests.id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Index("idx_pnd_approver_status", "approver_id", "status"),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DataMaskingRule(Base):</w:t>
        <w:br/>
      </w:r>
      <w:r>
        <w:rPr>
          <w:rFonts w:ascii="Consolas" w:hAnsi="Consolas" w:eastAsia="宋体"/>
          <w:b w:val="0"/>
          <w:sz w:val="17"/>
        </w:rPr>
        <w:t xml:space="preserve">    """脱敏规则表（需求 §10.1）—— 敏感字段按 permission_level 脱敏。"""</w:t>
        <w:br/>
      </w:r>
      <w:r>
        <w:rPr>
          <w:rFonts w:ascii="Consolas" w:hAnsi="Consolas" w:eastAsia="宋体"/>
          <w:b w:val="0"/>
          <w:sz w:val="17"/>
        </w:rPr>
        <w:t xml:space="preserve">    __tablename__ = "data_masking_rules"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rule_code = Column(String(50), unique=True, nullable=False)    # PHONE/ID_CARD/AMOUNT/CONTACT</w:t>
        <w:br/>
      </w:r>
      <w:r>
        <w:rPr>
          <w:rFonts w:ascii="Consolas" w:hAnsi="Consolas" w:eastAsia="宋体"/>
          <w:b w:val="0"/>
          <w:sz w:val="17"/>
        </w:rPr>
        <w:t xml:space="preserve">    field_pattern = Column(String(200), nullable=False)            # 匹配字段名正则</w:t>
        <w:br/>
      </w:r>
      <w:r>
        <w:rPr>
          <w:rFonts w:ascii="Consolas" w:hAnsi="Consolas" w:eastAsia="宋体"/>
          <w:b w:val="0"/>
          <w:sz w:val="17"/>
        </w:rPr>
        <w:t xml:space="preserve">    mask_type = Column(String(50), nullable=False)                 # MIDDLE_4/MIDDLE_10/RANGE/NAME</w:t>
        <w:br/>
      </w:r>
      <w:r>
        <w:rPr>
          <w:rFonts w:ascii="Consolas" w:hAnsi="Consolas" w:eastAsia="宋体"/>
          <w:b w:val="0"/>
          <w:sz w:val="17"/>
        </w:rPr>
        <w:t xml:space="preserve">    min_level_to_view = Column(Integer, default=5)                 # 可见明文的最低 permission_level</w:t>
        <w:br/>
      </w:r>
      <w:r>
        <w:rPr>
          <w:rFonts w:ascii="Consolas" w:hAnsi="Consolas" w:eastAsia="宋体"/>
          <w:b w:val="0"/>
          <w:sz w:val="17"/>
        </w:rPr>
        <w:t xml:space="preserve">    params = Column(Text, default="{}")                            # JSON 参数（如金额范围）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PermissionReviewTask(Base):</w:t>
        <w:br/>
      </w:r>
      <w:r>
        <w:rPr>
          <w:rFonts w:ascii="Consolas" w:hAnsi="Consolas" w:eastAsia="宋体"/>
          <w:b w:val="0"/>
          <w:sz w:val="17"/>
        </w:rPr>
        <w:t xml:space="preserve">    """定期评审任务表（需求 §12.2）—— 季度权限评审。"""</w:t>
        <w:br/>
      </w:r>
      <w:r>
        <w:rPr>
          <w:rFonts w:ascii="Consolas" w:hAnsi="Consolas" w:eastAsia="宋体"/>
          <w:b w:val="0"/>
          <w:sz w:val="17"/>
        </w:rPr>
        <w:t xml:space="preserve">    __tablename__ = "permission_review_tasks"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review_no = Column(String(50), unique=True, nullable=False)    # REV-YYYYQQ-NN</w:t>
        <w:br/>
      </w:r>
      <w:r>
        <w:rPr>
          <w:rFonts w:ascii="Consolas" w:hAnsi="Consolas" w:eastAsia="宋体"/>
          <w:b w:val="0"/>
          <w:sz w:val="17"/>
        </w:rPr>
        <w:t xml:space="preserve">    review_period = Column(String(20), nullable=False)             # "2026Q2"</w:t>
        <w:br/>
      </w:r>
      <w:r>
        <w:rPr>
          <w:rFonts w:ascii="Consolas" w:hAnsi="Consolas" w:eastAsia="宋体"/>
          <w:b w:val="0"/>
          <w:sz w:val="17"/>
        </w:rPr>
        <w:t xml:space="preserve">    scope_type = Column(String(20), default="ALL")                 # ALL/UNIT/LEVEL</w:t>
        <w:br/>
      </w:r>
      <w:r>
        <w:rPr>
          <w:rFonts w:ascii="Consolas" w:hAnsi="Consolas" w:eastAsia="宋体"/>
          <w:b w:val="0"/>
          <w:sz w:val="17"/>
        </w:rPr>
        <w:t xml:space="preserve">    scope_value = Column(String, default="")</w:t>
        <w:br/>
      </w:r>
      <w:r>
        <w:rPr>
          <w:rFonts w:ascii="Consolas" w:hAnsi="Consolas" w:eastAsia="宋体"/>
          <w:b w:val="0"/>
          <w:sz w:val="17"/>
        </w:rPr>
        <w:t xml:space="preserve">    assignee_id = Column(String, ForeignKey("users.id"), nullable=True)  # 评审负责人</w:t>
        <w:br/>
      </w:r>
      <w:r>
        <w:rPr>
          <w:rFonts w:ascii="Consolas" w:hAnsi="Consolas" w:eastAsia="宋体"/>
          <w:b w:val="0"/>
          <w:sz w:val="17"/>
        </w:rPr>
        <w:t xml:space="preserve">    status = Column(String(20), default="PENDING")                 # PENDING/IN_PROGRESS/COMPLETED</w:t>
        <w:br/>
      </w:r>
      <w:r>
        <w:rPr>
          <w:rFonts w:ascii="Consolas" w:hAnsi="Consolas" w:eastAsia="宋体"/>
          <w:b w:val="0"/>
          <w:sz w:val="17"/>
        </w:rPr>
        <w:t xml:space="preserve">    deadline = Column(String, nullable=True)</w:t>
        <w:br/>
      </w:r>
      <w:r>
        <w:rPr>
          <w:rFonts w:ascii="Consolas" w:hAnsi="Consolas" w:eastAsia="宋体"/>
          <w:b w:val="0"/>
          <w:sz w:val="17"/>
        </w:rPr>
        <w:t xml:space="preserve">    result_summary = Column(Text, default="{}")                    # JSON 评审结果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Column(String, default=_utc_now)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Column(String, default=_utc_now, onupdate=_utc_now)</w:t>
        <w:br/>
      </w:r>
      <w:r>
        <w:rPr>
          <w:rFonts w:ascii="Consolas" w:hAnsi="Consolas" w:eastAsia="宋体"/>
          <w:b w:val="0"/>
          <w:sz w:val="17"/>
        </w:rPr>
        <w:t xml:space="preserve">    is_deleted = Column(Boolean, default=False)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============================================================================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t># 全景节点图 V2 — 5 张表（Phase 1-1）</w:t>
        <w:br/>
      </w:r>
      <w:r>
        <w:rPr>
          <w:rFonts w:ascii="Consolas" w:hAnsi="Consolas" w:eastAsia="宋体"/>
          <w:b w:val="0"/>
          <w:sz w:val="17"/>
        </w:rPr>
        <w:t># 基于需求文档 §3.2–§3.6</w:t>
        <w:br/>
      </w:r>
      <w:r>
        <w:rPr>
          <w:rFonts w:ascii="Consolas" w:hAnsi="Consolas" w:eastAsia="宋体"/>
          <w:b w:val="0"/>
          <w:sz w:val="17"/>
        </w:rPr>
        <w:t># ============================================================================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ProjectNode(Base):</w:t>
        <w:br/>
      </w:r>
      <w:r>
        <w:rPr>
          <w:rFonts w:ascii="Consolas" w:hAnsi="Consolas" w:eastAsia="宋体"/>
          <w:b w:val="0"/>
          <w:sz w:val="17"/>
        </w:rPr>
        <w:t xml:space="preserve">    """节点主表 —— 需求文档 §3.2 project_nodes。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三态状态机：CONDITIONS_NOT_MET / IN_PROGRESS / COMPLETED。</w:t>
        <w:br/>
      </w:r>
      <w:r>
        <w:rPr>
          <w:rFonts w:ascii="Consolas" w:hAnsi="Consolas" w:eastAsia="宋体"/>
          <w:b w:val="0"/>
          <w:sz w:val="17"/>
        </w:rPr>
        <w:t xml:space="preserve">    支持父子层级（parent_node_id 自引用），嵌套深度上限 3 层。</w:t>
        <w:br/>
      </w:r>
      <w:r>
        <w:rPr>
          <w:rFonts w:ascii="Consolas" w:hAnsi="Consolas" w:eastAsia="宋体"/>
          <w:b w:val="0"/>
          <w:sz w:val="17"/>
        </w:rPr>
        <w:t xml:space="preserve">    多项目隔离：project_id 为必填。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"project_nodes"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必填业务字段（6个）──</w:t>
        <w:br/>
      </w:r>
      <w:r>
        <w:rPr>
          <w:rFonts w:ascii="Consolas" w:hAnsi="Consolas" w:eastAsia="宋体"/>
          <w:b w:val="0"/>
          <w:sz w:val="17"/>
        </w:rPr>
        <w:t xml:space="preserve">    project_id = Column(String(100), nullable=False, comment="项目归属ID（FK→projects.id）")</w:t>
        <w:br/>
      </w:r>
      <w:r>
        <w:rPr>
          <w:rFonts w:ascii="Consolas" w:hAnsi="Consolas" w:eastAsia="宋体"/>
          <w:b w:val="0"/>
          <w:sz w:val="17"/>
        </w:rPr>
        <w:t xml:space="preserve">    node_id = Column(String(100), nullable=False, comment="节点编号（业务主键），例：SG-JG-01-2026")</w:t>
        <w:br/>
      </w:r>
      <w:r>
        <w:rPr>
          <w:rFonts w:ascii="Consolas" w:hAnsi="Consolas" w:eastAsia="宋体"/>
          <w:b w:val="0"/>
          <w:sz w:val="17"/>
        </w:rPr>
        <w:t xml:space="preserve">    node_name = Column(String(500), nullable=False, comment="节点名称")</w:t>
        <w:br/>
      </w:r>
      <w:r>
        <w:rPr>
          <w:rFonts w:ascii="Consolas" w:hAnsi="Consolas" w:eastAsia="宋体"/>
          <w:b w:val="0"/>
          <w:sz w:val="17"/>
        </w:rPr>
        <w:t xml:space="preserve">    owner_dept_id = Column(String(100), nullable=False, default="项目总", comment="主责条线（FK→company_info.id）")</w:t>
        <w:br/>
      </w:r>
      <w:r>
        <w:rPr>
          <w:rFonts w:ascii="Consolas" w:hAnsi="Consolas" w:eastAsia="宋体"/>
          <w:b w:val="0"/>
          <w:sz w:val="17"/>
        </w:rPr>
        <w:t xml:space="preserve">    related_company_id = Column(String(100), nullable=False, default="建设单位", comment="关联单位（FK→company_info.id）")</w:t>
        <w:br/>
      </w:r>
      <w:r>
        <w:rPr>
          <w:rFonts w:ascii="Consolas" w:hAnsi="Consolas" w:eastAsia="宋体"/>
          <w:b w:val="0"/>
          <w:sz w:val="17"/>
        </w:rPr>
        <w:t xml:space="preserve">    deadline = Column(String(50), nullable=False, comment="截止时间（ISO8601）")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选填业务字段（6个）──</w:t>
        <w:br/>
      </w:r>
      <w:r>
        <w:rPr>
          <w:rFonts w:ascii="Consolas" w:hAnsi="Consolas" w:eastAsia="宋体"/>
          <w:b w:val="0"/>
          <w:sz w:val="17"/>
        </w:rPr>
        <w:t xml:space="preserve">    land_parcel_id = Column(String(100), default="", comment="关联地块ID")</w:t>
        <w:br/>
      </w:r>
      <w:r>
        <w:rPr>
          <w:rFonts w:ascii="Consolas" w:hAnsi="Consolas" w:eastAsia="宋体"/>
          <w:b w:val="0"/>
          <w:sz w:val="17"/>
        </w:rPr>
        <w:t xml:space="preserve">    remark = Column(Text, default="", comment="备注")</w:t>
        <w:br/>
      </w:r>
      <w:r>
        <w:rPr>
          <w:rFonts w:ascii="Consolas" w:hAnsi="Consolas" w:eastAsia="宋体"/>
          <w:b w:val="0"/>
          <w:sz w:val="17"/>
        </w:rPr>
        <w:t xml:space="preserve">    parent_node_id = Column(String(100), default="", comment="父节点ID（FK→project_nodes.node_id）")</w:t>
        <w:br/>
      </w:r>
      <w:r>
        <w:rPr>
          <w:rFonts w:ascii="Consolas" w:hAnsi="Consolas" w:eastAsia="宋体"/>
          <w:b w:val="0"/>
          <w:sz w:val="17"/>
        </w:rPr>
        <w:t xml:space="preserve">    stage_id = Column(Integer, default=0, comment="所属阶段ID（对齐 projects.lifecycle_stage）")</w:t>
        <w:br/>
      </w:r>
      <w:r>
        <w:rPr>
          <w:rFonts w:ascii="Consolas" w:hAnsi="Consolas" w:eastAsia="宋体"/>
          <w:b w:val="0"/>
          <w:sz w:val="17"/>
        </w:rPr>
        <w:t xml:space="preserve">    child_weight = Column(String, default="1.0000", comment="作为子节点时在父节点中的权重（DECIMAL(5,4)，存为字符串避免精度问题）")</w:t>
        <w:br/>
      </w:r>
      <w:r>
        <w:rPr>
          <w:rFonts w:ascii="Consolas" w:hAnsi="Consolas" w:eastAsia="宋体"/>
          <w:b w:val="0"/>
          <w:sz w:val="17"/>
        </w:rPr>
        <w:t xml:space="preserve">    startup_doc_id = Column(String(100), default="", comment="启动文档记录ID（FK→files.id）")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系统字段（10个）──</w:t>
        <w:br/>
      </w:r>
      <w:r>
        <w:rPr>
          <w:rFonts w:ascii="Consolas" w:hAnsi="Consolas" w:eastAsia="宋体"/>
          <w:b w:val="0"/>
          <w:sz w:val="17"/>
        </w:rPr>
        <w:t xml:space="preserve">    creator_id = Column(String(100), nullable=False, comment="录入人ID")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Column(String(50), nullable=False, default=_utc_now, comment="录入时间（ISO8601）")</w:t>
        <w:br/>
      </w:r>
      <w:r>
        <w:rPr>
          <w:rFonts w:ascii="Consolas" w:hAnsi="Consolas" w:eastAsia="宋体"/>
          <w:b w:val="0"/>
          <w:sz w:val="17"/>
        </w:rPr>
        <w:t xml:space="preserve">    approver_id = Column(String(100), default="", comment="批准人ID")</w:t>
        <w:br/>
      </w:r>
      <w:r>
        <w:rPr>
          <w:rFonts w:ascii="Consolas" w:hAnsi="Consolas" w:eastAsia="宋体"/>
          <w:b w:val="0"/>
          <w:sz w:val="17"/>
        </w:rPr>
        <w:t xml:space="preserve">    approved_at = Column(String(50), default="", comment="批准时间（ISO8601）")</w:t>
        <w:br/>
      </w:r>
      <w:r>
        <w:rPr>
          <w:rFonts w:ascii="Consolas" w:hAnsi="Consolas" w:eastAsia="宋体"/>
          <w:b w:val="0"/>
          <w:sz w:val="17"/>
        </w:rPr>
        <w:t xml:space="preserve">    completed_at = Column(String(50), default="", comment="完成时间（ISO8601）")</w:t>
        <w:br/>
      </w:r>
      <w:r>
        <w:rPr>
          <w:rFonts w:ascii="Consolas" w:hAnsi="Consolas" w:eastAsia="宋体"/>
          <w:b w:val="0"/>
          <w:sz w:val="17"/>
        </w:rPr>
        <w:t xml:space="preserve">    is_discarded = Column(Boolean, default=False, comment="是否被废弃")</w:t>
        <w:br/>
      </w:r>
      <w:r>
        <w:rPr>
          <w:rFonts w:ascii="Consolas" w:hAnsi="Consolas" w:eastAsia="宋体"/>
          <w:b w:val="0"/>
          <w:sz w:val="17"/>
        </w:rPr>
        <w:t xml:space="preserve">    progress = Column(String, default="0.00", comment="整体进度（百分比 0.00-100.00，存为字符串避免精度问题）")</w:t>
        <w:br/>
      </w:r>
      <w:r>
        <w:rPr>
          <w:rFonts w:ascii="Consolas" w:hAnsi="Consolas" w:eastAsia="宋体"/>
          <w:b w:val="0"/>
          <w:sz w:val="17"/>
        </w:rPr>
        <w:t xml:space="preserve">    status = Column(String(20), default="NOT_ACTIVATED", comment="当前状态：NOT_ACTIVATED / CONDITIONS_NOT_MET / IN_PROGRESS / COMPLETED")</w:t>
        <w:br/>
      </w:r>
      <w:r>
        <w:rPr>
          <w:rFonts w:ascii="Consolas" w:hAnsi="Consolas" w:eastAsia="宋体"/>
          <w:b w:val="0"/>
          <w:sz w:val="17"/>
        </w:rPr>
        <w:t xml:space="preserve">    sort_order = Column(Integer, default=0, comment="排序序号")</w:t>
        <w:br/>
      </w:r>
      <w:r>
        <w:rPr>
          <w:rFonts w:ascii="Consolas" w:hAnsi="Consolas" w:eastAsia="宋体"/>
          <w:b w:val="0"/>
          <w:sz w:val="17"/>
        </w:rPr>
        <w:t xml:space="preserve">    updated_at = Column(String(50), nullable=False, default=_utc_now, onupdate=_utc_now, comment="最后更新时间（ISO8601）")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主键 ──</w:t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Index("idx_nodes_project", "project_id"),</w:t>
        <w:br/>
      </w:r>
      <w:r>
        <w:rPr>
          <w:rFonts w:ascii="Consolas" w:hAnsi="Consolas" w:eastAsia="宋体"/>
          <w:b w:val="0"/>
          <w:sz w:val="17"/>
        </w:rPr>
        <w:t xml:space="preserve">        Index("idx_nodes_status", "status"),</w:t>
        <w:br/>
      </w:r>
      <w:r>
        <w:rPr>
          <w:rFonts w:ascii="Consolas" w:hAnsi="Consolas" w:eastAsia="宋体"/>
          <w:b w:val="0"/>
          <w:sz w:val="17"/>
        </w:rPr>
        <w:t xml:space="preserve">        Index("idx_nodes_stage", "stage_id"),</w:t>
        <w:br/>
      </w:r>
      <w:r>
        <w:rPr>
          <w:rFonts w:ascii="Consolas" w:hAnsi="Consolas" w:eastAsia="宋体"/>
          <w:b w:val="0"/>
          <w:sz w:val="17"/>
        </w:rPr>
        <w:t xml:space="preserve">        Index("idx_nodes_owner", "owner_dept_id"),</w:t>
        <w:br/>
      </w:r>
      <w:r>
        <w:rPr>
          <w:rFonts w:ascii="Consolas" w:hAnsi="Consolas" w:eastAsia="宋体"/>
          <w:b w:val="0"/>
          <w:sz w:val="17"/>
        </w:rPr>
        <w:t xml:space="preserve">        Index("idx_nodes_parent", "parent_node_id"),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NodeDependency(Base):</w:t>
        <w:br/>
      </w:r>
      <w:r>
        <w:rPr>
          <w:rFonts w:ascii="Consolas" w:hAnsi="Consolas" w:eastAsia="宋体"/>
          <w:b w:val="0"/>
          <w:sz w:val="17"/>
        </w:rPr>
        <w:t xml:space="preserve">    """前置依赖表 —— 需求文档 §3.3 node_dependencies。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核心机制：依赖不锁定节点，锁定具体成果文件。</w:t>
        <w:br/>
      </w:r>
      <w:r>
        <w:rPr>
          <w:rFonts w:ascii="Consolas" w:hAnsi="Consolas" w:eastAsia="宋体"/>
          <w:b w:val="0"/>
          <w:sz w:val="17"/>
        </w:rPr>
        <w:t xml:space="preserve">    下游节点只需依赖文件就绪即可启动，无需等待上游节点整体完成。</w:t>
        <w:br/>
      </w:r>
      <w:r>
        <w:rPr>
          <w:rFonts w:ascii="Consolas" w:hAnsi="Consolas" w:eastAsia="宋体"/>
          <w:b w:val="0"/>
          <w:sz w:val="17"/>
        </w:rPr>
        <w:t xml:space="preserve">    权重支持阻塞场景（权重 999 的人工依赖）。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"node_dependencies"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node_id = Column(String(100), nullable=False, comment="本节点（下游节点，FK→project_nodes.node_id）")</w:t>
        <w:br/>
      </w:r>
      <w:r>
        <w:rPr>
          <w:rFonts w:ascii="Consolas" w:hAnsi="Consolas" w:eastAsia="宋体"/>
          <w:b w:val="0"/>
          <w:sz w:val="17"/>
        </w:rPr>
        <w:t xml:space="preserve">    depends_on_deliverable_id = Column(String(100), nullable=False, comment="依赖的成果ID（FK→node_deliverables.deliverable_id）")</w:t>
        <w:br/>
      </w:r>
      <w:r>
        <w:rPr>
          <w:rFonts w:ascii="Consolas" w:hAnsi="Consolas" w:eastAsia="宋体"/>
          <w:b w:val="0"/>
          <w:sz w:val="17"/>
        </w:rPr>
        <w:t xml:space="preserve">    depends_on_node_id = Column(String(100), nullable=False, comment="成果所属上游节点ID（冗余字段，FK→project_nodes.node_id）")</w:t>
        <w:br/>
      </w:r>
      <w:r>
        <w:rPr>
          <w:rFonts w:ascii="Consolas" w:hAnsi="Consolas" w:eastAsia="宋体"/>
          <w:b w:val="0"/>
          <w:sz w:val="17"/>
        </w:rPr>
        <w:t xml:space="preserve">    dependency_type = Column(String(20), nullable=False, default="DELIVERABLE", comment="依赖类型：DELIVERABLE / TIME")</w:t>
        <w:br/>
      </w:r>
      <w:r>
        <w:rPr>
          <w:rFonts w:ascii="Consolas" w:hAnsi="Consolas" w:eastAsia="宋体"/>
          <w:b w:val="0"/>
          <w:sz w:val="17"/>
        </w:rPr>
        <w:t xml:space="preserve">    weight = Column(String, nullable=False, default="1.0000", comment="权重（0.0000-1.0000，存为字符串）")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Column(String(50), nullable=False, default=_utc_now, comment="创建时间（ISO8601）")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UniqueConstraint("node_id", "depends_on_deliverable_id", name="uq_dep_node_deliverable"),</w:t>
        <w:br/>
      </w:r>
      <w:r>
        <w:rPr>
          <w:rFonts w:ascii="Consolas" w:hAnsi="Consolas" w:eastAsia="宋体"/>
          <w:b w:val="0"/>
          <w:sz w:val="17"/>
        </w:rPr>
        <w:t xml:space="preserve">        Index("idx_ndep_node", "node_id"),</w:t>
        <w:br/>
      </w:r>
      <w:r>
        <w:rPr>
          <w:rFonts w:ascii="Consolas" w:hAnsi="Consolas" w:eastAsia="宋体"/>
          <w:b w:val="0"/>
          <w:sz w:val="17"/>
        </w:rPr>
        <w:t xml:space="preserve">        Index("idx_ndep_deliverable", "depends_on_deliverable_id"),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NodeDeliverable(Base):</w:t>
        <w:br/>
      </w:r>
      <w:r>
        <w:rPr>
          <w:rFonts w:ascii="Consolas" w:hAnsi="Consolas" w:eastAsia="宋体"/>
          <w:b w:val="0"/>
          <w:sz w:val="17"/>
        </w:rPr>
        <w:t xml:space="preserve">    """产出成果表 —— 需求文档 §3.4 node_deliverables。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每个节点可定义多个产出成果，每个成果有目标量和当前量。</w:t>
        <w:br/>
      </w:r>
      <w:r>
        <w:rPr>
          <w:rFonts w:ascii="Consolas" w:hAnsi="Consolas" w:eastAsia="宋体"/>
          <w:b w:val="0"/>
          <w:sz w:val="17"/>
        </w:rPr>
        <w:t xml:space="preserve">    成果完成度 = current_amount / target_amount。</w:t>
        <w:br/>
      </w:r>
      <w:r>
        <w:rPr>
          <w:rFonts w:ascii="Consolas" w:hAnsi="Consolas" w:eastAsia="宋体"/>
          <w:b w:val="0"/>
          <w:sz w:val="17"/>
        </w:rPr>
        <w:t xml:space="preserve">    必需成果全部 100% 完成 → 节点状态自动流转至「已完成」。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"node_deliverables"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deliverable_id = Column(String(100), nullable=False, comment="成果编号（业务主键）")</w:t>
        <w:br/>
      </w:r>
      <w:r>
        <w:rPr>
          <w:rFonts w:ascii="Consolas" w:hAnsi="Consolas" w:eastAsia="宋体"/>
          <w:b w:val="0"/>
          <w:sz w:val="17"/>
        </w:rPr>
        <w:t xml:space="preserve">    node_id = Column(String(100), nullable=False, comment="所属节点ID（FK→project_nodes.node_id）")</w:t>
        <w:br/>
      </w:r>
      <w:r>
        <w:rPr>
          <w:rFonts w:ascii="Consolas" w:hAnsi="Consolas" w:eastAsia="宋体"/>
          <w:b w:val="0"/>
          <w:sz w:val="17"/>
        </w:rPr>
        <w:t xml:space="preserve">    deliverable_name = Column(String(500), nullable=False, comment="成果名称")</w:t>
        <w:br/>
      </w:r>
      <w:r>
        <w:rPr>
          <w:rFonts w:ascii="Consolas" w:hAnsi="Consolas" w:eastAsia="宋体"/>
          <w:b w:val="0"/>
          <w:sz w:val="17"/>
        </w:rPr>
        <w:t xml:space="preserve">    target_amount = Column(String, nullable=False, comment="目标量（DECIMAL(12,2)，存为字符串）")</w:t>
        <w:br/>
      </w:r>
      <w:r>
        <w:rPr>
          <w:rFonts w:ascii="Consolas" w:hAnsi="Consolas" w:eastAsia="宋体"/>
          <w:b w:val="0"/>
          <w:sz w:val="17"/>
        </w:rPr>
        <w:t xml:space="preserve">    current_amount = Column(String, nullable=False, default="0.00", comment="当前量（DECIMAL(12,2)，存为字符串）")</w:t>
        <w:br/>
      </w:r>
      <w:r>
        <w:rPr>
          <w:rFonts w:ascii="Consolas" w:hAnsi="Consolas" w:eastAsia="宋体"/>
          <w:b w:val="0"/>
          <w:sz w:val="17"/>
        </w:rPr>
        <w:t xml:space="preserve">    unit = Column(String(50), nullable=False, comment="量纲（份/吨/平方米...）")</w:t>
        <w:br/>
      </w:r>
      <w:r>
        <w:rPr>
          <w:rFonts w:ascii="Consolas" w:hAnsi="Consolas" w:eastAsia="宋体"/>
          <w:b w:val="0"/>
          <w:sz w:val="17"/>
        </w:rPr>
        <w:t xml:space="preserve">    is_required = Column(Boolean, nullable=False, default=True, comment="是否必需成果")</w:t>
        <w:br/>
      </w:r>
      <w:r>
        <w:rPr>
          <w:rFonts w:ascii="Consolas" w:hAnsi="Consolas" w:eastAsia="宋体"/>
          <w:b w:val="0"/>
          <w:sz w:val="17"/>
        </w:rPr>
        <w:t xml:space="preserve">    file_id = Column(String(100), default="", comment="关联文件ID（FK→files.id）")</w:t>
        <w:br/>
      </w:r>
      <w:r>
        <w:rPr>
          <w:rFonts w:ascii="Consolas" w:hAnsi="Consolas" w:eastAsia="宋体"/>
          <w:b w:val="0"/>
          <w:sz w:val="17"/>
        </w:rPr>
        <w:t xml:space="preserve">    completed_at = Column(String(50), default="", comment="完成时间（ISO8601）")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Column(String(50), nullable=False, default=_utc_now, comment="创建时间（ISO8601）")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Index("idx_ndel_node", "node_id"),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NodeAccessibleFile(Base):</w:t>
        <w:br/>
      </w:r>
      <w:r>
        <w:rPr>
          <w:rFonts w:ascii="Consolas" w:hAnsi="Consolas" w:eastAsia="宋体"/>
          <w:b w:val="0"/>
          <w:sz w:val="17"/>
        </w:rPr>
        <w:t xml:space="preserve">    """节点可见文件中间表 —— 需求文档 §3.5 node_accessible_files。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M:N 关系，替代 JSON 数组方案，支持索引查询和权限审计。</w:t>
        <w:br/>
      </w:r>
      <w:r>
        <w:rPr>
          <w:rFonts w:ascii="Consolas" w:hAnsi="Consolas" w:eastAsia="宋体"/>
          <w:b w:val="0"/>
          <w:sz w:val="17"/>
        </w:rPr>
        <w:t xml:space="preserve">    文件只对与之关联的节点的企业用户可见。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"node_accessible_files"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node_id = Column(String(100), nullable=False, comment="节点ID（FK→project_nodes.node_id）")</w:t>
        <w:br/>
      </w:r>
      <w:r>
        <w:rPr>
          <w:rFonts w:ascii="Consolas" w:hAnsi="Consolas" w:eastAsia="宋体"/>
          <w:b w:val="0"/>
          <w:sz w:val="17"/>
        </w:rPr>
        <w:t xml:space="preserve">    file_id = Column(String(100), nullable=False, comment="文件ID（FK→files.id）")</w:t>
        <w:br/>
      </w:r>
      <w:r>
        <w:rPr>
          <w:rFonts w:ascii="Consolas" w:hAnsi="Consolas" w:eastAsia="宋体"/>
          <w:b w:val="0"/>
          <w:sz w:val="17"/>
        </w:rPr>
        <w:t xml:space="preserve">    added_by = Column(String(100), nullable=False, comment="授权人ID")</w:t>
        <w:br/>
      </w:r>
      <w:r>
        <w:rPr>
          <w:rFonts w:ascii="Consolas" w:hAnsi="Consolas" w:eastAsia="宋体"/>
          <w:b w:val="0"/>
          <w:sz w:val="17"/>
        </w:rPr>
        <w:t xml:space="preserve">    added_at = Column(String(50), nullable=False, default=_utc_now, comment="授权时间（ISO8601）")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UniqueConstraint("node_id", "file_id", name="uq_naf_node_file"),</w:t>
        <w:br/>
      </w:r>
      <w:r>
        <w:rPr>
          <w:rFonts w:ascii="Consolas" w:hAnsi="Consolas" w:eastAsia="宋体"/>
          <w:b w:val="0"/>
          <w:sz w:val="17"/>
        </w:rPr>
        <w:t xml:space="preserve">        Index("idx_naf_node", "node_id"),</w:t>
        <w:br/>
      </w:r>
      <w:r>
        <w:rPr>
          <w:rFonts w:ascii="Consolas" w:hAnsi="Consolas" w:eastAsia="宋体"/>
          <w:b w:val="0"/>
          <w:sz w:val="17"/>
        </w:rPr>
        <w:t xml:space="preserve">        Index("idx_naf_file", "file_id"),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NodeEvent(Base):</w:t>
        <w:br/>
      </w:r>
      <w:r>
        <w:rPr>
          <w:rFonts w:ascii="Consolas" w:hAnsi="Consolas" w:eastAsia="宋体"/>
          <w:b w:val="0"/>
          <w:sz w:val="17"/>
        </w:rPr>
        <w:t xml:space="preserve">    """事件总线持久化表 —— 需求文档 §3.6 node_events。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所有节点操作与变更记录，只增不改（immutable）。</w:t>
        <w:br/>
      </w:r>
      <w:r>
        <w:rPr>
          <w:rFonts w:ascii="Consolas" w:hAnsi="Consolas" w:eastAsia="宋体"/>
          <w:b w:val="0"/>
          <w:sz w:val="17"/>
        </w:rPr>
        <w:t xml:space="preserve">    软删除也记录为 DELETE 事件，原始记录永久保留。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__tablename__ = "node_events"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event_id = Column(String(100), nullable=False, comment="事件唯一ID")</w:t>
        <w:br/>
      </w:r>
      <w:r>
        <w:rPr>
          <w:rFonts w:ascii="Consolas" w:hAnsi="Consolas" w:eastAsia="宋体"/>
          <w:b w:val="0"/>
          <w:sz w:val="17"/>
        </w:rPr>
        <w:t xml:space="preserve">    node_id = Column(String(100), nullable=False, comment="关联节点ID（FK→project_nodes.node_id）")</w:t>
        <w:br/>
      </w:r>
      <w:r>
        <w:rPr>
          <w:rFonts w:ascii="Consolas" w:hAnsi="Consolas" w:eastAsia="宋体"/>
          <w:b w:val="0"/>
          <w:sz w:val="17"/>
        </w:rPr>
        <w:t xml:space="preserve">    event_type = Column(String(50), nullable=False, comment="事件类型枚举")</w:t>
        <w:br/>
      </w:r>
      <w:r>
        <w:rPr>
          <w:rFonts w:ascii="Consolas" w:hAnsi="Consolas" w:eastAsia="宋体"/>
          <w:b w:val="0"/>
          <w:sz w:val="17"/>
        </w:rPr>
        <w:t xml:space="preserve">    old_value = Column(Text, default="", comment="变更前值（JSON快照）")</w:t>
        <w:br/>
      </w:r>
      <w:r>
        <w:rPr>
          <w:rFonts w:ascii="Consolas" w:hAnsi="Consolas" w:eastAsia="宋体"/>
          <w:b w:val="0"/>
          <w:sz w:val="17"/>
        </w:rPr>
        <w:t xml:space="preserve">    new_value = Column(Text, default="", comment="变更后值（JSON快照）")</w:t>
        <w:br/>
      </w:r>
      <w:r>
        <w:rPr>
          <w:rFonts w:ascii="Consolas" w:hAnsi="Consolas" w:eastAsia="宋体"/>
          <w:b w:val="0"/>
          <w:sz w:val="17"/>
        </w:rPr>
        <w:t xml:space="preserve">    operator_id = Column(String(100), default="", comment="操作人ID（系统自动触发则为空）")</w:t>
        <w:br/>
      </w:r>
      <w:r>
        <w:rPr>
          <w:rFonts w:ascii="Consolas" w:hAnsi="Consolas" w:eastAsia="宋体"/>
          <w:b w:val="0"/>
          <w:sz w:val="17"/>
        </w:rPr>
        <w:t xml:space="preserve">    remark = Column(Text, default="", comment="操作说明/备注")</w:t>
        <w:br/>
      </w:r>
      <w:r>
        <w:rPr>
          <w:rFonts w:ascii="Consolas" w:hAnsi="Consolas" w:eastAsia="宋体"/>
          <w:b w:val="0"/>
          <w:sz w:val="17"/>
        </w:rPr>
        <w:t xml:space="preserve">    created_at = Column(String(50), nullable=False, default=_utc_now, comment="事件发生时间（ISO8601）")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Index("idx_nev_node", "node_id"),</w:t>
        <w:br/>
      </w:r>
      <w:r>
        <w:rPr>
          <w:rFonts w:ascii="Consolas" w:hAnsi="Consolas" w:eastAsia="宋体"/>
          <w:b w:val="0"/>
          <w:sz w:val="17"/>
        </w:rPr>
        <w:t xml:space="preserve">        Index("idx_nev_type", "event_type"),</w:t>
        <w:br/>
      </w:r>
      <w:r>
        <w:rPr>
          <w:rFonts w:ascii="Consolas" w:hAnsi="Consolas" w:eastAsia="宋体"/>
          <w:b w:val="0"/>
          <w:sz w:val="17"/>
        </w:rPr>
        <w:t xml:space="preserve">        Index("idx_nev_created", "created_at"),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t># Session 原子化能力 — 重构新增表</w:t>
        <w:br/>
      </w:r>
      <w:r>
        <w:rPr>
          <w:rFonts w:ascii="Consolas" w:hAnsi="Consolas" w:eastAsia="宋体"/>
          <w:b w:val="0"/>
          <w:sz w:val="17"/>
        </w:rPr>
        <w:t># ══════════════════════════════════════════════════════════════════════════════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ToolRegistryModel(Base):</w:t>
        <w:br/>
      </w:r>
      <w:r>
        <w:rPr>
          <w:rFonts w:ascii="Consolas" w:hAnsi="Consolas" w:eastAsia="宋体"/>
          <w:b w:val="0"/>
          <w:sz w:val="17"/>
        </w:rPr>
        <w:t xml:space="preserve">    """API 注册表 —— 统一记录所有注册到系统的工具 API 元数据。"""</w:t>
        <w:br/>
      </w:r>
      <w:r>
        <w:rPr>
          <w:rFonts w:ascii="Consolas" w:hAnsi="Consolas" w:eastAsia="宋体"/>
          <w:b w:val="0"/>
          <w:sz w:val="17"/>
        </w:rPr>
        <w:t xml:space="preserve">    __tablename__ = "tool_registry"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             = Column(String, primary_key=True)       # API 唯一标识，如 "search_files"</w:t>
        <w:br/>
      </w:r>
      <w:r>
        <w:rPr>
          <w:rFonts w:ascii="Consolas" w:hAnsi="Consolas" w:eastAsia="宋体"/>
          <w:b w:val="0"/>
          <w:sz w:val="17"/>
        </w:rPr>
        <w:t xml:space="preserve">    signature       = Column(Text, nullable=False, default="{}")   # API 签名（参数+返回值 JSON Schema）</w:t>
        <w:br/>
      </w:r>
      <w:r>
        <w:rPr>
          <w:rFonts w:ascii="Consolas" w:hAnsi="Consolas" w:eastAsia="宋体"/>
          <w:b w:val="0"/>
          <w:sz w:val="17"/>
        </w:rPr>
        <w:t xml:space="preserve">    display_name    = Column(String(200), nullable=False)          # 功能一句话说明</w:t>
        <w:br/>
      </w:r>
      <w:r>
        <w:rPr>
          <w:rFonts w:ascii="Consolas" w:hAnsi="Consolas" w:eastAsia="宋体"/>
          <w:b w:val="0"/>
          <w:sz w:val="17"/>
        </w:rPr>
        <w:t xml:space="preserve">    category        = Column(String(20), nullable=False, default="base")  # base / business / project</w:t>
        <w:br/>
      </w:r>
      <w:r>
        <w:rPr>
          <w:rFonts w:ascii="Consolas" w:hAnsi="Consolas" w:eastAsia="宋体"/>
          <w:b w:val="0"/>
          <w:sz w:val="17"/>
        </w:rPr>
        <w:t xml:space="preserve">    permission_flag = Column(String(50), nullable=False, default="all")</w:t>
        <w:br/>
      </w:r>
      <w:r>
        <w:rPr>
          <w:rFonts w:ascii="Consolas" w:hAnsi="Consolas" w:eastAsia="宋体"/>
          <w:b w:val="0"/>
          <w:sz w:val="17"/>
        </w:rPr>
        <w:t xml:space="preserve">    handler_module  = Column(String(200), default="")</w:t>
        <w:br/>
      </w:r>
      <w:r>
        <w:rPr>
          <w:rFonts w:ascii="Consolas" w:hAnsi="Consolas" w:eastAsia="宋体"/>
          <w:b w:val="0"/>
          <w:sz w:val="17"/>
        </w:rPr>
        <w:t xml:space="preserve">    is_active       = Column(Boolean, nullable=False, default=True)</w:t>
        <w:br/>
      </w:r>
      <w:r>
        <w:rPr>
          <w:rFonts w:ascii="Consolas" w:hAnsi="Consolas" w:eastAsia="宋体"/>
          <w:b w:val="0"/>
          <w:sz w:val="17"/>
        </w:rPr>
        <w:t xml:space="preserve">    registered_at   = Column(String(50), nullable=False)</w:t>
        <w:br/>
      </w:r>
      <w:r>
        <w:rPr>
          <w:rFonts w:ascii="Consolas" w:hAnsi="Consolas" w:eastAsia="宋体"/>
          <w:b w:val="0"/>
          <w:sz w:val="17"/>
        </w:rPr>
        <w:t xml:space="preserve">    updated_at      = Column(String(50), nullable=False)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SessionAccessibleFile(Base):</w:t>
        <w:br/>
      </w:r>
      <w:r>
        <w:rPr>
          <w:rFonts w:ascii="Consolas" w:hAnsi="Consolas" w:eastAsia="宋体"/>
          <w:b w:val="0"/>
          <w:sz w:val="17"/>
        </w:rPr>
        <w:t xml:space="preserve">    """Session 可见文件表 —— 记录用户→文件的可见关系。"""</w:t>
        <w:br/>
      </w:r>
      <w:r>
        <w:rPr>
          <w:rFonts w:ascii="Consolas" w:hAnsi="Consolas" w:eastAsia="宋体"/>
          <w:b w:val="0"/>
          <w:sz w:val="17"/>
        </w:rPr>
        <w:t xml:space="preserve">    __tablename__ = "session_accessible_files"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id          = Column(String, primary_key=True, default=_new_uuid)</w:t>
        <w:br/>
      </w:r>
      <w:r>
        <w:rPr>
          <w:rFonts w:ascii="Consolas" w:hAnsi="Consolas" w:eastAsia="宋体"/>
          <w:b w:val="0"/>
          <w:sz w:val="17"/>
        </w:rPr>
        <w:t xml:space="preserve">    user_id     = Column(String, nullable=False, index=True)</w:t>
        <w:br/>
      </w:r>
      <w:r>
        <w:rPr>
          <w:rFonts w:ascii="Consolas" w:hAnsi="Consolas" w:eastAsia="宋体"/>
          <w:b w:val="0"/>
          <w:sz w:val="17"/>
        </w:rPr>
        <w:t xml:space="preserve">    file_id     = Column(String, nullable=False, index=True)</w:t>
        <w:br/>
      </w:r>
      <w:r>
        <w:rPr>
          <w:rFonts w:ascii="Consolas" w:hAnsi="Consolas" w:eastAsia="宋体"/>
          <w:b w:val="0"/>
          <w:sz w:val="17"/>
        </w:rPr>
        <w:t xml:space="preserve">    access_type = Column(String(50), nullable=False, default="project_scope")</w:t>
        <w:br/>
      </w:r>
      <w:r>
        <w:rPr>
          <w:rFonts w:ascii="Consolas" w:hAnsi="Consolas" w:eastAsia="宋体"/>
          <w:b w:val="0"/>
          <w:sz w:val="17"/>
        </w:rPr>
        <w:t xml:space="preserve">        # project_scope / node_linked / explicit</w:t>
        <w:br/>
      </w:r>
      <w:r>
        <w:rPr>
          <w:rFonts w:ascii="Consolas" w:hAnsi="Consolas" w:eastAsia="宋体"/>
          <w:b w:val="0"/>
          <w:sz w:val="17"/>
        </w:rPr>
        <w:t xml:space="preserve">    granted_by  = Column(String, default="")</w:t>
        <w:br/>
      </w:r>
      <w:r>
        <w:rPr>
          <w:rFonts w:ascii="Consolas" w:hAnsi="Consolas" w:eastAsia="宋体"/>
          <w:b w:val="0"/>
          <w:sz w:val="17"/>
        </w:rPr>
        <w:t xml:space="preserve">    granted_at  = Column(String(50), nullable=False)</w:t>
        <w:br/>
      </w:r>
      <w:r>
        <w:rPr>
          <w:rFonts w:ascii="Consolas" w:hAnsi="Consolas" w:eastAsia="宋体"/>
          <w:b w:val="0"/>
          <w:sz w:val="17"/>
        </w:rPr>
        <w:t xml:space="preserve">    expires_at  = Column(String(50), default="")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__table_args__ = (</w:t>
        <w:br/>
      </w:r>
      <w:r>
        <w:rPr>
          <w:rFonts w:ascii="Consolas" w:hAnsi="Consolas" w:eastAsia="宋体"/>
          <w:b w:val="0"/>
          <w:sz w:val="17"/>
        </w:rPr>
        <w:t xml:space="preserve">        UniqueConstraint("user_id", "file_id", name="uq_saf_user_file"),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infrastructure/llm/client.py</w:t>
      </w:r>
    </w:p>
    <w:p>
      <w:r>
        <w:rPr>
          <w:rFonts w:ascii="Consolas" w:hAnsi="Consolas" w:eastAsia="宋体"/>
          <w:b w:val="0"/>
          <w:sz w:val="17"/>
        </w:rPr>
        <w:t>"""OpenAI SDK 封装 —— 兼容 DeepSeek / OpenAI / 其他兼容 API。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所有方法都是 async，异步边界在 Application 层以上。</w:t>
        <w:br/>
      </w:r>
      <w:r>
        <w:rPr>
          <w:rFonts w:ascii="Consolas" w:hAnsi="Consolas" w:eastAsia="宋体"/>
          <w:b w:val="0"/>
          <w:sz w:val="17"/>
        </w:rPr>
        <w:t>Repository / Service 层保持同步（只做 DB 操作）。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M7: 新增 chat_with_tools() 方法，支持 OpenAI function calling。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import time</w:t>
        <w:br/>
      </w:r>
      <w:r>
        <w:rPr>
          <w:rFonts w:ascii="Consolas" w:hAnsi="Consolas" w:eastAsia="宋体"/>
          <w:b w:val="0"/>
          <w:sz w:val="17"/>
        </w:rPr>
        <w:t>from typing import Callable, Optional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openai import AsyncOpenAI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logging.getLogger("emily.llm")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LLMClient:</w:t>
        <w:br/>
      </w:r>
      <w:r>
        <w:rPr>
          <w:rFonts w:ascii="Consolas" w:hAnsi="Consolas" w:eastAsia="宋体"/>
          <w:b w:val="0"/>
          <w:sz w:val="17"/>
        </w:rPr>
        <w:t xml:space="preserve">    """异步 LLM 客户端，封装 OpenAI SDK。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Args:</w:t>
        <w:br/>
      </w:r>
      <w:r>
        <w:rPr>
          <w:rFonts w:ascii="Consolas" w:hAnsi="Consolas" w:eastAsia="宋体"/>
          <w:b w:val="0"/>
          <w:sz w:val="17"/>
        </w:rPr>
        <w:t xml:space="preserve">        api_key: API 密钥</w:t>
        <w:br/>
      </w:r>
      <w:r>
        <w:rPr>
          <w:rFonts w:ascii="Consolas" w:hAnsi="Consolas" w:eastAsia="宋体"/>
          <w:b w:val="0"/>
          <w:sz w:val="17"/>
        </w:rPr>
        <w:t xml:space="preserve">        base_url: API 基础 URL（兼容 DeepSeek 等）</w:t>
        <w:br/>
      </w:r>
      <w:r>
        <w:rPr>
          <w:rFonts w:ascii="Consolas" w:hAnsi="Consolas" w:eastAsia="宋体"/>
          <w:b w:val="0"/>
          <w:sz w:val="17"/>
        </w:rPr>
        <w:t xml:space="preserve">        model: 模型名称</w:t>
        <w:br/>
      </w:r>
      <w:r>
        <w:rPr>
          <w:rFonts w:ascii="Consolas" w:hAnsi="Consolas" w:eastAsia="宋体"/>
          <w:b w:val="0"/>
          <w:sz w:val="17"/>
        </w:rPr>
        <w:t xml:space="preserve">        temperature: 采样温度（路由场景建议 0.1）</w:t>
        <w:br/>
      </w:r>
      <w:r>
        <w:rPr>
          <w:rFonts w:ascii="Consolas" w:hAnsi="Consolas" w:eastAsia="宋体"/>
          <w:b w:val="0"/>
          <w:sz w:val="17"/>
        </w:rPr>
        <w:t xml:space="preserve">        max_tokens: 最大输出 token 数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api_key: str,</w:t>
        <w:br/>
      </w:r>
      <w:r>
        <w:rPr>
          <w:rFonts w:ascii="Consolas" w:hAnsi="Consolas" w:eastAsia="宋体"/>
          <w:b w:val="0"/>
          <w:sz w:val="17"/>
        </w:rPr>
        <w:t xml:space="preserve">        base_url: str = "https://api.deepseek.com",</w:t>
        <w:br/>
      </w:r>
      <w:r>
        <w:rPr>
          <w:rFonts w:ascii="Consolas" w:hAnsi="Consolas" w:eastAsia="宋体"/>
          <w:b w:val="0"/>
          <w:sz w:val="17"/>
        </w:rPr>
        <w:t xml:space="preserve">        model: str = "deepseek-chat",</w:t>
        <w:br/>
      </w:r>
      <w:r>
        <w:rPr>
          <w:rFonts w:ascii="Consolas" w:hAnsi="Consolas" w:eastAsia="宋体"/>
          <w:b w:val="0"/>
          <w:sz w:val="17"/>
        </w:rPr>
        <w:t xml:space="preserve">        temperature: float = 0.1,</w:t>
        <w:br/>
      </w:r>
      <w:r>
        <w:rPr>
          <w:rFonts w:ascii="Consolas" w:hAnsi="Consolas" w:eastAsia="宋体"/>
          <w:b w:val="0"/>
          <w:sz w:val="17"/>
        </w:rPr>
        <w:t xml:space="preserve">        max_tokens: int = 1024,</w:t>
        <w:br/>
      </w:r>
      <w:r>
        <w:rPr>
          <w:rFonts w:ascii="Consolas" w:hAnsi="Consolas" w:eastAsia="宋体"/>
          <w:b w:val="0"/>
          <w:sz w:val="17"/>
        </w:rPr>
        <w:t xml:space="preserve">    ):</w:t>
        <w:br/>
      </w:r>
      <w:r>
        <w:rPr>
          <w:rFonts w:ascii="Consolas" w:hAnsi="Consolas" w:eastAsia="宋体"/>
          <w:b w:val="0"/>
          <w:sz w:val="17"/>
        </w:rPr>
        <w:t xml:space="preserve">        self.model = model</w:t>
        <w:br/>
      </w:r>
      <w:r>
        <w:rPr>
          <w:rFonts w:ascii="Consolas" w:hAnsi="Consolas" w:eastAsia="宋体"/>
          <w:b w:val="0"/>
          <w:sz w:val="17"/>
        </w:rPr>
        <w:t xml:space="preserve">        self.temperature = temperature</w:t>
        <w:br/>
      </w:r>
      <w:r>
        <w:rPr>
          <w:rFonts w:ascii="Consolas" w:hAnsi="Consolas" w:eastAsia="宋体"/>
          <w:b w:val="0"/>
          <w:sz w:val="17"/>
        </w:rPr>
        <w:t xml:space="preserve">        self.max_tokens = max_tokens</w:t>
        <w:br/>
      </w:r>
      <w:r>
        <w:rPr>
          <w:rFonts w:ascii="Consolas" w:hAnsi="Consolas" w:eastAsia="宋体"/>
          <w:b w:val="0"/>
          <w:sz w:val="17"/>
        </w:rPr>
        <w:t xml:space="preserve">        self._client = AsyncOpenAI(</w:t>
        <w:br/>
      </w:r>
      <w:r>
        <w:rPr>
          <w:rFonts w:ascii="Consolas" w:hAnsi="Consolas" w:eastAsia="宋体"/>
          <w:b w:val="0"/>
          <w:sz w:val="17"/>
        </w:rPr>
        <w:t xml:space="preserve">            api_key=api_key,</w:t>
        <w:br/>
      </w:r>
      <w:r>
        <w:rPr>
          <w:rFonts w:ascii="Consolas" w:hAnsi="Consolas" w:eastAsia="宋体"/>
          <w:b w:val="0"/>
          <w:sz w:val="17"/>
        </w:rPr>
        <w:t xml:space="preserve">            base_url=base_url,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# M11: LLM 交互追踪回调</w:t>
        <w:br/>
      </w:r>
      <w:r>
        <w:rPr>
          <w:rFonts w:ascii="Consolas" w:hAnsi="Consolas" w:eastAsia="宋体"/>
          <w:b w:val="0"/>
          <w:sz w:val="17"/>
        </w:rPr>
        <w:t xml:space="preserve">        self._trace_callback: Callable | None = None</w:t>
        <w:br/>
      </w:r>
      <w:r>
        <w:rPr>
          <w:rFonts w:ascii="Consolas" w:hAnsi="Consolas" w:eastAsia="宋体"/>
          <w:b w:val="0"/>
          <w:sz w:val="17"/>
        </w:rPr>
        <w:t xml:space="preserve">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"LLMClient initialized: model=%s, base_url=%s, temperature=%.2f",</w:t>
        <w:br/>
      </w:r>
      <w:r>
        <w:rPr>
          <w:rFonts w:ascii="Consolas" w:hAnsi="Consolas" w:eastAsia="宋体"/>
          <w:b w:val="0"/>
          <w:sz w:val="17"/>
        </w:rPr>
        <w:t xml:space="preserve">            model, base_url, temperature,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M11: Trace callback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set_trace_callback(self, callback: Callable | None):</w:t>
        <w:br/>
      </w:r>
      <w:r>
        <w:rPr>
          <w:rFonts w:ascii="Consolas" w:hAnsi="Consolas" w:eastAsia="宋体"/>
          <w:b w:val="0"/>
          <w:sz w:val="17"/>
        </w:rPr>
        <w:t xml:space="preserve">        """设置 LLM 交互追踪回调。callback(phase, data) 在调用前后各触发一次。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phase="start": data = {call_type, model, message_count, tool_count}</w:t>
        <w:br/>
      </w:r>
      <w:r>
        <w:rPr>
          <w:rFonts w:ascii="Consolas" w:hAnsi="Consolas" w:eastAsia="宋体"/>
          <w:b w:val="0"/>
          <w:sz w:val="17"/>
        </w:rPr>
        <w:t xml:space="preserve">        phase="end":   data = {response_type, response_summary, finish_reason, ...}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self._trace_callback = callback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多轮对话主入口（统一 chat / chat_json / chat_with_tools）──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chat_messages(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messages: list[dict],</w:t>
        <w:br/>
      </w:r>
      <w:r>
        <w:rPr>
          <w:rFonts w:ascii="Consolas" w:hAnsi="Consolas" w:eastAsia="宋体"/>
          <w:b w:val="0"/>
          <w:sz w:val="17"/>
        </w:rPr>
        <w:t xml:space="preserve">        *,</w:t>
        <w:br/>
      </w:r>
      <w:r>
        <w:rPr>
          <w:rFonts w:ascii="Consolas" w:hAnsi="Consolas" w:eastAsia="宋体"/>
          <w:b w:val="0"/>
          <w:sz w:val="17"/>
        </w:rPr>
        <w:t xml:space="preserve">        json_mode: bool = False,</w:t>
        <w:br/>
      </w:r>
      <w:r>
        <w:rPr>
          <w:rFonts w:ascii="Consolas" w:hAnsi="Consolas" w:eastAsia="宋体"/>
          <w:b w:val="0"/>
          <w:sz w:val="17"/>
        </w:rPr>
        <w:t xml:space="preserve">        tools: list[dict] | None = None,</w:t>
        <w:br/>
      </w:r>
      <w:r>
        <w:rPr>
          <w:rFonts w:ascii="Consolas" w:hAnsi="Consolas" w:eastAsia="宋体"/>
          <w:b w:val="0"/>
          <w:sz w:val="17"/>
        </w:rPr>
        <w:t xml:space="preserve">        temperature: float | None = None,</w:t>
        <w:br/>
      </w:r>
      <w:r>
        <w:rPr>
          <w:rFonts w:ascii="Consolas" w:hAnsi="Consolas" w:eastAsia="宋体"/>
          <w:b w:val="0"/>
          <w:sz w:val="17"/>
        </w:rPr>
        <w:t xml:space="preserve">        max_tokens: int | None = None,</w:t>
        <w:br/>
      </w:r>
      <w:r>
        <w:rPr>
          <w:rFonts w:ascii="Consolas" w:hAnsi="Consolas" w:eastAsia="宋体"/>
          <w:b w:val="0"/>
          <w:sz w:val="17"/>
        </w:rPr>
        <w:t xml:space="preserve">    ) -&gt; dict:</w:t>
        <w:br/>
      </w:r>
      <w:r>
        <w:rPr>
          <w:rFonts w:ascii="Consolas" w:hAnsi="Consolas" w:eastAsia="宋体"/>
          <w:b w:val="0"/>
          <w:sz w:val="17"/>
        </w:rPr>
        <w:t xml:space="preserve">        """多轮对话主入口 —— 接受完整 OpenAI 格式 messages 列表。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综合 chat_json（JSON 输出）+ chat_with_tools（多轮 + 工具）的能力。</w:t>
        <w:br/>
      </w:r>
      <w:r>
        <w:rPr>
          <w:rFonts w:ascii="Consolas" w:hAnsi="Consolas" w:eastAsia="宋体"/>
          <w:b w:val="0"/>
          <w:sz w:val="17"/>
        </w:rPr>
        <w:t xml:space="preserve">        chat / chat_json / chat_with_tools 内部均转调此方法。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messages: OpenAI 格式消息列表 [{"role":..., "content":..., ...}]</w:t>
        <w:br/>
      </w:r>
      <w:r>
        <w:rPr>
          <w:rFonts w:ascii="Consolas" w:hAnsi="Consolas" w:eastAsia="宋体"/>
          <w:b w:val="0"/>
          <w:sz w:val="17"/>
        </w:rPr>
        <w:t xml:space="preserve">            json_mode: 是否强制 JSON 输出（response_format）</w:t>
        <w:br/>
      </w:r>
      <w:r>
        <w:rPr>
          <w:rFonts w:ascii="Consolas" w:hAnsi="Consolas" w:eastAsia="宋体"/>
          <w:b w:val="0"/>
          <w:sz w:val="17"/>
        </w:rPr>
        <w:t xml:space="preserve">            tools: 工具定义列表（可选）</w:t>
        <w:br/>
      </w:r>
      <w:r>
        <w:rPr>
          <w:rFonts w:ascii="Consolas" w:hAnsi="Consolas" w:eastAsia="宋体"/>
          <w:b w:val="0"/>
          <w:sz w:val="17"/>
        </w:rPr>
        <w:t xml:space="preserve">            temperature: 采样温度（None 则用默认值）</w:t>
        <w:br/>
      </w:r>
      <w:r>
        <w:rPr>
          <w:rFonts w:ascii="Consolas" w:hAnsi="Consolas" w:eastAsia="宋体"/>
          <w:b w:val="0"/>
          <w:sz w:val="17"/>
        </w:rPr>
        <w:t xml:space="preserve">            max_tokens: 最大输出 token（None 则用默认值）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dict:</w:t>
        <w:br/>
      </w:r>
      <w:r>
        <w:rPr>
          <w:rFonts w:ascii="Consolas" w:hAnsi="Consolas" w:eastAsia="宋体"/>
          <w:b w:val="0"/>
          <w:sz w:val="17"/>
        </w:rPr>
        <w:t xml:space="preserve">                - json_mode=True:  {"type": "json", "data": {...}, "finish_reason": str}</w:t>
        <w:br/>
      </w:r>
      <w:r>
        <w:rPr>
          <w:rFonts w:ascii="Consolas" w:hAnsi="Consolas" w:eastAsia="宋体"/>
          <w:b w:val="0"/>
          <w:sz w:val="17"/>
        </w:rPr>
        <w:t xml:space="preserve">                - json_mode=False: {"type": "text", "content": str, "finish_reason": str}</w:t>
        <w:br/>
      </w:r>
      <w:r>
        <w:rPr>
          <w:rFonts w:ascii="Consolas" w:hAnsi="Consolas" w:eastAsia="宋体"/>
          <w:b w:val="0"/>
          <w:sz w:val="17"/>
        </w:rPr>
        <w:t xml:space="preserve">                如果有 tool_call:     {"type": "tool_call", "tool_name": str, "tool_arguments": dict, ...}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# M11: trace callback — start</w:t>
        <w:br/>
      </w:r>
      <w:r>
        <w:rPr>
          <w:rFonts w:ascii="Consolas" w:hAnsi="Consolas" w:eastAsia="宋体"/>
          <w:b w:val="0"/>
          <w:sz w:val="17"/>
        </w:rPr>
        <w:t xml:space="preserve">        call_seq = getattr(self, "_trace_call_seq", 0) + 1</w:t>
        <w:br/>
      </w:r>
      <w:r>
        <w:rPr>
          <w:rFonts w:ascii="Consolas" w:hAnsi="Consolas" w:eastAsia="宋体"/>
          <w:b w:val="0"/>
          <w:sz w:val="17"/>
        </w:rPr>
        <w:t xml:space="preserve">        self._trace_call_seq = call_seq</w:t>
        <w:br/>
      </w:r>
      <w:r>
        <w:rPr>
          <w:rFonts w:ascii="Consolas" w:hAnsi="Consolas" w:eastAsia="宋体"/>
          <w:b w:val="0"/>
          <w:sz w:val="17"/>
        </w:rPr>
        <w:t xml:space="preserve">        call_type = "chat_messages" + ("_json" if json_mode else "")</w:t>
        <w:br/>
      </w:r>
      <w:r>
        <w:rPr>
          <w:rFonts w:ascii="Consolas" w:hAnsi="Consolas" w:eastAsia="宋体"/>
          <w:b w:val="0"/>
          <w:sz w:val="17"/>
        </w:rPr>
        <w:t xml:space="preserve">        if self._trace_callback: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self._trace_callback({</w:t>
        <w:br/>
      </w:r>
      <w:r>
        <w:rPr>
          <w:rFonts w:ascii="Consolas" w:hAnsi="Consolas" w:eastAsia="宋体"/>
          <w:b w:val="0"/>
          <w:sz w:val="17"/>
        </w:rPr>
        <w:t xml:space="preserve">                    "phase": "start",</w:t>
        <w:br/>
      </w:r>
      <w:r>
        <w:rPr>
          <w:rFonts w:ascii="Consolas" w:hAnsi="Consolas" w:eastAsia="宋体"/>
          <w:b w:val="0"/>
          <w:sz w:val="17"/>
        </w:rPr>
        <w:t xml:space="preserve">                    "call_type": call_type,</w:t>
        <w:br/>
      </w:r>
      <w:r>
        <w:rPr>
          <w:rFonts w:ascii="Consolas" w:hAnsi="Consolas" w:eastAsia="宋体"/>
          <w:b w:val="0"/>
          <w:sz w:val="17"/>
        </w:rPr>
        <w:t xml:space="preserve">                    "call_sequence": call_seq,</w:t>
        <w:br/>
      </w:r>
      <w:r>
        <w:rPr>
          <w:rFonts w:ascii="Consolas" w:hAnsi="Consolas" w:eastAsia="宋体"/>
          <w:b w:val="0"/>
          <w:sz w:val="17"/>
        </w:rPr>
        <w:t xml:space="preserve">                    "model": self.model,</w:t>
        <w:br/>
      </w:r>
      <w:r>
        <w:rPr>
          <w:rFonts w:ascii="Consolas" w:hAnsi="Consolas" w:eastAsia="宋体"/>
          <w:b w:val="0"/>
          <w:sz w:val="17"/>
        </w:rPr>
        <w:t xml:space="preserve">                    "message_count": len(messages),</w:t>
        <w:br/>
      </w:r>
      <w:r>
        <w:rPr>
          <w:rFonts w:ascii="Consolas" w:hAnsi="Consolas" w:eastAsia="宋体"/>
          <w:b w:val="0"/>
          <w:sz w:val="17"/>
        </w:rPr>
        <w:t xml:space="preserve">                    "tool_count": len(tools) if tools else 0,</w:t>
        <w:br/>
      </w:r>
      <w:r>
        <w:rPr>
          <w:rFonts w:ascii="Consolas" w:hAnsi="Consolas" w:eastAsia="宋体"/>
          <w:b w:val="0"/>
          <w:sz w:val="17"/>
        </w:rPr>
        <w:t xml:space="preserve">                    "json_mode": json_mode,</w:t>
        <w:br/>
      </w:r>
      <w:r>
        <w:rPr>
          <w:rFonts w:ascii="Consolas" w:hAnsi="Consolas" w:eastAsia="宋体"/>
          <w:b w:val="0"/>
          <w:sz w:val="17"/>
        </w:rPr>
        <w:t xml:space="preserve">                })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    pass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t0 = time.time()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kwargs = dict(</w:t>
        <w:br/>
      </w:r>
      <w:r>
        <w:rPr>
          <w:rFonts w:ascii="Consolas" w:hAnsi="Consolas" w:eastAsia="宋体"/>
          <w:b w:val="0"/>
          <w:sz w:val="17"/>
        </w:rPr>
        <w:t xml:space="preserve">            model=self.model,</w:t>
        <w:br/>
      </w:r>
      <w:r>
        <w:rPr>
          <w:rFonts w:ascii="Consolas" w:hAnsi="Consolas" w:eastAsia="宋体"/>
          <w:b w:val="0"/>
          <w:sz w:val="17"/>
        </w:rPr>
        <w:t xml:space="preserve">            messages=messages,</w:t>
        <w:br/>
      </w:r>
      <w:r>
        <w:rPr>
          <w:rFonts w:ascii="Consolas" w:hAnsi="Consolas" w:eastAsia="宋体"/>
          <w:b w:val="0"/>
          <w:sz w:val="17"/>
        </w:rPr>
        <w:t xml:space="preserve">            temperature=temperature if temperature is not None else self.temperature,</w:t>
        <w:br/>
      </w:r>
      <w:r>
        <w:rPr>
          <w:rFonts w:ascii="Consolas" w:hAnsi="Consolas" w:eastAsia="宋体"/>
          <w:b w:val="0"/>
          <w:sz w:val="17"/>
        </w:rPr>
        <w:t xml:space="preserve">            max_tokens=max_tokens if max_tokens is not None else self.max_tokens,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if json_mode:</w:t>
        <w:br/>
      </w:r>
      <w:r>
        <w:rPr>
          <w:rFonts w:ascii="Consolas" w:hAnsi="Consolas" w:eastAsia="宋体"/>
          <w:b w:val="0"/>
          <w:sz w:val="17"/>
        </w:rPr>
        <w:t xml:space="preserve">            kwargs["response_format"] = {"type": "json_object"}</w:t>
        <w:br/>
      </w:r>
      <w:r>
        <w:rPr>
          <w:rFonts w:ascii="Consolas" w:hAnsi="Consolas" w:eastAsia="宋体"/>
          <w:b w:val="0"/>
          <w:sz w:val="17"/>
        </w:rPr>
        <w:t xml:space="preserve">        if tools:</w:t>
        <w:br/>
      </w:r>
      <w:r>
        <w:rPr>
          <w:rFonts w:ascii="Consolas" w:hAnsi="Consolas" w:eastAsia="宋体"/>
          <w:b w:val="0"/>
          <w:sz w:val="17"/>
        </w:rPr>
        <w:t xml:space="preserve">            kwargs["tools"] = tools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response = await self._client.chat.completions.create(**kwargs)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# tools 不被支持时的回退</w:t>
        <w:br/>
      </w:r>
      <w:r>
        <w:rPr>
          <w:rFonts w:ascii="Consolas" w:hAnsi="Consolas" w:eastAsia="宋体"/>
          <w:b w:val="0"/>
          <w:sz w:val="17"/>
        </w:rPr>
        <w:t xml:space="preserve">            if tools and "tools" in str(e).lower():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logger.warning("Tools not supported, falling back: %s", e)</w:t>
        <w:br/>
      </w:r>
      <w:r>
        <w:rPr>
          <w:rFonts w:ascii="Consolas" w:hAnsi="Consolas" w:eastAsia="宋体"/>
          <w:b w:val="0"/>
          <w:sz w:val="17"/>
        </w:rPr>
        <w:t xml:space="preserve">                del kwargs["tools"]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response = await self._client.chat.completions.create(**kwargs)</w:t>
        <w:br/>
      </w:r>
      <w:r>
        <w:rPr>
          <w:rFonts w:ascii="Consolas" w:hAnsi="Consolas" w:eastAsia="宋体"/>
          <w:b w:val="0"/>
          <w:sz w:val="17"/>
        </w:rPr>
        <w:t xml:space="preserve">                except Exception as e2:</w:t>
        <w:br/>
      </w:r>
      <w:r>
        <w:rPr>
          <w:rFonts w:ascii="Consolas" w:hAnsi="Consolas" w:eastAsia="宋体"/>
          <w:b w:val="0"/>
          <w:sz w:val="17"/>
        </w:rPr>
        <w:t xml:space="preserve">                    logger.error("LLM chat_messages fallback failed: %s", e2)</w:t>
        <w:br/>
      </w:r>
      <w:r>
        <w:rPr>
          <w:rFonts w:ascii="Consolas" w:hAnsi="Consolas" w:eastAsia="宋体"/>
          <w:b w:val="0"/>
          <w:sz w:val="17"/>
        </w:rPr>
        <w:t xml:space="preserve">                    raise</w:t>
        <w:br/>
      </w:r>
      <w:r>
        <w:rPr>
          <w:rFonts w:ascii="Consolas" w:hAnsi="Consolas" w:eastAsia="宋体"/>
          <w:b w:val="0"/>
          <w:sz w:val="17"/>
        </w:rPr>
        <w:t xml:space="preserve">            elif json_mode and "response_format" in str(e).lower():</w:t>
        <w:br/>
      </w:r>
      <w:r>
        <w:rPr>
          <w:rFonts w:ascii="Consolas" w:hAnsi="Consolas" w:eastAsia="宋体"/>
          <w:b w:val="0"/>
          <w:sz w:val="17"/>
        </w:rPr>
        <w:t xml:space="preserve">                # json_mode 不被支持时的回退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logger.warning("LLM json_mode not supported, falling back: %s", e)</w:t>
        <w:br/>
      </w:r>
      <w:r>
        <w:rPr>
          <w:rFonts w:ascii="Consolas" w:hAnsi="Consolas" w:eastAsia="宋体"/>
          <w:b w:val="0"/>
          <w:sz w:val="17"/>
        </w:rPr>
        <w:t xml:space="preserve">                del kwargs["response_format"]</w:t>
        <w:br/>
      </w:r>
      <w:r>
        <w:rPr>
          <w:rFonts w:ascii="Consolas" w:hAnsi="Consolas" w:eastAsia="宋体"/>
          <w:b w:val="0"/>
          <w:sz w:val="17"/>
        </w:rPr>
        <w:t xml:space="preserve">                response = await self._client.chat.completions.create(**kwargs)</w:t>
        <w:br/>
      </w:r>
      <w:r>
        <w:rPr>
          <w:rFonts w:ascii="Consolas" w:hAnsi="Consolas" w:eastAsia="宋体"/>
          <w:b w:val="0"/>
          <w:sz w:val="17"/>
        </w:rPr>
        <w:t xml:space="preserve">            else:</w:t>
        <w:br/>
      </w:r>
      <w:r>
        <w:rPr>
          <w:rFonts w:ascii="Consolas" w:hAnsi="Consolas" w:eastAsia="宋体"/>
          <w:b w:val="0"/>
          <w:sz w:val="17"/>
        </w:rPr>
        <w:t xml:space="preserve">                logger.error("LLM chat_messages failed: %s", e)</w:t>
        <w:br/>
      </w:r>
      <w:r>
        <w:rPr>
          <w:rFonts w:ascii="Consolas" w:hAnsi="Consolas" w:eastAsia="宋体"/>
          <w:b w:val="0"/>
          <w:sz w:val="17"/>
        </w:rPr>
        <w:t xml:space="preserve">                raise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choice = response.choices[0]</w:t>
        <w:br/>
      </w:r>
      <w:r>
        <w:rPr>
          <w:rFonts w:ascii="Consolas" w:hAnsi="Consolas" w:eastAsia="宋体"/>
          <w:b w:val="0"/>
          <w:sz w:val="17"/>
        </w:rPr>
        <w:t xml:space="preserve">        finish_reason = choice.finish_reason or ""</w:t>
        <w:br/>
      </w:r>
      <w:r>
        <w:rPr>
          <w:rFonts w:ascii="Consolas" w:hAnsi="Consolas" w:eastAsia="宋体"/>
          <w:b w:val="0"/>
          <w:sz w:val="17"/>
        </w:rPr>
        <w:t xml:space="preserve">        reasoning_content = getattr(choice.message, "reasoning_content", None) or ""</w:t>
        <w:br/>
      </w:r>
      <w:r>
        <w:rPr>
          <w:rFonts w:ascii="Consolas" w:hAnsi="Consolas" w:eastAsia="宋体"/>
          <w:b w:val="0"/>
          <w:sz w:val="17"/>
        </w:rPr>
        <w:t xml:space="preserve">        elapsed_ms = int((time.time() - t0) * 1000)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tool_call 分支</w:t>
        <w:br/>
      </w:r>
      <w:r>
        <w:rPr>
          <w:rFonts w:ascii="Consolas" w:hAnsi="Consolas" w:eastAsia="宋体"/>
          <w:b w:val="0"/>
          <w:sz w:val="17"/>
        </w:rPr>
        <w:t xml:space="preserve">        if choice.message.tool_calls:</w:t>
        <w:br/>
      </w:r>
      <w:r>
        <w:rPr>
          <w:rFonts w:ascii="Consolas" w:hAnsi="Consolas" w:eastAsia="宋体"/>
          <w:b w:val="0"/>
          <w:sz w:val="17"/>
        </w:rPr>
        <w:t xml:space="preserve">            tc = choice.message.tool_calls[0]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arguments = json.loads(tc.function.arguments)</w:t>
        <w:br/>
      </w:r>
      <w:r>
        <w:rPr>
          <w:rFonts w:ascii="Consolas" w:hAnsi="Consolas" w:eastAsia="宋体"/>
          <w:b w:val="0"/>
          <w:sz w:val="17"/>
        </w:rPr>
        <w:t xml:space="preserve">            except json.JSONDecodeError: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logger.warning("Failed to parse tool arguments: %s", tc.function.arguments)</w:t>
        <w:br/>
      </w:r>
      <w:r>
        <w:rPr>
          <w:rFonts w:ascii="Consolas" w:hAnsi="Consolas" w:eastAsia="宋体"/>
          <w:b w:val="0"/>
          <w:sz w:val="17"/>
        </w:rPr>
        <w:t xml:space="preserve">                arguments = {}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logger.debug("LLM tool call: %s(%s)", tc.function.name, str(arguments)[:200])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if self._trace_callback: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self._trace_callback({</w:t>
        <w:br/>
      </w:r>
      <w:r>
        <w:rPr>
          <w:rFonts w:ascii="Consolas" w:hAnsi="Consolas" w:eastAsia="宋体"/>
          <w:b w:val="0"/>
          <w:sz w:val="17"/>
        </w:rPr>
        <w:t xml:space="preserve">                        "phase": "end", "call_type": call_type, "call_sequence": call_seq,</w:t>
        <w:br/>
      </w:r>
      <w:r>
        <w:rPr>
          <w:rFonts w:ascii="Consolas" w:hAnsi="Consolas" w:eastAsia="宋体"/>
          <w:b w:val="0"/>
          <w:sz w:val="17"/>
        </w:rPr>
        <w:t xml:space="preserve">                        "response_type": "tool_call",</w:t>
        <w:br/>
      </w:r>
      <w:r>
        <w:rPr>
          <w:rFonts w:ascii="Consolas" w:hAnsi="Consolas" w:eastAsia="宋体"/>
          <w:b w:val="0"/>
          <w:sz w:val="17"/>
        </w:rPr>
        <w:t xml:space="preserve">                        "response_summary": f"{tc.function.name}({str(arguments)[:200]})",</w:t>
        <w:br/>
      </w:r>
      <w:r>
        <w:rPr>
          <w:rFonts w:ascii="Consolas" w:hAnsi="Consolas" w:eastAsia="宋体"/>
          <w:b w:val="0"/>
          <w:sz w:val="17"/>
        </w:rPr>
        <w:t xml:space="preserve">                        "finish_reason": finish_reason,</w:t>
        <w:br/>
      </w:r>
      <w:r>
        <w:rPr>
          <w:rFonts w:ascii="Consolas" w:hAnsi="Consolas" w:eastAsia="宋体"/>
          <w:b w:val="0"/>
          <w:sz w:val="17"/>
        </w:rPr>
        <w:t xml:space="preserve">                        "prompt_tokens": getattr(response.usage, "prompt_tokens", 0) if response.usage else 0,</w:t>
        <w:br/>
      </w:r>
      <w:r>
        <w:rPr>
          <w:rFonts w:ascii="Consolas" w:hAnsi="Consolas" w:eastAsia="宋体"/>
          <w:b w:val="0"/>
          <w:sz w:val="17"/>
        </w:rPr>
        <w:t xml:space="preserve">                        "completion_tokens": getattr(response.usage, "completion_tokens", 0) if response.usage else 0,</w:t>
        <w:br/>
      </w:r>
      <w:r>
        <w:rPr>
          <w:rFonts w:ascii="Consolas" w:hAnsi="Consolas" w:eastAsia="宋体"/>
          <w:b w:val="0"/>
          <w:sz w:val="17"/>
        </w:rPr>
        <w:t xml:space="preserve">                        "total_tokens": getattr(response.usage, "total_tokens", 0) if response.usage else 0,</w:t>
        <w:br/>
      </w:r>
      <w:r>
        <w:rPr>
          <w:rFonts w:ascii="Consolas" w:hAnsi="Consolas" w:eastAsia="宋体"/>
          <w:b w:val="0"/>
          <w:sz w:val="17"/>
        </w:rPr>
        <w:t xml:space="preserve">                        "latency_ms": elapsed_ms,</w:t>
        <w:br/>
      </w:r>
      <w:r>
        <w:rPr>
          <w:rFonts w:ascii="Consolas" w:hAnsi="Consolas" w:eastAsia="宋体"/>
          <w:b w:val="0"/>
          <w:sz w:val="17"/>
        </w:rPr>
        <w:t xml:space="preserve">                    })</w:t>
        <w:br/>
      </w:r>
      <w:r>
        <w:rPr>
          <w:rFonts w:ascii="Consolas" w:hAnsi="Consolas" w:eastAsia="宋体"/>
          <w:b w:val="0"/>
          <w:sz w:val="17"/>
        </w:rPr>
        <w:t xml:space="preserve">        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        pass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    return {</w:t>
        <w:br/>
      </w:r>
      <w:r>
        <w:rPr>
          <w:rFonts w:ascii="Consolas" w:hAnsi="Consolas" w:eastAsia="宋体"/>
          <w:b w:val="0"/>
          <w:sz w:val="17"/>
        </w:rPr>
        <w:t xml:space="preserve">                "type": "tool_call",</w:t>
        <w:br/>
      </w:r>
      <w:r>
        <w:rPr>
          <w:rFonts w:ascii="Consolas" w:hAnsi="Consolas" w:eastAsia="宋体"/>
          <w:b w:val="0"/>
          <w:sz w:val="17"/>
        </w:rPr>
        <w:t xml:space="preserve">                "tool_name": tc.function.name,</w:t>
        <w:br/>
      </w:r>
      <w:r>
        <w:rPr>
          <w:rFonts w:ascii="Consolas" w:hAnsi="Consolas" w:eastAsia="宋体"/>
          <w:b w:val="0"/>
          <w:sz w:val="17"/>
        </w:rPr>
        <w:t xml:space="preserve">                "tool_arguments": arguments,</w:t>
        <w:br/>
      </w:r>
      <w:r>
        <w:rPr>
          <w:rFonts w:ascii="Consolas" w:hAnsi="Consolas" w:eastAsia="宋体"/>
          <w:b w:val="0"/>
          <w:sz w:val="17"/>
        </w:rPr>
        <w:t xml:space="preserve">                "tool_call_id": tc.id,</w:t>
        <w:br/>
      </w:r>
      <w:r>
        <w:rPr>
          <w:rFonts w:ascii="Consolas" w:hAnsi="Consolas" w:eastAsia="宋体"/>
          <w:b w:val="0"/>
          <w:sz w:val="17"/>
        </w:rPr>
        <w:t xml:space="preserve">                "finish_reason": finish_reason,</w:t>
        <w:br/>
      </w:r>
      <w:r>
        <w:rPr>
          <w:rFonts w:ascii="Consolas" w:hAnsi="Consolas" w:eastAsia="宋体"/>
          <w:b w:val="0"/>
          <w:sz w:val="17"/>
        </w:rPr>
        <w:t xml:space="preserve">                "reasoning_content": reasoning_content,</w:t>
        <w:br/>
      </w:r>
      <w:r>
        <w:rPr>
          <w:rFonts w:ascii="Consolas" w:hAnsi="Consolas" w:eastAsia="宋体"/>
          <w:b w:val="0"/>
          <w:sz w:val="17"/>
        </w:rPr>
        <w:t xml:space="preserve">          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content = choice.message.content or ""</w:t>
        <w:br/>
      </w:r>
      <w:r>
        <w:rPr>
          <w:rFonts w:ascii="Consolas" w:hAnsi="Consolas" w:eastAsia="宋体"/>
          <w:b w:val="0"/>
          <w:sz w:val="17"/>
        </w:rPr>
        <w:t xml:space="preserve">        logger.debug("LLM chat_messages: %d chars, finish=%s, elapsed=%dms",</w:t>
        <w:br/>
      </w:r>
      <w:r>
        <w:rPr>
          <w:rFonts w:ascii="Consolas" w:hAnsi="Consolas" w:eastAsia="宋体"/>
          <w:b w:val="0"/>
          <w:sz w:val="17"/>
        </w:rPr>
        <w:t xml:space="preserve">                     len(content), finish_reason, elapsed_ms)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M11: trace callback — end</w:t>
        <w:br/>
      </w:r>
      <w:r>
        <w:rPr>
          <w:rFonts w:ascii="Consolas" w:hAnsi="Consolas" w:eastAsia="宋体"/>
          <w:b w:val="0"/>
          <w:sz w:val="17"/>
        </w:rPr>
        <w:t xml:space="preserve">        if self._trace_callback: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self._trace_callback({</w:t>
        <w:br/>
      </w:r>
      <w:r>
        <w:rPr>
          <w:rFonts w:ascii="Consolas" w:hAnsi="Consolas" w:eastAsia="宋体"/>
          <w:b w:val="0"/>
          <w:sz w:val="17"/>
        </w:rPr>
        <w:t xml:space="preserve">                    "phase": "end", "call_type": call_type, "call_sequence": call_seq,</w:t>
        <w:br/>
      </w:r>
      <w:r>
        <w:rPr>
          <w:rFonts w:ascii="Consolas" w:hAnsi="Consolas" w:eastAsia="宋体"/>
          <w:b w:val="0"/>
          <w:sz w:val="17"/>
        </w:rPr>
        <w:t xml:space="preserve">                    "response_type": "json" if json_mode else "text",</w:t>
        <w:br/>
      </w:r>
      <w:r>
        <w:rPr>
          <w:rFonts w:ascii="Consolas" w:hAnsi="Consolas" w:eastAsia="宋体"/>
          <w:b w:val="0"/>
          <w:sz w:val="17"/>
        </w:rPr>
        <w:t xml:space="preserve">                    "response_summary": content[:500],</w:t>
        <w:br/>
      </w:r>
      <w:r>
        <w:rPr>
          <w:rFonts w:ascii="Consolas" w:hAnsi="Consolas" w:eastAsia="宋体"/>
          <w:b w:val="0"/>
          <w:sz w:val="17"/>
        </w:rPr>
        <w:t xml:space="preserve">                    "finish_reason": finish_reason,</w:t>
        <w:br/>
      </w:r>
      <w:r>
        <w:rPr>
          <w:rFonts w:ascii="Consolas" w:hAnsi="Consolas" w:eastAsia="宋体"/>
          <w:b w:val="0"/>
          <w:sz w:val="17"/>
        </w:rPr>
        <w:t xml:space="preserve">                    "prompt_tokens": getattr(response.usage, "prompt_tokens", 0) if response.usage else 0,</w:t>
        <w:br/>
      </w:r>
      <w:r>
        <w:rPr>
          <w:rFonts w:ascii="Consolas" w:hAnsi="Consolas" w:eastAsia="宋体"/>
          <w:b w:val="0"/>
          <w:sz w:val="17"/>
        </w:rPr>
        <w:t xml:space="preserve">                    "completion_tokens": getattr(response.usage, "completion_tokens", 0) if response.usage else 0,</w:t>
        <w:br/>
      </w:r>
      <w:r>
        <w:rPr>
          <w:rFonts w:ascii="Consolas" w:hAnsi="Consolas" w:eastAsia="宋体"/>
          <w:b w:val="0"/>
          <w:sz w:val="17"/>
        </w:rPr>
        <w:t xml:space="preserve">                    "total_tokens": getattr(response.usage, "total_tokens", 0) if response.usage else 0,</w:t>
        <w:br/>
      </w:r>
      <w:r>
        <w:rPr>
          <w:rFonts w:ascii="Consolas" w:hAnsi="Consolas" w:eastAsia="宋体"/>
          <w:b w:val="0"/>
          <w:sz w:val="17"/>
        </w:rPr>
        <w:t xml:space="preserve">                    "latency_ms": elapsed_ms,</w:t>
        <w:br/>
      </w:r>
      <w:r>
        <w:rPr>
          <w:rFonts w:ascii="Consolas" w:hAnsi="Consolas" w:eastAsia="宋体"/>
          <w:b w:val="0"/>
          <w:sz w:val="17"/>
        </w:rPr>
        <w:t xml:space="preserve">                })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Exception:</w:t>
        <w:br/>
      </w:r>
      <w:r>
        <w:rPr>
          <w:rFonts w:ascii="Consolas" w:hAnsi="Consolas" w:eastAsia="宋体"/>
          <w:b w:val="0"/>
          <w:sz w:val="17"/>
        </w:rPr>
        <w:t xml:space="preserve">                pass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json_mode:</w:t>
        <w:br/>
      </w:r>
      <w:r>
        <w:rPr>
          <w:rFonts w:ascii="Consolas" w:hAnsi="Consolas" w:eastAsia="宋体"/>
          <w:b w:val="0"/>
          <w:sz w:val="17"/>
        </w:rPr>
        <w:t xml:space="preserve">            data = self._parse_json_response(content)</w:t>
        <w:br/>
      </w:r>
      <w:r>
        <w:rPr>
          <w:rFonts w:ascii="Consolas" w:hAnsi="Consolas" w:eastAsia="宋体"/>
          <w:b w:val="0"/>
          <w:sz w:val="17"/>
        </w:rPr>
        <w:t xml:space="preserve">            return {"type": "json", "data": data, "finish_reason": finish_reason}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 {"type": "text", "content": content, "finish_reason": finish_reason}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@staticmethod</w:t>
        <w:br/>
      </w:r>
      <w:r>
        <w:rPr>
          <w:rFonts w:ascii="Consolas" w:hAnsi="Consolas" w:eastAsia="宋体"/>
          <w:b w:val="0"/>
          <w:sz w:val="17"/>
        </w:rPr>
        <w:t xml:space="preserve">    def _parse_json_response(raw: str) -&gt; dict:</w:t>
        <w:br/>
      </w:r>
      <w:r>
        <w:rPr>
          <w:rFonts w:ascii="Consolas" w:hAnsi="Consolas" w:eastAsia="宋体"/>
          <w:b w:val="0"/>
          <w:sz w:val="17"/>
        </w:rPr>
        <w:t xml:space="preserve">        """解析 LLM 返回的 JSON 文本（含 markdown 代码块回退）。"""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return json.loads(raw)</w:t>
        <w:br/>
      </w:r>
      <w:r>
        <w:rPr>
          <w:rFonts w:ascii="Consolas" w:hAnsi="Consolas" w:eastAsia="宋体"/>
          <w:b w:val="0"/>
          <w:sz w:val="17"/>
        </w:rPr>
        <w:t xml:space="preserve">        except json.JSONDecodeError:</w:t>
        <w:br/>
      </w:r>
      <w:r>
        <w:rPr>
          <w:rFonts w:ascii="Consolas" w:hAnsi="Consolas" w:eastAsia="宋体"/>
          <w:b w:val="0"/>
          <w:sz w:val="17"/>
        </w:rPr>
        <w:t xml:space="preserve">            import re</w:t>
        <w:br/>
      </w:r>
      <w:r>
        <w:rPr>
          <w:rFonts w:ascii="Consolas" w:hAnsi="Consolas" w:eastAsia="宋体"/>
          <w:b w:val="0"/>
          <w:sz w:val="17"/>
        </w:rPr>
        <w:t xml:space="preserve">            match = re.search(r"```(?:json)?\s*\n?(.*?)\n?```", raw, re.DOTALL)</w:t>
        <w:br/>
      </w:r>
      <w:r>
        <w:rPr>
          <w:rFonts w:ascii="Consolas" w:hAnsi="Consolas" w:eastAsia="宋体"/>
          <w:b w:val="0"/>
          <w:sz w:val="17"/>
        </w:rPr>
        <w:t xml:space="preserve">            if match: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return json.loads(match.group(1).strip())</w:t>
        <w:br/>
      </w:r>
      <w:r>
        <w:rPr>
          <w:rFonts w:ascii="Consolas" w:hAnsi="Consolas" w:eastAsia="宋体"/>
          <w:b w:val="0"/>
          <w:sz w:val="17"/>
        </w:rPr>
        <w:t xml:space="preserve">                except json.JSONDecodeError:</w:t>
        <w:br/>
      </w:r>
      <w:r>
        <w:rPr>
          <w:rFonts w:ascii="Consolas" w:hAnsi="Consolas" w:eastAsia="宋体"/>
          <w:b w:val="0"/>
          <w:sz w:val="17"/>
        </w:rPr>
        <w:t xml:space="preserve">                    pass</w:t>
        <w:br/>
      </w:r>
      <w:r>
        <w:rPr>
          <w:rFonts w:ascii="Consolas" w:hAnsi="Consolas" w:eastAsia="宋体"/>
          <w:b w:val="0"/>
          <w:sz w:val="17"/>
        </w:rPr>
        <w:t xml:space="preserve">            logger.error("Failed to parse LLM response as JSON: %s", raw[:500])</w:t>
        <w:br/>
      </w:r>
      <w:r>
        <w:rPr>
          <w:rFonts w:ascii="Consolas" w:hAnsi="Consolas" w:eastAsia="宋体"/>
          <w:b w:val="0"/>
          <w:sz w:val="17"/>
        </w:rPr>
        <w:t xml:space="preserve">            raise ValueError(f"LLM response is not valid JSON: {raw[:200]}")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便捷方法（thin wrappers，保持现有调用者兼容）──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chat(self, system_prompt: str, user_message: str) -&gt; str:</w:t>
        <w:br/>
      </w:r>
      <w:r>
        <w:rPr>
          <w:rFonts w:ascii="Consolas" w:hAnsi="Consolas" w:eastAsia="宋体"/>
          <w:b w:val="0"/>
          <w:sz w:val="17"/>
        </w:rPr>
        <w:t xml:space="preserve">        """单轮对话，返回原始文本。"""</w:t>
        <w:br/>
      </w:r>
      <w:r>
        <w:rPr>
          <w:rFonts w:ascii="Consolas" w:hAnsi="Consolas" w:eastAsia="宋体"/>
          <w:b w:val="0"/>
          <w:sz w:val="17"/>
        </w:rPr>
        <w:t xml:space="preserve">        result = await self.chat_messages([</w:t>
        <w:br/>
      </w:r>
      <w:r>
        <w:rPr>
          <w:rFonts w:ascii="Consolas" w:hAnsi="Consolas" w:eastAsia="宋体"/>
          <w:b w:val="0"/>
          <w:sz w:val="17"/>
        </w:rPr>
        <w:t xml:space="preserve">            {"role": "system", "content": system_prompt},</w:t>
        <w:br/>
      </w:r>
      <w:r>
        <w:rPr>
          <w:rFonts w:ascii="Consolas" w:hAnsi="Consolas" w:eastAsia="宋体"/>
          <w:b w:val="0"/>
          <w:sz w:val="17"/>
        </w:rPr>
        <w:t xml:space="preserve">            {"role": "user", "content": user_message},</w:t>
        <w:br/>
      </w:r>
      <w:r>
        <w:rPr>
          <w:rFonts w:ascii="Consolas" w:hAnsi="Consolas" w:eastAsia="宋体"/>
          <w:b w:val="0"/>
          <w:sz w:val="17"/>
        </w:rPr>
        <w:t xml:space="preserve">        ])</w:t>
        <w:br/>
      </w:r>
      <w:r>
        <w:rPr>
          <w:rFonts w:ascii="Consolas" w:hAnsi="Consolas" w:eastAsia="宋体"/>
          <w:b w:val="0"/>
          <w:sz w:val="17"/>
        </w:rPr>
        <w:t xml:space="preserve">        return result["content"]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chat_json(self, system_prompt: str, user_message: str) -&gt; dict:</w:t>
        <w:br/>
      </w:r>
      <w:r>
        <w:rPr>
          <w:rFonts w:ascii="Consolas" w:hAnsi="Consolas" w:eastAsia="宋体"/>
          <w:b w:val="0"/>
          <w:sz w:val="17"/>
        </w:rPr>
        <w:t xml:space="preserve">        """单轮对话，强制 JSON 输出，返回解析后的 dict。"""</w:t>
        <w:br/>
      </w:r>
      <w:r>
        <w:rPr>
          <w:rFonts w:ascii="Consolas" w:hAnsi="Consolas" w:eastAsia="宋体"/>
          <w:b w:val="0"/>
          <w:sz w:val="17"/>
        </w:rPr>
        <w:t xml:space="preserve">        result = await self.chat_messages([</w:t>
        <w:br/>
      </w:r>
      <w:r>
        <w:rPr>
          <w:rFonts w:ascii="Consolas" w:hAnsi="Consolas" w:eastAsia="宋体"/>
          <w:b w:val="0"/>
          <w:sz w:val="17"/>
        </w:rPr>
        <w:t xml:space="preserve">            {"role": "system", "content": system_prompt},</w:t>
        <w:br/>
      </w:r>
      <w:r>
        <w:rPr>
          <w:rFonts w:ascii="Consolas" w:hAnsi="Consolas" w:eastAsia="宋体"/>
          <w:b w:val="0"/>
          <w:sz w:val="17"/>
        </w:rPr>
        <w:t xml:space="preserve">            {"role": "user", "content": user_message},</w:t>
        <w:br/>
      </w:r>
      <w:r>
        <w:rPr>
          <w:rFonts w:ascii="Consolas" w:hAnsi="Consolas" w:eastAsia="宋体"/>
          <w:b w:val="0"/>
          <w:sz w:val="17"/>
        </w:rPr>
        <w:t xml:space="preserve">        ], json_mode=True)</w:t>
        <w:br/>
      </w:r>
      <w:r>
        <w:rPr>
          <w:rFonts w:ascii="Consolas" w:hAnsi="Consolas" w:eastAsia="宋体"/>
          <w:b w:val="0"/>
          <w:sz w:val="17"/>
        </w:rPr>
        <w:t xml:space="preserve">        return result["data"]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M7: Tool Calling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chat_with_tools(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messages: list[dict],</w:t>
        <w:br/>
      </w:r>
      <w:r>
        <w:rPr>
          <w:rFonts w:ascii="Consolas" w:hAnsi="Consolas" w:eastAsia="宋体"/>
          <w:b w:val="0"/>
          <w:sz w:val="17"/>
        </w:rPr>
        <w:t xml:space="preserve">        tools: list[dict],</w:t>
        <w:br/>
      </w:r>
      <w:r>
        <w:rPr>
          <w:rFonts w:ascii="Consolas" w:hAnsi="Consolas" w:eastAsia="宋体"/>
          <w:b w:val="0"/>
          <w:sz w:val="17"/>
        </w:rPr>
        <w:t xml:space="preserve">        temperature: float | None = None,</w:t>
        <w:br/>
      </w:r>
      <w:r>
        <w:rPr>
          <w:rFonts w:ascii="Consolas" w:hAnsi="Consolas" w:eastAsia="宋体"/>
          <w:b w:val="0"/>
          <w:sz w:val="17"/>
        </w:rPr>
        <w:t xml:space="preserve">        max_tokens: int | None = None,</w:t>
        <w:br/>
      </w:r>
      <w:r>
        <w:rPr>
          <w:rFonts w:ascii="Consolas" w:hAnsi="Consolas" w:eastAsia="宋体"/>
          <w:b w:val="0"/>
          <w:sz w:val="17"/>
        </w:rPr>
        <w:t xml:space="preserve">    ) -&gt; dict:</w:t>
        <w:br/>
      </w:r>
      <w:r>
        <w:rPr>
          <w:rFonts w:ascii="Consolas" w:hAnsi="Consolas" w:eastAsia="宋体"/>
          <w:b w:val="0"/>
          <w:sz w:val="17"/>
        </w:rPr>
        <w:t xml:space="preserve">        """多轮对话，支持 function calling（转调 chat_messages）。"""</w:t>
        <w:br/>
      </w:r>
      <w:r>
        <w:rPr>
          <w:rFonts w:ascii="Consolas" w:hAnsi="Consolas" w:eastAsia="宋体"/>
          <w:b w:val="0"/>
          <w:sz w:val="17"/>
        </w:rPr>
        <w:t xml:space="preserve">        return await self.chat_messages(</w:t>
        <w:br/>
      </w:r>
      <w:r>
        <w:rPr>
          <w:rFonts w:ascii="Consolas" w:hAnsi="Consolas" w:eastAsia="宋体"/>
          <w:b w:val="0"/>
          <w:sz w:val="17"/>
        </w:rPr>
        <w:t xml:space="preserve">            messages,</w:t>
        <w:br/>
      </w:r>
      <w:r>
        <w:rPr>
          <w:rFonts w:ascii="Consolas" w:hAnsi="Consolas" w:eastAsia="宋体"/>
          <w:b w:val="0"/>
          <w:sz w:val="17"/>
        </w:rPr>
        <w:t xml:space="preserve">            tools=tools,</w:t>
        <w:br/>
      </w:r>
      <w:r>
        <w:rPr>
          <w:rFonts w:ascii="Consolas" w:hAnsi="Consolas" w:eastAsia="宋体"/>
          <w:b w:val="0"/>
          <w:sz w:val="17"/>
        </w:rPr>
        <w:t xml:space="preserve">            temperature=temperature,</w:t>
        <w:br/>
      </w:r>
      <w:r>
        <w:rPr>
          <w:rFonts w:ascii="Consolas" w:hAnsi="Consolas" w:eastAsia="宋体"/>
          <w:b w:val="0"/>
          <w:sz w:val="17"/>
        </w:rPr>
        <w:t xml:space="preserve">            max_tokens=max_tokens,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../api/server.py</w:t>
      </w:r>
    </w:p>
    <w:p>
      <w:r>
        <w:rPr>
          <w:rFonts w:ascii="Consolas" w:hAnsi="Consolas" w:eastAsia="宋体"/>
          <w:b w:val="0"/>
          <w:sz w:val="17"/>
        </w:rPr>
        <w:t>"""Emily Core API Server —— FastAPI 容器入口（蓝图 §2.6）。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emily-core 容器的 HTTP/SSE 入口。启动时 bootstrap EmilyCore（读环境变量），</w:t>
        <w:br/>
      </w:r>
      <w:r>
        <w:rPr>
          <w:rFonts w:ascii="Consolas" w:hAnsi="Consolas" w:eastAsia="宋体"/>
          <w:b w:val="0"/>
          <w:sz w:val="17"/>
        </w:rPr>
        <w:t>对外暴露：</w:t>
        <w:br/>
      </w:r>
      <w:r>
        <w:rPr>
          <w:rFonts w:ascii="Consolas" w:hAnsi="Consolas" w:eastAsia="宋体"/>
          <w:b w:val="0"/>
          <w:sz w:val="17"/>
        </w:rPr>
        <w:t xml:space="preserve">  · POST /api/v1/message/send       —— 薄插件转发入站消息</w:t>
        <w:br/>
      </w:r>
      <w:r>
        <w:rPr>
          <w:rFonts w:ascii="Consolas" w:hAnsi="Consolas" w:eastAsia="宋体"/>
          <w:b w:val="0"/>
          <w:sz w:val="17"/>
        </w:rPr>
        <w:t xml:space="preserve">  · POST /api/v1/session/terminate  —— 强制终止 Session</w:t>
        <w:br/>
      </w:r>
      <w:r>
        <w:rPr>
          <w:rFonts w:ascii="Consolas" w:hAnsi="Consolas" w:eastAsia="宋体"/>
          <w:b w:val="0"/>
          <w:sz w:val="17"/>
        </w:rPr>
        <w:t xml:space="preserve">  · GET  /api/v1/events/outbound    —— SSE 出站事件流</w:t>
        <w:br/>
      </w:r>
      <w:r>
        <w:rPr>
          <w:rFonts w:ascii="Consolas" w:hAnsi="Consolas" w:eastAsia="宋体"/>
          <w:b w:val="0"/>
          <w:sz w:val="17"/>
        </w:rPr>
        <w:t xml:space="preserve">  · GET  /api/v1/health             —— 健康检查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业务逻辑全部在 EmilyCore（emily_core 包）内，本层仅做协议适配。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contextlib import asynccontextmanager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fastapi import FastAPI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logging.getLogger("emily.api")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全局 EmilyCore 实例（lifespan 内初始化）</w:t>
        <w:br/>
      </w:r>
      <w:r>
        <w:rPr>
          <w:rFonts w:ascii="Consolas" w:hAnsi="Consolas" w:eastAsia="宋体"/>
          <w:b w:val="0"/>
          <w:sz w:val="17"/>
        </w:rPr>
        <w:t>_core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def get_core():</w:t>
        <w:br/>
      </w:r>
      <w:r>
        <w:rPr>
          <w:rFonts w:ascii="Consolas" w:hAnsi="Consolas" w:eastAsia="宋体"/>
          <w:b w:val="0"/>
          <w:sz w:val="17"/>
        </w:rPr>
        <w:t xml:space="preserve">    """依赖注入：获取已初始化的 EmilyCore 实例。"""</w:t>
        <w:br/>
      </w:r>
      <w:r>
        <w:rPr>
          <w:rFonts w:ascii="Consolas" w:hAnsi="Consolas" w:eastAsia="宋体"/>
          <w:b w:val="0"/>
          <w:sz w:val="17"/>
        </w:rPr>
        <w:t xml:space="preserve">    if _core is None:</w:t>
        <w:br/>
      </w:r>
      <w:r>
        <w:rPr>
          <w:rFonts w:ascii="Consolas" w:hAnsi="Consolas" w:eastAsia="宋体"/>
          <w:b w:val="0"/>
          <w:sz w:val="17"/>
        </w:rPr>
        <w:t xml:space="preserve">        raise RuntimeError("EmilyCore not initialized")</w:t>
        <w:br/>
      </w:r>
      <w:r>
        <w:rPr>
          <w:rFonts w:ascii="Consolas" w:hAnsi="Consolas" w:eastAsia="宋体"/>
          <w:b w:val="0"/>
          <w:sz w:val="17"/>
        </w:rPr>
        <w:t xml:space="preserve">    return _core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@asynccontextmanager</w:t>
        <w:br/>
      </w:r>
      <w:r>
        <w:rPr>
          <w:rFonts w:ascii="Consolas" w:hAnsi="Consolas" w:eastAsia="宋体"/>
          <w:b w:val="0"/>
          <w:sz w:val="17"/>
        </w:rPr>
        <w:t>async def lifespan(app: FastAPI):</w:t>
        <w:br/>
      </w:r>
      <w:r>
        <w:rPr>
          <w:rFonts w:ascii="Consolas" w:hAnsi="Consolas" w:eastAsia="宋体"/>
          <w:b w:val="0"/>
          <w:sz w:val="17"/>
        </w:rPr>
        <w:t xml:space="preserve">    """应用生命周期：启动时 bootstrap EmilyCore，关闭时清理。"""</w:t>
        <w:br/>
      </w:r>
      <w:r>
        <w:rPr>
          <w:rFonts w:ascii="Consolas" w:hAnsi="Consolas" w:eastAsia="宋体"/>
          <w:b w:val="0"/>
          <w:sz w:val="17"/>
        </w:rPr>
        <w:t xml:space="preserve">    global _core</w:t>
        <w:br/>
      </w:r>
      <w:r>
        <w:rPr>
          <w:rFonts w:ascii="Consolas" w:hAnsi="Consolas" w:eastAsia="宋体"/>
          <w:b w:val="0"/>
          <w:sz w:val="17"/>
        </w:rPr>
        <w:t xml:space="preserve">    from emily_core import bootstrap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logger.info("Emily Core API starting — bootstrapping EmilyCore...")</w:t>
        <w:br/>
      </w:r>
      <w:r>
        <w:rPr>
          <w:rFonts w:ascii="Consolas" w:hAnsi="Consolas" w:eastAsia="宋体"/>
          <w:b w:val="0"/>
          <w:sz w:val="17"/>
        </w:rPr>
        <w:t xml:space="preserve">    _core = bootstrap.init()</w:t>
        <w:br/>
      </w:r>
      <w:r>
        <w:rPr>
          <w:rFonts w:ascii="Consolas" w:hAnsi="Consolas" w:eastAsia="宋体"/>
          <w:b w:val="0"/>
          <w:sz w:val="17"/>
        </w:rPr>
        <w:t xml:space="preserve">    logger.info("Emily Core API ready")</w:t>
        <w:br/>
      </w:r>
      <w:r>
        <w:rPr>
          <w:rFonts w:ascii="Consolas" w:hAnsi="Consolas" w:eastAsia="宋体"/>
          <w:b w:val="0"/>
          <w:sz w:val="17"/>
        </w:rPr>
        <w:t xml:space="preserve">    yield</w:t>
        <w:br/>
      </w:r>
      <w:r>
        <w:rPr>
          <w:rFonts w:ascii="Consolas" w:hAnsi="Consolas" w:eastAsia="宋体"/>
          <w:b w:val="0"/>
          <w:sz w:val="17"/>
        </w:rPr>
        <w:t xml:space="preserve">    logger.info("Emily Core API shutting down")</w:t>
        <w:br/>
      </w:r>
      <w:r>
        <w:rPr>
          <w:rFonts w:ascii="Consolas" w:hAnsi="Consolas" w:eastAsia="宋体"/>
          <w:b w:val="0"/>
          <w:sz w:val="17"/>
        </w:rPr>
        <w:t xml:space="preserve">    _core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app = FastAPI(title="Emily Core API", version="1.0", lifespan=lifespan)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注册中间件</w:t>
        <w:br/>
      </w:r>
      <w:r>
        <w:rPr>
          <w:rFonts w:ascii="Consolas" w:hAnsi="Consolas" w:eastAsia="宋体"/>
          <w:b w:val="0"/>
          <w:sz w:val="17"/>
        </w:rPr>
        <w:t>from .middleware.auth import AuthMiddleware  # noqa: E402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app.add_middleware(AuthMiddleware)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注册路由</w:t>
        <w:br/>
      </w:r>
      <w:r>
        <w:rPr>
          <w:rFonts w:ascii="Consolas" w:hAnsi="Consolas" w:eastAsia="宋体"/>
          <w:b w:val="0"/>
          <w:sz w:val="17"/>
        </w:rPr>
        <w:t>from .routes import health, message, session, permission, skills  # noqa: E402</w:t>
        <w:br/>
      </w:r>
      <w:r>
        <w:rPr>
          <w:rFonts w:ascii="Consolas" w:hAnsi="Consolas" w:eastAsia="宋体"/>
          <w:b w:val="0"/>
          <w:sz w:val="17"/>
        </w:rPr>
        <w:t>from .sse import outbound  # noqa: E402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app.include_router(health.router, prefix="/api/v1")</w:t>
        <w:br/>
      </w:r>
      <w:r>
        <w:rPr>
          <w:rFonts w:ascii="Consolas" w:hAnsi="Consolas" w:eastAsia="宋体"/>
          <w:b w:val="0"/>
          <w:sz w:val="17"/>
        </w:rPr>
        <w:t>app.include_router(message.router, prefix="/api/v1")</w:t>
        <w:br/>
      </w:r>
      <w:r>
        <w:rPr>
          <w:rFonts w:ascii="Consolas" w:hAnsi="Consolas" w:eastAsia="宋体"/>
          <w:b w:val="0"/>
          <w:sz w:val="17"/>
        </w:rPr>
        <w:t>app.include_router(session.router, prefix="/api/v1")</w:t>
        <w:br/>
      </w:r>
      <w:r>
        <w:rPr>
          <w:rFonts w:ascii="Consolas" w:hAnsi="Consolas" w:eastAsia="宋体"/>
          <w:b w:val="0"/>
          <w:sz w:val="17"/>
        </w:rPr>
        <w:t>app.include_router(permission.router, prefix="/api/v1")</w:t>
        <w:br/>
      </w:r>
      <w:r>
        <w:rPr>
          <w:rFonts w:ascii="Consolas" w:hAnsi="Consolas" w:eastAsia="宋体"/>
          <w:b w:val="0"/>
          <w:sz w:val="17"/>
        </w:rPr>
        <w:t>app.include_router(skills.router, prefix="/api/v1")</w:t>
        <w:br/>
      </w:r>
      <w:r>
        <w:rPr>
          <w:rFonts w:ascii="Consolas" w:hAnsi="Consolas" w:eastAsia="宋体"/>
          <w:b w:val="0"/>
          <w:sz w:val="17"/>
        </w:rPr>
        <w:t>app.include_router(outbound.router, prefix="/api/v1")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# 全景节点图 V2 路由 + SSE 事件端点（Phase 1-3）</w:t>
        <w:br/>
      </w:r>
      <w:r>
        <w:rPr>
          <w:rFonts w:ascii="Consolas" w:hAnsi="Consolas" w:eastAsia="宋体"/>
          <w:b w:val="0"/>
          <w:sz w:val="17"/>
        </w:rPr>
        <w:t>from .routes import node as node_routes  # noqa: E402</w:t>
        <w:br/>
      </w:r>
      <w:r>
        <w:rPr>
          <w:rFonts w:ascii="Consolas" w:hAnsi="Consolas" w:eastAsia="宋体"/>
          <w:b w:val="0"/>
          <w:sz w:val="17"/>
        </w:rPr>
        <w:t>from .sse import node_events  # noqa: E402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app.include_router(node_routes.router, prefix="/api/v1")</w:t>
        <w:br/>
      </w:r>
      <w:r>
        <w:rPr>
          <w:rFonts w:ascii="Consolas" w:hAnsi="Consolas" w:eastAsia="宋体"/>
          <w:b w:val="0"/>
          <w:sz w:val="17"/>
        </w:rPr>
        <w:t>app.include_router(node_routes.cross_router, prefix="/api/v1")</w:t>
        <w:br/>
      </w:r>
      <w:r>
        <w:rPr>
          <w:rFonts w:ascii="Consolas" w:hAnsi="Consolas" w:eastAsia="宋体"/>
          <w:b w:val="0"/>
          <w:sz w:val="17"/>
        </w:rPr>
        <w:t>app.include_router(node_events.router, prefix="/api/v1")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../api/routes/message.py</w:t>
      </w:r>
    </w:p>
    <w:p>
      <w:r>
        <w:rPr>
          <w:rFonts w:ascii="Consolas" w:hAnsi="Consolas" w:eastAsia="宋体"/>
          <w:b w:val="0"/>
          <w:sz w:val="17"/>
        </w:rPr>
        <w:t>"""POST /api/v1/message/send —— 入站消息端点（蓝图 §2.6）。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薄插件将 StandardMessage（JSON）转发至此。短路回复同步返回，</w:t>
        <w:br/>
      </w:r>
      <w:r>
        <w:rPr>
          <w:rFonts w:ascii="Consolas" w:hAnsi="Consolas" w:eastAsia="宋体"/>
          <w:b w:val="0"/>
          <w:sz w:val="17"/>
        </w:rPr>
        <w:t>异步处理结果通过 SSE 出站事件流推送。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fastapi import APIRouter, Response</w:t>
        <w:br/>
      </w:r>
      <w:r>
        <w:rPr>
          <w:rFonts w:ascii="Consolas" w:hAnsi="Consolas" w:eastAsia="宋体"/>
          <w:b w:val="0"/>
          <w:sz w:val="17"/>
        </w:rPr>
        <w:t>from pydantic import BaseModel, Field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emily_core.adapters.standard.message import StandardMessage</w:t>
        <w:br/>
      </w:r>
      <w:r>
        <w:rPr>
          <w:rFonts w:ascii="Consolas" w:hAnsi="Consolas" w:eastAsia="宋体"/>
          <w:b w:val="0"/>
          <w:sz w:val="17"/>
        </w:rPr>
        <w:t>from ..server import get_core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logging.getLogger("emily.api.message")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router = APIRouter()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MessageIn(BaseModel):</w:t>
        <w:br/>
      </w:r>
      <w:r>
        <w:rPr>
          <w:rFonts w:ascii="Consolas" w:hAnsi="Consolas" w:eastAsia="宋体"/>
          <w:b w:val="0"/>
          <w:sz w:val="17"/>
        </w:rPr>
        <w:t xml:space="preserve">    """入站消息请求体（镜像 StandardMessage，用于 FastAPI 自动反序列化）。"""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message_id: str = ""</w:t>
        <w:br/>
      </w:r>
      <w:r>
        <w:rPr>
          <w:rFonts w:ascii="Consolas" w:hAnsi="Consolas" w:eastAsia="宋体"/>
          <w:b w:val="0"/>
          <w:sz w:val="17"/>
        </w:rPr>
        <w:t xml:space="preserve">    platform: str = ""</w:t>
        <w:br/>
      </w:r>
      <w:r>
        <w:rPr>
          <w:rFonts w:ascii="Consolas" w:hAnsi="Consolas" w:eastAsia="宋体"/>
          <w:b w:val="0"/>
          <w:sz w:val="17"/>
        </w:rPr>
        <w:t xml:space="preserve">    conversation_type: str = ""</w:t>
        <w:br/>
      </w:r>
      <w:r>
        <w:rPr>
          <w:rFonts w:ascii="Consolas" w:hAnsi="Consolas" w:eastAsia="宋体"/>
          <w:b w:val="0"/>
          <w:sz w:val="17"/>
        </w:rPr>
        <w:t xml:space="preserve">    conversation_id: str = ""</w:t>
        <w:br/>
      </w:r>
      <w:r>
        <w:rPr>
          <w:rFonts w:ascii="Consolas" w:hAnsi="Consolas" w:eastAsia="宋体"/>
          <w:b w:val="0"/>
          <w:sz w:val="17"/>
        </w:rPr>
        <w:t xml:space="preserve">    sender_id: str = ""</w:t>
        <w:br/>
      </w:r>
      <w:r>
        <w:rPr>
          <w:rFonts w:ascii="Consolas" w:hAnsi="Consolas" w:eastAsia="宋体"/>
          <w:b w:val="0"/>
          <w:sz w:val="17"/>
        </w:rPr>
        <w:t xml:space="preserve">    sender_name: str = ""</w:t>
        <w:br/>
      </w:r>
      <w:r>
        <w:rPr>
          <w:rFonts w:ascii="Consolas" w:hAnsi="Consolas" w:eastAsia="宋体"/>
          <w:b w:val="0"/>
          <w:sz w:val="17"/>
        </w:rPr>
        <w:t xml:space="preserve">    group_id: str | None = None</w:t>
        <w:br/>
      </w:r>
      <w:r>
        <w:rPr>
          <w:rFonts w:ascii="Consolas" w:hAnsi="Consolas" w:eastAsia="宋体"/>
          <w:b w:val="0"/>
          <w:sz w:val="17"/>
        </w:rPr>
        <w:t xml:space="preserve">    group_name: str | None = None</w:t>
        <w:br/>
      </w:r>
      <w:r>
        <w:rPr>
          <w:rFonts w:ascii="Consolas" w:hAnsi="Consolas" w:eastAsia="宋体"/>
          <w:b w:val="0"/>
          <w:sz w:val="17"/>
        </w:rPr>
        <w:t xml:space="preserve">    content: str = ""</w:t>
        <w:br/>
      </w:r>
      <w:r>
        <w:rPr>
          <w:rFonts w:ascii="Consolas" w:hAnsi="Consolas" w:eastAsia="宋体"/>
          <w:b w:val="0"/>
          <w:sz w:val="17"/>
        </w:rPr>
        <w:t xml:space="preserve">    is_at_bot: bool = False</w:t>
        <w:br/>
      </w:r>
      <w:r>
        <w:rPr>
          <w:rFonts w:ascii="Consolas" w:hAnsi="Consolas" w:eastAsia="宋体"/>
          <w:b w:val="0"/>
          <w:sz w:val="17"/>
        </w:rPr>
        <w:t xml:space="preserve">    mentioned_user_ids: list[str]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reply_to_message_id: str | None = None</w:t>
        <w:br/>
      </w:r>
      <w:r>
        <w:rPr>
          <w:rFonts w:ascii="Consolas" w:hAnsi="Consolas" w:eastAsia="宋体"/>
          <w:b w:val="0"/>
          <w:sz w:val="17"/>
        </w:rPr>
        <w:t xml:space="preserve">    msg_type: int = 1</w:t>
        <w:br/>
      </w:r>
      <w:r>
        <w:rPr>
          <w:rFonts w:ascii="Consolas" w:hAnsi="Consolas" w:eastAsia="宋体"/>
          <w:b w:val="0"/>
          <w:sz w:val="17"/>
        </w:rPr>
        <w:t xml:space="preserve">    attachments: list[dict] = Field(default_factory=list)</w:t>
        <w:br/>
      </w:r>
      <w:r>
        <w:rPr>
          <w:rFonts w:ascii="Consolas" w:hAnsi="Consolas" w:eastAsia="宋体"/>
          <w:b w:val="0"/>
          <w:sz w:val="17"/>
        </w:rPr>
        <w:t xml:space="preserve">    event_id: str = 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to_standard(self) -&gt; StandardMessage:</w:t>
        <w:br/>
      </w:r>
      <w:r>
        <w:rPr>
          <w:rFonts w:ascii="Consolas" w:hAnsi="Consolas" w:eastAsia="宋体"/>
          <w:b w:val="0"/>
          <w:sz w:val="17"/>
        </w:rPr>
        <w:t xml:space="preserve">        """转换为内核 StandardMessage。"""</w:t>
        <w:br/>
      </w:r>
      <w:r>
        <w:rPr>
          <w:rFonts w:ascii="Consolas" w:hAnsi="Consolas" w:eastAsia="宋体"/>
          <w:b w:val="0"/>
          <w:sz w:val="17"/>
        </w:rPr>
        <w:t xml:space="preserve">        return StandardMessage(</w:t>
        <w:br/>
      </w:r>
      <w:r>
        <w:rPr>
          <w:rFonts w:ascii="Consolas" w:hAnsi="Consolas" w:eastAsia="宋体"/>
          <w:b w:val="0"/>
          <w:sz w:val="17"/>
        </w:rPr>
        <w:t xml:space="preserve">            message_id=self.message_id,</w:t>
        <w:br/>
      </w:r>
      <w:r>
        <w:rPr>
          <w:rFonts w:ascii="Consolas" w:hAnsi="Consolas" w:eastAsia="宋体"/>
          <w:b w:val="0"/>
          <w:sz w:val="17"/>
        </w:rPr>
        <w:t xml:space="preserve">            platform=self.platform,</w:t>
        <w:br/>
      </w:r>
      <w:r>
        <w:rPr>
          <w:rFonts w:ascii="Consolas" w:hAnsi="Consolas" w:eastAsia="宋体"/>
          <w:b w:val="0"/>
          <w:sz w:val="17"/>
        </w:rPr>
        <w:t xml:space="preserve">            conversation_type=self.conversation_type,</w:t>
        <w:br/>
      </w:r>
      <w:r>
        <w:rPr>
          <w:rFonts w:ascii="Consolas" w:hAnsi="Consolas" w:eastAsia="宋体"/>
          <w:b w:val="0"/>
          <w:sz w:val="17"/>
        </w:rPr>
        <w:t xml:space="preserve">            conversation_id=self.conversation_id,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sender_id=self.sender_id,</w:t>
        <w:br/>
      </w:r>
      <w:r>
        <w:rPr>
          <w:rFonts w:ascii="Consolas" w:hAnsi="Consolas" w:eastAsia="宋体"/>
          <w:b w:val="0"/>
          <w:sz w:val="17"/>
        </w:rPr>
        <w:t xml:space="preserve">            sender_name=self.sender_name,</w:t>
        <w:br/>
      </w:r>
      <w:r>
        <w:rPr>
          <w:rFonts w:ascii="Consolas" w:hAnsi="Consolas" w:eastAsia="宋体"/>
          <w:b w:val="0"/>
          <w:sz w:val="17"/>
        </w:rPr>
        <w:t xml:space="preserve">            group_id=self.group_id,</w:t>
        <w:br/>
      </w:r>
      <w:r>
        <w:rPr>
          <w:rFonts w:ascii="Consolas" w:hAnsi="Consolas" w:eastAsia="宋体"/>
          <w:b w:val="0"/>
          <w:sz w:val="17"/>
        </w:rPr>
        <w:t xml:space="preserve">            group_name=self.group_name,</w:t>
        <w:br/>
      </w:r>
      <w:r>
        <w:rPr>
          <w:rFonts w:ascii="Consolas" w:hAnsi="Consolas" w:eastAsia="宋体"/>
          <w:b w:val="0"/>
          <w:sz w:val="17"/>
        </w:rPr>
        <w:t xml:space="preserve">            content=self.content,</w:t>
        <w:br/>
      </w:r>
      <w:r>
        <w:rPr>
          <w:rFonts w:ascii="Consolas" w:hAnsi="Consolas" w:eastAsia="宋体"/>
          <w:b w:val="0"/>
          <w:sz w:val="17"/>
        </w:rPr>
        <w:t xml:space="preserve">            is_at_bot=self.is_at_bot,</w:t>
        <w:br/>
      </w:r>
      <w:r>
        <w:rPr>
          <w:rFonts w:ascii="Consolas" w:hAnsi="Consolas" w:eastAsia="宋体"/>
          <w:b w:val="0"/>
          <w:sz w:val="17"/>
        </w:rPr>
        <w:t xml:space="preserve">            mentioned_user_ids=self.mentioned_user_ids,</w:t>
        <w:br/>
      </w:r>
      <w:r>
        <w:rPr>
          <w:rFonts w:ascii="Consolas" w:hAnsi="Consolas" w:eastAsia="宋体"/>
          <w:b w:val="0"/>
          <w:sz w:val="17"/>
        </w:rPr>
        <w:t xml:space="preserve">            reply_to_message_id=self.reply_to_message_id,</w:t>
        <w:br/>
      </w:r>
      <w:r>
        <w:rPr>
          <w:rFonts w:ascii="Consolas" w:hAnsi="Consolas" w:eastAsia="宋体"/>
          <w:b w:val="0"/>
          <w:sz w:val="17"/>
        </w:rPr>
        <w:t xml:space="preserve">            msg_type=self.msg_type,</w:t>
        <w:br/>
      </w:r>
      <w:r>
        <w:rPr>
          <w:rFonts w:ascii="Consolas" w:hAnsi="Consolas" w:eastAsia="宋体"/>
          <w:b w:val="0"/>
          <w:sz w:val="17"/>
        </w:rPr>
        <w:t xml:space="preserve">            attachments=self.attachments,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ReplyOut(BaseModel):</w:t>
        <w:br/>
      </w:r>
      <w:r>
        <w:rPr>
          <w:rFonts w:ascii="Consolas" w:hAnsi="Consolas" w:eastAsia="宋体"/>
          <w:b w:val="0"/>
          <w:sz w:val="17"/>
        </w:rPr>
        <w:t xml:space="preserve">    """同步回复响应体（镜像 ReplyMessage）。"""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conversation_id: str</w:t>
        <w:br/>
      </w:r>
      <w:r>
        <w:rPr>
          <w:rFonts w:ascii="Consolas" w:hAnsi="Consolas" w:eastAsia="宋体"/>
          <w:b w:val="0"/>
          <w:sz w:val="17"/>
        </w:rPr>
        <w:t xml:space="preserve">    content: str</w:t>
        <w:br/>
      </w:r>
      <w:r>
        <w:rPr>
          <w:rFonts w:ascii="Consolas" w:hAnsi="Consolas" w:eastAsia="宋体"/>
          <w:b w:val="0"/>
          <w:sz w:val="17"/>
        </w:rPr>
        <w:t xml:space="preserve">    reply_to_message_id: str | None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@router.post("/message/send")</w:t>
        <w:br/>
      </w:r>
      <w:r>
        <w:rPr>
          <w:rFonts w:ascii="Consolas" w:hAnsi="Consolas" w:eastAsia="宋体"/>
          <w:b w:val="0"/>
          <w:sz w:val="17"/>
        </w:rPr>
        <w:t>async def handle_message(msg_in: MessageIn):</w:t>
        <w:br/>
      </w:r>
      <w:r>
        <w:rPr>
          <w:rFonts w:ascii="Consolas" w:hAnsi="Consolas" w:eastAsia="宋体"/>
          <w:b w:val="0"/>
          <w:sz w:val="17"/>
        </w:rPr>
        <w:t xml:space="preserve">    """接收薄插件转发的入站消息。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短路回复（如问候/确认）在此同步返回 ReplyMessage JSON；</w:t>
        <w:br/>
      </w:r>
      <w:r>
        <w:rPr>
          <w:rFonts w:ascii="Consolas" w:hAnsi="Consolas" w:eastAsia="宋体"/>
          <w:b w:val="0"/>
          <w:sz w:val="17"/>
        </w:rPr>
        <w:t xml:space="preserve">    异步处理（Agent 多轮推理后回复）返回 204，结果通过 SSE 推送。</w:t>
        <w:br/>
      </w:r>
      <w:r>
        <w:rPr>
          <w:rFonts w:ascii="Consolas" w:hAnsi="Consolas" w:eastAsia="宋体"/>
          <w:b w:val="0"/>
          <w:sz w:val="17"/>
        </w:rPr>
        <w:t xml:space="preserve">    """</w:t>
        <w:br/>
      </w:r>
      <w:r>
        <w:rPr>
          <w:rFonts w:ascii="Consolas" w:hAnsi="Consolas" w:eastAsia="宋体"/>
          <w:b w:val="0"/>
          <w:sz w:val="17"/>
        </w:rPr>
        <w:t xml:space="preserve">    core = get_core()</w:t>
        <w:br/>
      </w:r>
      <w:r>
        <w:rPr>
          <w:rFonts w:ascii="Consolas" w:hAnsi="Consolas" w:eastAsia="宋体"/>
          <w:b w:val="0"/>
          <w:sz w:val="17"/>
        </w:rPr>
        <w:t xml:space="preserve">    reply = await core.handle_message(msg_in.to_standard(), event_id=msg_in.event_id)</w:t>
        <w:br/>
      </w:r>
      <w:r>
        <w:rPr>
          <w:rFonts w:ascii="Consolas" w:hAnsi="Consolas" w:eastAsia="宋体"/>
          <w:b w:val="0"/>
          <w:sz w:val="17"/>
        </w:rPr>
        <w:t xml:space="preserve">    if reply is None:</w:t>
        <w:br/>
      </w:r>
      <w:r>
        <w:rPr>
          <w:rFonts w:ascii="Consolas" w:hAnsi="Consolas" w:eastAsia="宋体"/>
          <w:b w:val="0"/>
          <w:sz w:val="17"/>
        </w:rPr>
        <w:t xml:space="preserve">        return Response(status_code=204)  # 不接管 / 异步处理中</w:t>
        <w:br/>
      </w:r>
      <w:r>
        <w:rPr>
          <w:rFonts w:ascii="Consolas" w:hAnsi="Consolas" w:eastAsia="宋体"/>
          <w:b w:val="0"/>
          <w:sz w:val="17"/>
        </w:rPr>
        <w:t xml:space="preserve">    return ReplyOut(</w:t>
        <w:br/>
      </w:r>
      <w:r>
        <w:rPr>
          <w:rFonts w:ascii="Consolas" w:hAnsi="Consolas" w:eastAsia="宋体"/>
          <w:b w:val="0"/>
          <w:sz w:val="17"/>
        </w:rPr>
        <w:t xml:space="preserve">        conversation_id=reply.conversation_id,</w:t>
        <w:br/>
      </w:r>
      <w:r>
        <w:rPr>
          <w:rFonts w:ascii="Consolas" w:hAnsi="Consolas" w:eastAsia="宋体"/>
          <w:b w:val="0"/>
          <w:sz w:val="17"/>
        </w:rPr>
        <w:t xml:space="preserve">        content=reply.content,</w:t>
        <w:br/>
      </w:r>
      <w:r>
        <w:rPr>
          <w:rFonts w:ascii="Consolas" w:hAnsi="Consolas" w:eastAsia="宋体"/>
          <w:b w:val="0"/>
          <w:sz w:val="17"/>
        </w:rPr>
        <w:t xml:space="preserve">        reply_to_message_id=reply.reply_to_message_id,</w:t>
        <w:br/>
      </w:r>
      <w:r>
        <w:rPr>
          <w:rFonts w:ascii="Consolas" w:hAnsi="Consolas" w:eastAsia="宋体"/>
          <w:b w:val="0"/>
          <w:sz w:val="17"/>
        </w:rPr>
        <w:t xml:space="preserve">    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../api/routes/session.py</w:t>
      </w:r>
    </w:p>
    <w:p>
      <w:r>
        <w:rPr>
          <w:rFonts w:ascii="Consolas" w:hAnsi="Consolas" w:eastAsia="宋体"/>
          <w:b w:val="0"/>
          <w:sz w:val="17"/>
        </w:rPr>
        <w:t>"""POST /api/v1/session/terminate —— 强制终止 Session（蓝图 §2.6）。"""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fastapi import APIRouter</w:t>
        <w:br/>
      </w:r>
      <w:r>
        <w:rPr>
          <w:rFonts w:ascii="Consolas" w:hAnsi="Consolas" w:eastAsia="宋体"/>
          <w:b w:val="0"/>
          <w:sz w:val="17"/>
        </w:rPr>
        <w:t>from pydantic import BaseModel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..server import get_core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logging.getLogger("emily.api.session")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router = APIRouter()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TerminateIn(BaseModel):</w:t>
        <w:br/>
      </w:r>
      <w:r>
        <w:rPr>
          <w:rFonts w:ascii="Consolas" w:hAnsi="Consolas" w:eastAsia="宋体"/>
          <w:b w:val="0"/>
          <w:sz w:val="17"/>
        </w:rPr>
        <w:t xml:space="preserve">    """终止请求体。"""</w:t>
        <w:br/>
      </w:r>
      <w:r>
        <w:rPr>
          <w:rFonts w:ascii="Consolas" w:hAnsi="Consolas" w:eastAsia="宋体"/>
          <w:b w:val="0"/>
          <w:sz w:val="17"/>
        </w:rPr>
        <w:t xml:space="preserve">    conversation_id: str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@router.post("/session/terminate")</w:t>
        <w:br/>
      </w:r>
      <w:r>
        <w:rPr>
          <w:rFonts w:ascii="Consolas" w:hAnsi="Consolas" w:eastAsia="宋体"/>
          <w:b w:val="0"/>
          <w:sz w:val="17"/>
        </w:rPr>
        <w:t>async def terminate_session(body: TerminateIn):</w:t>
        <w:br/>
      </w:r>
      <w:r>
        <w:rPr>
          <w:rFonts w:ascii="Consolas" w:hAnsi="Consolas" w:eastAsia="宋体"/>
          <w:b w:val="0"/>
          <w:sz w:val="17"/>
        </w:rPr>
        <w:t xml:space="preserve">    """强制终止指定 Session（执行注销归档后从池中移除）。"""</w:t>
        <w:br/>
      </w:r>
      <w:r>
        <w:rPr>
          <w:rFonts w:ascii="Consolas" w:hAnsi="Consolas" w:eastAsia="宋体"/>
          <w:b w:val="0"/>
          <w:sz w:val="17"/>
        </w:rPr>
        <w:t xml:space="preserve">    core = get_core()</w:t>
        <w:br/>
      </w:r>
      <w:r>
        <w:rPr>
          <w:rFonts w:ascii="Consolas" w:hAnsi="Consolas" w:eastAsia="宋体"/>
          <w:b w:val="0"/>
          <w:sz w:val="17"/>
        </w:rPr>
        <w:t xml:space="preserve">    ok = await core.terminate_session(body.conversation_id)</w:t>
        <w:br/>
      </w:r>
      <w:r>
        <w:rPr>
          <w:rFonts w:ascii="Consolas" w:hAnsi="Consolas" w:eastAsia="宋体"/>
          <w:b w:val="0"/>
          <w:sz w:val="17"/>
        </w:rPr>
        <w:t xml:space="preserve">    return {"terminated": ok, "conversation_id": body.conversation_id}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../api/sse/outbound.py</w:t>
      </w:r>
    </w:p>
    <w:p>
      <w:r>
        <w:rPr>
          <w:rFonts w:ascii="Consolas" w:hAnsi="Consolas" w:eastAsia="宋体"/>
          <w:b w:val="0"/>
          <w:sz w:val="17"/>
        </w:rPr>
        <w:t>"""GET /api/v1/events/outbound —— SSE 出站事件流（蓝图 §2.6）。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Core 异步生成的所有出站消息（reply / progress / file_send / session_closed）</w:t>
        <w:br/>
      </w:r>
      <w:r>
        <w:rPr>
          <w:rFonts w:ascii="Consolas" w:hAnsi="Consolas" w:eastAsia="宋体"/>
          <w:b w:val="0"/>
          <w:sz w:val="17"/>
        </w:rPr>
        <w:t>通过 EmilyCore.outbound_bus 发布；本端点订阅后以 SSE 格式推送给薄插件，</w:t>
        <w:br/>
      </w:r>
      <w:r>
        <w:rPr>
          <w:rFonts w:ascii="Consolas" w:hAnsi="Consolas" w:eastAsia="宋体"/>
          <w:b w:val="0"/>
          <w:sz w:val="17"/>
        </w:rPr>
        <w:t>由插件的 SSEListener 接收 → AstrBotOutboundSender 发送到 IM。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SSE 帧格式（蓝图 §2.5）::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event: reply</w:t>
        <w:br/>
      </w:r>
      <w:r>
        <w:rPr>
          <w:rFonts w:ascii="Consolas" w:hAnsi="Consolas" w:eastAsia="宋体"/>
          <w:b w:val="0"/>
          <w:sz w:val="17"/>
        </w:rPr>
        <w:t xml:space="preserve">    data: {"conversation_id": "...", "content": "..."}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asyncio</w:t>
        <w:br/>
      </w:r>
      <w:r>
        <w:rPr>
          <w:rFonts w:ascii="Consolas" w:hAnsi="Consolas" w:eastAsia="宋体"/>
          <w:b w:val="0"/>
          <w:sz w:val="17"/>
        </w:rPr>
        <w:t>import json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fastapi import APIRouter, Request</w:t>
        <w:br/>
      </w:r>
      <w:r>
        <w:rPr>
          <w:rFonts w:ascii="Consolas" w:hAnsi="Consolas" w:eastAsia="宋体"/>
          <w:b w:val="0"/>
          <w:sz w:val="17"/>
        </w:rPr>
        <w:t>from fastapi.responses import StreamingResponse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..server import get_core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logging.getLogger("emily.api.sse")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router = APIRouter()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@router.get("/events/outbound")</w:t>
        <w:br/>
      </w:r>
      <w:r>
        <w:rPr>
          <w:rFonts w:ascii="Consolas" w:hAnsi="Consolas" w:eastAsia="宋体"/>
          <w:b w:val="0"/>
          <w:sz w:val="17"/>
        </w:rPr>
        <w:t>async def outbound_events(request: Request):</w:t>
        <w:br/>
      </w:r>
      <w:r>
        <w:rPr>
          <w:rFonts w:ascii="Consolas" w:hAnsi="Consolas" w:eastAsia="宋体"/>
          <w:b w:val="0"/>
          <w:sz w:val="17"/>
        </w:rPr>
        <w:t xml:space="preserve">    """SSE 端点：推送出站消息到薄插件。"""</w:t>
        <w:br/>
      </w:r>
      <w:r>
        <w:rPr>
          <w:rFonts w:ascii="Consolas" w:hAnsi="Consolas" w:eastAsia="宋体"/>
          <w:b w:val="0"/>
          <w:sz w:val="17"/>
        </w:rPr>
        <w:t xml:space="preserve">    core = get_core()</w:t>
        <w:br/>
      </w:r>
      <w:r>
        <w:rPr>
          <w:rFonts w:ascii="Consolas" w:hAnsi="Consolas" w:eastAsia="宋体"/>
          <w:b w:val="0"/>
          <w:sz w:val="17"/>
        </w:rPr>
        <w:t xml:space="preserve">    bus = core.outbound_bus</w:t>
        <w:br/>
      </w:r>
      <w:r>
        <w:rPr>
          <w:rFonts w:ascii="Consolas" w:hAnsi="Consolas" w:eastAsia="宋体"/>
          <w:b w:val="0"/>
          <w:sz w:val="17"/>
        </w:rPr>
        <w:t xml:space="preserve">    queue = bus.subscribe()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event_generator():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while True:</w:t>
        <w:br/>
      </w:r>
      <w:r>
        <w:rPr>
          <w:rFonts w:ascii="Consolas" w:hAnsi="Consolas" w:eastAsia="宋体"/>
          <w:b w:val="0"/>
          <w:sz w:val="17"/>
        </w:rPr>
        <w:t xml:space="preserve">                if await request.is_disconnected():</w:t>
        <w:br/>
      </w:r>
      <w:r>
        <w:rPr>
          <w:rFonts w:ascii="Consolas" w:hAnsi="Consolas" w:eastAsia="宋体"/>
          <w:b w:val="0"/>
          <w:sz w:val="17"/>
        </w:rPr>
        <w:t xml:space="preserve">                    break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event = await asyncio.wait_for(queue.get(), timeout=15.0)</w:t>
        <w:br/>
      </w:r>
      <w:r>
        <w:rPr>
          <w:rFonts w:ascii="Consolas" w:hAnsi="Consolas" w:eastAsia="宋体"/>
          <w:b w:val="0"/>
          <w:sz w:val="17"/>
        </w:rPr>
        <w:t xml:space="preserve">                except asyncio.TimeoutError:</w:t>
        <w:br/>
      </w:r>
      <w:r>
        <w:rPr>
          <w:rFonts w:ascii="Consolas" w:hAnsi="Consolas" w:eastAsia="宋体"/>
          <w:b w:val="0"/>
          <w:sz w:val="17"/>
        </w:rPr>
        <w:t xml:space="preserve">                    # 心跳保活（SSE 注释行）</w:t>
        <w:br/>
      </w:r>
      <w:r>
        <w:rPr>
          <w:rFonts w:ascii="Consolas" w:hAnsi="Consolas" w:eastAsia="宋体"/>
          <w:b w:val="0"/>
          <w:sz w:val="17"/>
        </w:rPr>
        <w:t xml:space="preserve">                    yield ": keep-alive\n\n"</w:t>
        <w:br/>
      </w:r>
      <w:r>
        <w:rPr>
          <w:rFonts w:ascii="Consolas" w:hAnsi="Consolas" w:eastAsia="宋体"/>
          <w:b w:val="0"/>
          <w:sz w:val="17"/>
        </w:rPr>
        <w:t xml:space="preserve">                    continue</w:t>
        <w:br/>
      </w:r>
      <w:r>
        <w:rPr>
          <w:rFonts w:ascii="Consolas" w:hAnsi="Consolas" w:eastAsia="宋体"/>
          <w:b w:val="0"/>
          <w:sz w:val="17"/>
        </w:rPr>
        <w:t xml:space="preserve">                etype = event.get("type", "message")</w:t>
        <w:br/>
      </w:r>
      <w:r>
        <w:rPr>
          <w:rFonts w:ascii="Consolas" w:hAnsi="Consolas" w:eastAsia="宋体"/>
          <w:b w:val="0"/>
          <w:sz w:val="17"/>
        </w:rPr>
        <w:t xml:space="preserve">                data = json.dumps(event.get("data", {}), ensure_ascii=False)</w:t>
        <w:br/>
      </w:r>
      <w:r>
        <w:rPr>
          <w:rFonts w:ascii="Consolas" w:hAnsi="Consolas" w:eastAsia="宋体"/>
          <w:b w:val="0"/>
          <w:sz w:val="17"/>
        </w:rPr>
        <w:t xml:space="preserve">                yield f"event: {etype}\ndata: {data}\n\n"</w:t>
        <w:br/>
      </w:r>
      <w:r>
        <w:rPr>
          <w:rFonts w:ascii="Consolas" w:hAnsi="Consolas" w:eastAsia="宋体"/>
          <w:b w:val="0"/>
          <w:sz w:val="17"/>
        </w:rPr>
        <w:t xml:space="preserve">        finally:</w:t>
        <w:br/>
      </w:r>
      <w:r>
        <w:rPr>
          <w:rFonts w:ascii="Consolas" w:hAnsi="Consolas" w:eastAsia="宋体"/>
          <w:b w:val="0"/>
          <w:sz w:val="17"/>
        </w:rPr>
        <w:t xml:space="preserve">            bus.unsubscribe(queue)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return StreamingResponse(event_generator(), media_type="text/event-stream")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adapters/session/session_pool.py</w:t>
      </w:r>
    </w:p>
    <w:p>
      <w:r>
        <w:rPr>
          <w:rFonts w:ascii="Consolas" w:hAnsi="Consolas" w:eastAsia="宋体"/>
          <w:b w:val="0"/>
          <w:sz w:val="17"/>
        </w:rPr>
        <w:t>"""SessionPoolManager —— Session 池（蓝图 §3.4）。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Adapter 层的 Session 池维护。以 conversation_id 为 key 维护活跃 Session 的哈希表。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核心职责（蓝图 §3.4）：</w:t>
        <w:br/>
      </w:r>
      <w:r>
        <w:rPr>
          <w:rFonts w:ascii="Consolas" w:hAnsi="Consolas" w:eastAsia="宋体"/>
          <w:b w:val="0"/>
          <w:sz w:val="17"/>
        </w:rPr>
        <w:t xml:space="preserve">  1. Session 池维护 —— conversation_id → SessionAgent</w:t>
        <w:br/>
      </w:r>
      <w:r>
        <w:rPr>
          <w:rFonts w:ascii="Consolas" w:hAnsi="Consolas" w:eastAsia="宋体"/>
          <w:b w:val="0"/>
          <w:sz w:val="17"/>
        </w:rPr>
        <w:t xml:space="preserve">  2. 消息路由 —— lookup 命中则路由，未命中则 SessionFactory.create</w:t>
        <w:br/>
      </w:r>
      <w:r>
        <w:rPr>
          <w:rFonts w:ascii="Consolas" w:hAnsi="Consolas" w:eastAsia="宋体"/>
          <w:b w:val="0"/>
          <w:sz w:val="17"/>
        </w:rPr>
        <w:t xml:space="preserve">  3. Session TTL 管理 —— 默认 10 分钟无新消息，后台扫描过期</w:t>
        <w:br/>
      </w:r>
      <w:r>
        <w:rPr>
          <w:rFonts w:ascii="Consolas" w:hAnsi="Consolas" w:eastAsia="宋体"/>
          <w:b w:val="0"/>
          <w:sz w:val="17"/>
        </w:rPr>
        <w:t xml:space="preserve">  4. 并发控制 —— 同 conversation_id 串行（Session 内锁），不同 Session 并行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消息路由流程（蓝图 §3.4）：</w:t>
        <w:br/>
      </w:r>
      <w:r>
        <w:rPr>
          <w:rFonts w:ascii="Consolas" w:hAnsi="Consolas" w:eastAsia="宋体"/>
          <w:b w:val="0"/>
          <w:sz w:val="17"/>
        </w:rPr>
        <w:t xml:space="preserve">    InboundMessage</w:t>
        <w:br/>
      </w:r>
      <w:r>
        <w:rPr>
          <w:rFonts w:ascii="Consolas" w:hAnsi="Consolas" w:eastAsia="宋体"/>
          <w:b w:val="0"/>
          <w:sz w:val="17"/>
        </w:rPr>
        <w:t xml:space="preserve">        → SessionPool.lookup(conversation_id)</w:t>
        <w:br/>
      </w:r>
      <w:r>
        <w:rPr>
          <w:rFonts w:ascii="Consolas" w:hAnsi="Consolas" w:eastAsia="宋体"/>
          <w:b w:val="0"/>
          <w:sz w:val="17"/>
        </w:rPr>
        <w:t xml:space="preserve">            ├── 命中 → 路由至 Session.handle_message()</w:t>
        <w:br/>
      </w:r>
      <w:r>
        <w:rPr>
          <w:rFonts w:ascii="Consolas" w:hAnsi="Consolas" w:eastAsia="宋体"/>
          <w:b w:val="0"/>
          <w:sz w:val="17"/>
        </w:rPr>
        <w:t xml:space="preserve">            └── 未命中 → SessionFactory.create() → add → handle_message()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asyncio</w:t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import time</w:t>
        <w:br/>
      </w:r>
      <w:r>
        <w:rPr>
          <w:rFonts w:ascii="Consolas" w:hAnsi="Consolas" w:eastAsia="宋体"/>
          <w:b w:val="0"/>
          <w:sz w:val="17"/>
        </w:rPr>
        <w:t>from typing import TYPE_CHECKING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.session_config import SessionConfig</w:t>
        <w:br/>
      </w:r>
      <w:r>
        <w:rPr>
          <w:rFonts w:ascii="Consolas" w:hAnsi="Consolas" w:eastAsia="宋体"/>
          <w:b w:val="0"/>
          <w:sz w:val="17"/>
        </w:rPr>
        <w:t>from .session_factory import SessionFactory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if TYPE_CHECKING:</w:t>
        <w:br/>
      </w:r>
      <w:r>
        <w:rPr>
          <w:rFonts w:ascii="Consolas" w:hAnsi="Consolas" w:eastAsia="宋体"/>
          <w:b w:val="0"/>
          <w:sz w:val="17"/>
        </w:rPr>
        <w:t xml:space="preserve">    from ...adapters.standard.message import StandardMessage</w:t>
        <w:br/>
      </w:r>
      <w:r>
        <w:rPr>
          <w:rFonts w:ascii="Consolas" w:hAnsi="Consolas" w:eastAsia="宋体"/>
          <w:b w:val="0"/>
          <w:sz w:val="17"/>
        </w:rPr>
        <w:t xml:space="preserve">    from ...adapters.standard.reply import ReplyMessage</w:t>
        <w:br/>
      </w:r>
      <w:r>
        <w:rPr>
          <w:rFonts w:ascii="Consolas" w:hAnsi="Consolas" w:eastAsia="宋体"/>
          <w:b w:val="0"/>
          <w:sz w:val="17"/>
        </w:rPr>
        <w:t xml:space="preserve">    from ...session.session_agent import SessionAgent</w:t>
        <w:br/>
      </w:r>
      <w:r>
        <w:rPr>
          <w:rFonts w:ascii="Consolas" w:hAnsi="Consolas" w:eastAsia="宋体"/>
          <w:b w:val="0"/>
          <w:sz w:val="17"/>
        </w:rPr>
        <w:t xml:space="preserve">    from ...workitem.pipeline.bus import PipelineBUS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logging.getLogger("emily.session_pool")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_Entry:</w:t>
        <w:br/>
      </w:r>
      <w:r>
        <w:rPr>
          <w:rFonts w:ascii="Consolas" w:hAnsi="Consolas" w:eastAsia="宋体"/>
          <w:b w:val="0"/>
          <w:sz w:val="17"/>
        </w:rPr>
        <w:t xml:space="preserve">    """池内条目：SessionAgent + 最后活跃时间 + 串行锁。"""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__slots__ = ("agent", "last_active", "lock")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__init__(self, agent):</w:t>
        <w:br/>
      </w:r>
      <w:r>
        <w:rPr>
          <w:rFonts w:ascii="Consolas" w:hAnsi="Consolas" w:eastAsia="宋体"/>
          <w:b w:val="0"/>
          <w:sz w:val="17"/>
        </w:rPr>
        <w:t xml:space="preserve">        self.agent = agent</w:t>
        <w:br/>
      </w:r>
      <w:r>
        <w:rPr>
          <w:rFonts w:ascii="Consolas" w:hAnsi="Consolas" w:eastAsia="宋体"/>
          <w:b w:val="0"/>
          <w:sz w:val="17"/>
        </w:rPr>
        <w:t xml:space="preserve">        self.last_active = time.time()</w:t>
        <w:br/>
      </w:r>
      <w:r>
        <w:rPr>
          <w:rFonts w:ascii="Consolas" w:hAnsi="Consolas" w:eastAsia="宋体"/>
          <w:b w:val="0"/>
          <w:sz w:val="17"/>
        </w:rPr>
        <w:t xml:space="preserve">        self.lock = asyncio.Lock()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SessionPoolManager:</w:t>
        <w:br/>
      </w:r>
      <w:r>
        <w:rPr>
          <w:rFonts w:ascii="Consolas" w:hAnsi="Consolas" w:eastAsia="宋体"/>
          <w:b w:val="0"/>
          <w:sz w:val="17"/>
        </w:rPr>
        <w:t xml:space="preserve">    """Session 池管理器。"""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</w:t>
        <w:br/>
      </w:r>
      <w:r>
        <w:rPr>
          <w:rFonts w:ascii="Consolas" w:hAnsi="Consolas" w:eastAsia="宋体"/>
          <w:b w:val="0"/>
          <w:sz w:val="17"/>
        </w:rPr>
        <w:t xml:space="preserve">        self,</w:t>
        <w:br/>
      </w:r>
      <w:r>
        <w:rPr>
          <w:rFonts w:ascii="Consolas" w:hAnsi="Consolas" w:eastAsia="宋体"/>
          <w:b w:val="0"/>
          <w:sz w:val="17"/>
        </w:rPr>
        <w:t xml:space="preserve">        bus: "PipelineBUS",</w:t>
        <w:br/>
      </w:r>
      <w:r>
        <w:rPr>
          <w:rFonts w:ascii="Consolas" w:hAnsi="Consolas" w:eastAsia="宋体"/>
          <w:b w:val="0"/>
          <w:sz w:val="17"/>
        </w:rPr>
        <w:t xml:space="preserve">        config: SessionConfig | None = None,</w:t>
        <w:br/>
      </w:r>
      <w:r>
        <w:rPr>
          <w:rFonts w:ascii="Consolas" w:hAnsi="Consolas" w:eastAsia="宋体"/>
          <w:b w:val="0"/>
          <w:sz w:val="17"/>
        </w:rPr>
        <w:t xml:space="preserve">        factory: SessionFactory | None = None,</w:t>
        <w:br/>
      </w:r>
      <w:r>
        <w:rPr>
          <w:rFonts w:ascii="Consolas" w:hAnsi="Consolas" w:eastAsia="宋体"/>
          <w:b w:val="0"/>
          <w:sz w:val="17"/>
        </w:rPr>
        <w:t xml:space="preserve">        core=None,</w:t>
        <w:br/>
      </w:r>
      <w:r>
        <w:rPr>
          <w:rFonts w:ascii="Consolas" w:hAnsi="Consolas" w:eastAsia="宋体"/>
          <w:b w:val="0"/>
          <w:sz w:val="17"/>
        </w:rPr>
        <w:t xml:space="preserve">    ):</w:t>
        <w:br/>
      </w:r>
      <w:r>
        <w:rPr>
          <w:rFonts w:ascii="Consolas" w:hAnsi="Consolas" w:eastAsia="宋体"/>
          <w:b w:val="0"/>
          <w:sz w:val="17"/>
        </w:rPr>
        <w:t xml:space="preserve">        self._config = config or SessionConfig()</w:t>
        <w:br/>
      </w:r>
      <w:r>
        <w:rPr>
          <w:rFonts w:ascii="Consolas" w:hAnsi="Consolas" w:eastAsia="宋体"/>
          <w:b w:val="0"/>
          <w:sz w:val="17"/>
        </w:rPr>
        <w:t xml:space="preserve">        self._factory = factory or SessionFactory(bus, core=core)</w:t>
        <w:br/>
      </w:r>
      <w:r>
        <w:rPr>
          <w:rFonts w:ascii="Consolas" w:hAnsi="Consolas" w:eastAsia="宋体"/>
          <w:b w:val="0"/>
          <w:sz w:val="17"/>
        </w:rPr>
        <w:t xml:space="preserve">        self._sessions: dict[str, _Entry] = {}</w:t>
        <w:br/>
      </w:r>
      <w:r>
        <w:rPr>
          <w:rFonts w:ascii="Consolas" w:hAnsi="Consolas" w:eastAsia="宋体"/>
          <w:b w:val="0"/>
          <w:sz w:val="17"/>
        </w:rPr>
        <w:t xml:space="preserve">        self._start_time = time.time()</w:t>
        <w:br/>
      </w:r>
      <w:r>
        <w:rPr>
          <w:rFonts w:ascii="Consolas" w:hAnsi="Consolas" w:eastAsia="宋体"/>
          <w:b w:val="0"/>
          <w:sz w:val="17"/>
        </w:rPr>
        <w:t xml:space="preserve">        self._sweeper_task: asyncio.Task | None =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Phase C: 后台 TTL 清理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_start_sweeper(self)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"""启动后台定期 TTL 清理任务。"""</w:t>
        <w:br/>
      </w:r>
      <w:r>
        <w:rPr>
          <w:rFonts w:ascii="Consolas" w:hAnsi="Consolas" w:eastAsia="宋体"/>
          <w:b w:val="0"/>
          <w:sz w:val="17"/>
        </w:rPr>
        <w:t xml:space="preserve">        if self._sweeper_task is not None:</w:t>
        <w:br/>
      </w:r>
      <w:r>
        <w:rPr>
          <w:rFonts w:ascii="Consolas" w:hAnsi="Consolas" w:eastAsia="宋体"/>
          <w:b w:val="0"/>
          <w:sz w:val="17"/>
        </w:rPr>
        <w:t xml:space="preserve">            return</w:t>
        <w:br/>
      </w:r>
      <w:r>
        <w:rPr>
          <w:rFonts w:ascii="Consolas" w:hAnsi="Consolas" w:eastAsia="宋体"/>
          <w:b w:val="0"/>
          <w:sz w:val="17"/>
        </w:rPr>
        <w:t xml:space="preserve">        interval = getattr(self._config, "sweep_interval_seconds", 300) or 300</w:t>
        <w:br/>
      </w:r>
      <w:r>
        <w:rPr>
          <w:rFonts w:ascii="Consolas" w:hAnsi="Consolas" w:eastAsia="宋体"/>
          <w:b w:val="0"/>
          <w:sz w:val="17"/>
        </w:rPr>
        <w:t xml:space="preserve">        self._sweeper_task = asyncio.create_task(self._sweep_loop(interval))</w:t>
        <w:br/>
      </w:r>
      <w:r>
        <w:rPr>
          <w:rFonts w:ascii="Consolas" w:hAnsi="Consolas" w:eastAsia="宋体"/>
          <w:b w:val="0"/>
          <w:sz w:val="17"/>
        </w:rPr>
        <w:t xml:space="preserve">        logger.info("SessionPool sweeper started (interval=%ds)", interval)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_sweep_loop(self, interval: int) -&gt; None:</w:t>
        <w:br/>
      </w:r>
      <w:r>
        <w:rPr>
          <w:rFonts w:ascii="Consolas" w:hAnsi="Consolas" w:eastAsia="宋体"/>
          <w:b w:val="0"/>
          <w:sz w:val="17"/>
        </w:rPr>
        <w:t xml:space="preserve">        """后台定期扫描过期 Session。"""</w:t>
        <w:br/>
      </w:r>
      <w:r>
        <w:rPr>
          <w:rFonts w:ascii="Consolas" w:hAnsi="Consolas" w:eastAsia="宋体"/>
          <w:b w:val="0"/>
          <w:sz w:val="17"/>
        </w:rPr>
        <w:t xml:space="preserve">        while True:</w:t>
        <w:br/>
      </w:r>
      <w:r>
        <w:rPr>
          <w:rFonts w:ascii="Consolas" w:hAnsi="Consolas" w:eastAsia="宋体"/>
          <w:b w:val="0"/>
          <w:sz w:val="17"/>
        </w:rPr>
        <w:t xml:space="preserve">            await asyncio.sleep(interval)</w:t>
        <w:br/>
      </w:r>
      <w:r>
        <w:rPr>
          <w:rFonts w:ascii="Consolas" w:hAnsi="Consolas" w:eastAsia="宋体"/>
          <w:b w:val="0"/>
          <w:sz w:val="17"/>
        </w:rPr>
        <w:t xml:space="preserve">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removed = self.sweep_expired()</w:t>
        <w:br/>
      </w:r>
      <w:r>
        <w:rPr>
          <w:rFonts w:ascii="Consolas" w:hAnsi="Consolas" w:eastAsia="宋体"/>
          <w:b w:val="0"/>
          <w:sz w:val="17"/>
        </w:rPr>
        <w:t xml:space="preserve">                if removed:</w:t>
        <w:br/>
      </w:r>
      <w:r>
        <w:rPr>
          <w:rFonts w:ascii="Consolas" w:hAnsi="Consolas" w:eastAsia="宋体"/>
          <w:b w:val="0"/>
          <w:sz w:val="17"/>
        </w:rPr>
        <w:t xml:space="preserve">                    logger.debug("SessionPool sweeper removed %d expired sessions", removed)</w:t>
        <w:br/>
      </w:r>
      <w:r>
        <w:rPr>
          <w:rFonts w:ascii="Consolas" w:hAnsi="Consolas" w:eastAsia="宋体"/>
          <w:b w:val="0"/>
          <w:sz w:val="17"/>
        </w:rPr>
        <w:t xml:space="preserve">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logger.warning("SessionPool sweeper error: %s", 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_ensure_sweeper(self) -&gt; None:</w:t>
        <w:br/>
      </w:r>
      <w:r>
        <w:rPr>
          <w:rFonts w:ascii="Consolas" w:hAnsi="Consolas" w:eastAsia="宋体"/>
          <w:b w:val="0"/>
          <w:sz w:val="17"/>
        </w:rPr>
        <w:t xml:space="preserve">        """确保 sweeper 已启动（首次路由时触发）。"""</w:t>
        <w:br/>
      </w:r>
      <w:r>
        <w:rPr>
          <w:rFonts w:ascii="Consolas" w:hAnsi="Consolas" w:eastAsia="宋体"/>
          <w:b w:val="0"/>
          <w:sz w:val="17"/>
        </w:rPr>
        <w:t xml:space="preserve">        if self._sweeper_task is None:</w:t>
        <w:br/>
      </w:r>
      <w:r>
        <w:rPr>
          <w:rFonts w:ascii="Consolas" w:hAnsi="Consolas" w:eastAsia="宋体"/>
          <w:b w:val="0"/>
          <w:sz w:val="17"/>
        </w:rPr>
        <w:t xml:space="preserve">            await self._start_sweeper()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路由入口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route(self, message: "StandardMessage", user_id: str = "") -&gt; "ReplyMessage | None":</w:t>
        <w:br/>
      </w:r>
      <w:r>
        <w:rPr>
          <w:rFonts w:ascii="Consolas" w:hAnsi="Consolas" w:eastAsia="宋体"/>
          <w:b w:val="0"/>
          <w:sz w:val="17"/>
        </w:rPr>
        <w:t xml:space="preserve">        """路由一条入站消息到对应 Session（命中复用，未命中创建）。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同一 conversation_id 的消息串行处理（Session 内锁）；</w:t>
        <w:br/>
      </w:r>
      <w:r>
        <w:rPr>
          <w:rFonts w:ascii="Consolas" w:hAnsi="Consolas" w:eastAsia="宋体"/>
          <w:b w:val="0"/>
          <w:sz w:val="17"/>
        </w:rPr>
        <w:t xml:space="preserve">        不同 Session 完全并行。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message: 标准化入站消息。</w:t>
        <w:br/>
      </w:r>
      <w:r>
        <w:rPr>
          <w:rFonts w:ascii="Consolas" w:hAnsi="Consolas" w:eastAsia="宋体"/>
          <w:b w:val="0"/>
          <w:sz w:val="17"/>
        </w:rPr>
        <w:t xml:space="preserve">            user_id: 已绑定的用户 UUID（Adapter 层完成绑定后传入）。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ReplyMessage | None: Session 处理后的回复。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conv_id = message.conversation_id</w:t>
        <w:br/>
      </w:r>
      <w:r>
        <w:rPr>
          <w:rFonts w:ascii="Consolas" w:hAnsi="Consolas" w:eastAsia="宋体"/>
          <w:b w:val="0"/>
          <w:sz w:val="17"/>
        </w:rPr>
        <w:t xml:space="preserve">        entry = self._sessions.get(conv_id)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Phase C: 确保后台 TTL 清理已启动</w:t>
        <w:br/>
      </w:r>
      <w:r>
        <w:rPr>
          <w:rFonts w:ascii="Consolas" w:hAnsi="Consolas" w:eastAsia="宋体"/>
          <w:b w:val="0"/>
          <w:sz w:val="17"/>
        </w:rPr>
        <w:t xml:space="preserve">        await self._ensure_sweeper()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if entry is None:</w:t>
        <w:br/>
      </w:r>
      <w:r>
        <w:rPr>
          <w:rFonts w:ascii="Consolas" w:hAnsi="Consolas" w:eastAsia="宋体"/>
          <w:b w:val="0"/>
          <w:sz w:val="17"/>
        </w:rPr>
        <w:t xml:space="preserve">            # 未命中 → 创建（并发控制：超出上限先清理过期）</w:t>
        <w:br/>
      </w:r>
      <w:r>
        <w:rPr>
          <w:rFonts w:ascii="Consolas" w:hAnsi="Consolas" w:eastAsia="宋体"/>
          <w:b w:val="0"/>
          <w:sz w:val="17"/>
        </w:rPr>
        <w:t xml:space="preserve">            if len(self._sessions) &gt;= self._config.max_concurrent:</w:t>
        <w:br/>
      </w:r>
      <w:r>
        <w:rPr>
          <w:rFonts w:ascii="Consolas" w:hAnsi="Consolas" w:eastAsia="宋体"/>
          <w:b w:val="0"/>
          <w:sz w:val="17"/>
        </w:rPr>
        <w:t xml:space="preserve">                self.sweep_expired()</w:t>
        <w:br/>
      </w:r>
      <w:r>
        <w:rPr>
          <w:rFonts w:ascii="Consolas" w:hAnsi="Consolas" w:eastAsia="宋体"/>
          <w:b w:val="0"/>
          <w:sz w:val="17"/>
        </w:rPr>
        <w:t xml:space="preserve">            agent = self._factory.create(message, user_id=user_id)</w:t>
        <w:br/>
      </w:r>
      <w:r>
        <w:rPr>
          <w:rFonts w:ascii="Consolas" w:hAnsi="Consolas" w:eastAsia="宋体"/>
          <w:b w:val="0"/>
          <w:sz w:val="17"/>
        </w:rPr>
        <w:t xml:space="preserve">            entry = _Entry(agent)</w:t>
        <w:br/>
      </w:r>
      <w:r>
        <w:rPr>
          <w:rFonts w:ascii="Consolas" w:hAnsi="Consolas" w:eastAsia="宋体"/>
          <w:b w:val="0"/>
          <w:sz w:val="17"/>
        </w:rPr>
        <w:t xml:space="preserve">            self._sessions[conv_id] = entry</w:t>
        <w:br/>
      </w:r>
      <w:r>
        <w:rPr>
          <w:rFonts w:ascii="Consolas" w:hAnsi="Consolas" w:eastAsia="宋体"/>
          <w:b w:val="0"/>
          <w:sz w:val="17"/>
        </w:rPr>
        <w:t xml:space="preserve">            logger.info("SessionPool created: conv=%s (pool size=%d)",</w:t>
        <w:br/>
      </w:r>
      <w:r>
        <w:rPr>
          <w:rFonts w:ascii="Consolas" w:hAnsi="Consolas" w:eastAsia="宋体"/>
          <w:b w:val="0"/>
          <w:sz w:val="17"/>
        </w:rPr>
        <w:t xml:space="preserve">                        conv_id, len(self._sessions))</w:t>
        <w:br/>
      </w:r>
      <w:r>
        <w:rPr>
          <w:rFonts w:ascii="Consolas" w:hAnsi="Consolas" w:eastAsia="宋体"/>
          <w:b w:val="0"/>
          <w:sz w:val="17"/>
        </w:rPr>
        <w:t xml:space="preserve">        else:</w:t>
        <w:br/>
      </w:r>
      <w:r>
        <w:rPr>
          <w:rFonts w:ascii="Consolas" w:hAnsi="Consolas" w:eastAsia="宋体"/>
          <w:b w:val="0"/>
          <w:sz w:val="17"/>
        </w:rPr>
        <w:t xml:space="preserve">            logger.debug("SessionPool hit: conv=%s", conv_id)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Session 内串行</w:t>
        <w:br/>
      </w:r>
      <w:r>
        <w:rPr>
          <w:rFonts w:ascii="Consolas" w:hAnsi="Consolas" w:eastAsia="宋体"/>
          <w:b w:val="0"/>
          <w:sz w:val="17"/>
        </w:rPr>
        <w:t xml:space="preserve">        async with entry.lock:</w:t>
        <w:br/>
      </w:r>
      <w:r>
        <w:rPr>
          <w:rFonts w:ascii="Consolas" w:hAnsi="Consolas" w:eastAsia="宋体"/>
          <w:b w:val="0"/>
          <w:sz w:val="17"/>
        </w:rPr>
        <w:t xml:space="preserve">            entry.last_active = time.time()</w:t>
        <w:br/>
      </w:r>
      <w:r>
        <w:rPr>
          <w:rFonts w:ascii="Consolas" w:hAnsi="Consolas" w:eastAsia="宋体"/>
          <w:b w:val="0"/>
          <w:sz w:val="17"/>
        </w:rPr>
        <w:t xml:space="preserve">            return await entry.agent.handle(message)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池维护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lookup(self, conversation_id: str) -&gt; "SessionAgent | None":</w:t>
        <w:br/>
      </w:r>
      <w:r>
        <w:rPr>
          <w:rFonts w:ascii="Consolas" w:hAnsi="Consolas" w:eastAsia="宋体"/>
          <w:b w:val="0"/>
          <w:sz w:val="17"/>
        </w:rPr>
        <w:t xml:space="preserve">        """查找活跃 Session（不创建）。"""</w:t>
        <w:br/>
      </w:r>
      <w:r>
        <w:rPr>
          <w:rFonts w:ascii="Consolas" w:hAnsi="Consolas" w:eastAsia="宋体"/>
          <w:b w:val="0"/>
          <w:sz w:val="17"/>
        </w:rPr>
        <w:t xml:space="preserve">        entry = self._sessions.get(conversation_id)</w:t>
        <w:br/>
      </w:r>
      <w:r>
        <w:rPr>
          <w:rFonts w:ascii="Consolas" w:hAnsi="Consolas" w:eastAsia="宋体"/>
          <w:b w:val="0"/>
          <w:sz w:val="17"/>
        </w:rPr>
        <w:t xml:space="preserve">        return entry.agent if entry else None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async def terminate(self, conversation_id: str) -&gt; bool:</w:t>
        <w:br/>
      </w:r>
      <w:r>
        <w:rPr>
          <w:rFonts w:ascii="Consolas" w:hAnsi="Consolas" w:eastAsia="宋体"/>
          <w:b w:val="0"/>
          <w:sz w:val="17"/>
        </w:rPr>
        <w:t xml:space="preserve">        """强制终止指定 Session（蓝图 §2.6 /session/terminate）。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执行注销归档后从池中移除。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entry = self._sessions.get(conversation_id)</w:t>
        <w:br/>
      </w:r>
      <w:r>
        <w:rPr>
          <w:rFonts w:ascii="Consolas" w:hAnsi="Consolas" w:eastAsia="宋体"/>
          <w:b w:val="0"/>
          <w:sz w:val="17"/>
        </w:rPr>
        <w:t xml:space="preserve">        if entry is None:</w:t>
        <w:br/>
      </w:r>
      <w:r>
        <w:rPr>
          <w:rFonts w:ascii="Consolas" w:hAnsi="Consolas" w:eastAsia="宋体"/>
          <w:b w:val="0"/>
          <w:sz w:val="17"/>
        </w:rPr>
        <w:t xml:space="preserve">            return False</w:t>
        <w:br/>
      </w:r>
      <w:r>
        <w:rPr>
          <w:rFonts w:ascii="Consolas" w:hAnsi="Consolas" w:eastAsia="宋体"/>
          <w:b w:val="0"/>
          <w:sz w:val="17"/>
        </w:rPr>
        <w:t xml:space="preserve">        try:</w:t>
        <w:br/>
      </w:r>
      <w:r>
        <w:rPr>
          <w:rFonts w:ascii="Consolas" w:hAnsi="Consolas" w:eastAsia="宋体"/>
          <w:b w:val="0"/>
          <w:sz w:val="17"/>
        </w:rPr>
        <w:t xml:space="preserve">            await entry.agent.archive()</w:t>
        <w:br/>
      </w:r>
      <w:r>
        <w:rPr>
          <w:rFonts w:ascii="Consolas" w:hAnsi="Consolas" w:eastAsia="宋体"/>
          <w:b w:val="0"/>
          <w:sz w:val="17"/>
        </w:rPr>
        <w:t xml:space="preserve">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logger.warning("SessionPool terminate archive failed: %s", e)</w:t>
        <w:br/>
      </w:r>
      <w:r>
        <w:rPr>
          <w:rFonts w:ascii="Consolas" w:hAnsi="Consolas" w:eastAsia="宋体"/>
          <w:b w:val="0"/>
          <w:sz w:val="17"/>
        </w:rPr>
        <w:t xml:space="preserve">        self._sessions.pop(conversation_id, None)</w:t>
        <w:br/>
      </w:r>
      <w:r>
        <w:rPr>
          <w:rFonts w:ascii="Consolas" w:hAnsi="Consolas" w:eastAsia="宋体"/>
          <w:b w:val="0"/>
          <w:sz w:val="17"/>
        </w:rPr>
        <w:t xml:space="preserve">        logger.info("SessionPool terminated: conv=%s", conversation_id)</w:t>
        <w:br/>
      </w:r>
      <w:r>
        <w:rPr>
          <w:rFonts w:ascii="Consolas" w:hAnsi="Consolas" w:eastAsia="宋体"/>
          <w:b w:val="0"/>
          <w:sz w:val="17"/>
        </w:rPr>
        <w:t xml:space="preserve">        return True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sweep_expired(self) -&gt; int:</w:t>
        <w:br/>
      </w:r>
      <w:r>
        <w:rPr>
          <w:rFonts w:ascii="Consolas" w:hAnsi="Consolas" w:eastAsia="宋体"/>
          <w:b w:val="0"/>
          <w:sz w:val="17"/>
        </w:rPr>
        <w:t xml:space="preserve">        """扫描并移除过期 Session（TTL 到期，蓝图 §3.4）。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BUG-004 修复：先调用 archive()（含归档持久化 + conversation_summary 整合），</w:t>
        <w:br/>
      </w:r>
      <w:r>
        <w:rPr>
          <w:rFonts w:ascii="Consolas" w:hAnsi="Consolas" w:eastAsia="宋体"/>
          <w:b w:val="0"/>
          <w:sz w:val="17"/>
        </w:rPr>
        <w:t xml:space="preserve">        再从内存移除。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now = time.time()</w:t>
        <w:br/>
      </w:r>
      <w:r>
        <w:rPr>
          <w:rFonts w:ascii="Consolas" w:hAnsi="Consolas" w:eastAsia="宋体"/>
          <w:b w:val="0"/>
          <w:sz w:val="17"/>
        </w:rPr>
        <w:t xml:space="preserve">        ttl = self._config.ttl_seconds</w:t>
        <w:br/>
      </w:r>
      <w:r>
        <w:rPr>
          <w:rFonts w:ascii="Consolas" w:hAnsi="Consolas" w:eastAsia="宋体"/>
          <w:b w:val="0"/>
          <w:sz w:val="17"/>
        </w:rPr>
        <w:t xml:space="preserve">        expired = [</w:t>
        <w:br/>
      </w:r>
      <w:r>
        <w:rPr>
          <w:rFonts w:ascii="Consolas" w:hAnsi="Consolas" w:eastAsia="宋体"/>
          <w:b w:val="0"/>
          <w:sz w:val="17"/>
        </w:rPr>
        <w:t xml:space="preserve">            cid for cid, e in self._sessions.items()</w:t>
        <w:br/>
      </w:r>
      <w:r>
        <w:rPr>
          <w:rFonts w:ascii="Consolas" w:hAnsi="Consolas" w:eastAsia="宋体"/>
          <w:b w:val="0"/>
          <w:sz w:val="17"/>
        </w:rPr>
        <w:t xml:space="preserve">            if now - e.last_active &gt; ttl</w:t>
        <w:br/>
      </w:r>
      <w:r>
        <w:rPr>
          <w:rFonts w:ascii="Consolas" w:hAnsi="Consolas" w:eastAsia="宋体"/>
          <w:b w:val="0"/>
          <w:sz w:val="17"/>
        </w:rPr>
        <w:t xml:space="preserve">        ]</w:t>
        <w:br/>
      </w:r>
      <w:r>
        <w:rPr>
          <w:rFonts w:ascii="Consolas" w:hAnsi="Consolas" w:eastAsia="宋体"/>
          <w:b w:val="0"/>
          <w:sz w:val="17"/>
        </w:rPr>
        <w:t xml:space="preserve">        for cid in expired:</w:t>
        <w:br/>
      </w:r>
      <w:r>
        <w:rPr>
          <w:rFonts w:ascii="Consolas" w:hAnsi="Consolas" w:eastAsia="宋体"/>
          <w:b w:val="0"/>
          <w:sz w:val="17"/>
        </w:rPr>
        <w:t xml:space="preserve">            entry = self._sessions.pop(cid, None)</w:t>
        <w:br/>
      </w:r>
      <w:r>
        <w:rPr>
          <w:rFonts w:ascii="Consolas" w:hAnsi="Consolas" w:eastAsia="宋体"/>
          <w:b w:val="0"/>
          <w:sz w:val="17"/>
        </w:rPr>
        <w:t xml:space="preserve">            if entry:</w:t>
        <w:br/>
      </w:r>
      <w:r>
        <w:rPr>
          <w:rFonts w:ascii="Consolas" w:hAnsi="Consolas" w:eastAsia="宋体"/>
          <w:b w:val="0"/>
          <w:sz w:val="17"/>
        </w:rPr>
        <w:t xml:space="preserve">                # BUG-004: 归档（含 conversation_summary 整合）再删除</w:t>
        <w:br/>
      </w:r>
      <w:r>
        <w:rPr>
          <w:rFonts w:ascii="Consolas" w:hAnsi="Consolas" w:eastAsia="宋体"/>
          <w:b w:val="0"/>
          <w:sz w:val="17"/>
        </w:rPr>
        <w:t xml:space="preserve">                try:</w:t>
        <w:br/>
      </w:r>
      <w:r>
        <w:rPr>
          <w:rFonts w:ascii="Consolas" w:hAnsi="Consolas" w:eastAsia="宋体"/>
          <w:b w:val="0"/>
          <w:sz w:val="17"/>
        </w:rPr>
        <w:t xml:space="preserve">                    asyncio.ensure_future(entry.agent.archive())</w:t>
        <w:br/>
      </w:r>
      <w:r>
        <w:rPr>
          <w:rFonts w:ascii="Consolas" w:hAnsi="Consolas" w:eastAsia="宋体"/>
          <w:b w:val="0"/>
          <w:sz w:val="17"/>
        </w:rPr>
        <w:t xml:space="preserve">                except Exception as e:</w:t>
        <w:br/>
      </w:r>
      <w:r>
        <w:rPr>
          <w:rFonts w:ascii="Consolas" w:hAnsi="Consolas" w:eastAsia="宋体"/>
          <w:b w:val="0"/>
          <w:sz w:val="17"/>
        </w:rPr>
        <w:t xml:space="preserve">                    logger.warning("SessionPool sweep archive failed for %s: %s", cid, e)</w:t>
        <w:br/>
      </w:r>
      <w:r>
        <w:rPr>
          <w:rFonts w:ascii="Consolas" w:hAnsi="Consolas" w:eastAsia="宋体"/>
          <w:b w:val="0"/>
          <w:sz w:val="17"/>
        </w:rPr>
        <w:t xml:space="preserve">        if expired:</w:t>
        <w:br/>
      </w:r>
      <w:r>
        <w:rPr>
          <w:rFonts w:ascii="Consolas" w:hAnsi="Consolas" w:eastAsia="宋体"/>
          <w:b w:val="0"/>
          <w:sz w:val="17"/>
        </w:rPr>
        <w:t xml:space="preserve">            logger.info("SessionPool swept %d expired session(s)", len(expired))</w:t>
        <w:br/>
      </w:r>
      <w:r>
        <w:rPr>
          <w:rFonts w:ascii="Consolas" w:hAnsi="Consolas" w:eastAsia="宋体"/>
          <w:b w:val="0"/>
          <w:sz w:val="17"/>
        </w:rPr>
        <w:t xml:space="preserve">        return len(expired)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# ── 状态 ──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@property</w:t>
        <w:br/>
      </w:r>
      <w:r>
        <w:rPr>
          <w:rFonts w:ascii="Consolas" w:hAnsi="Consolas" w:eastAsia="宋体"/>
          <w:b w:val="0"/>
          <w:sz w:val="17"/>
        </w:rPr>
        <w:t xml:space="preserve">    def size(self) -&gt; int:</w:t>
        <w:br/>
      </w:r>
      <w:r>
        <w:rPr>
          <w:rFonts w:ascii="Consolas" w:hAnsi="Consolas" w:eastAsia="宋体"/>
          <w:b w:val="0"/>
          <w:sz w:val="17"/>
        </w:rPr>
        <w:t xml:space="preserve">        """当前活跃 Session 数。"""</w:t>
        <w:br/>
      </w:r>
      <w:r>
        <w:rPr>
          <w:rFonts w:ascii="Consolas" w:hAnsi="Consolas" w:eastAsia="宋体"/>
          <w:b w:val="0"/>
          <w:sz w:val="17"/>
        </w:rPr>
        <w:t xml:space="preserve">        return len(self._sessions)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@property</w:t>
        <w:br/>
      </w:r>
      <w:r>
        <w:rPr>
          <w:rFonts w:ascii="Consolas" w:hAnsi="Consolas" w:eastAsia="宋体"/>
          <w:b w:val="0"/>
          <w:sz w:val="17"/>
        </w:rPr>
        <w:t xml:space="preserve">    def uptime_seconds(self) -&gt; int:</w:t>
        <w:br/>
      </w:r>
      <w:r>
        <w:rPr>
          <w:rFonts w:ascii="Consolas" w:hAnsi="Consolas" w:eastAsia="宋体"/>
          <w:b w:val="0"/>
          <w:sz w:val="17"/>
        </w:rPr>
        <w:t xml:space="preserve">        """池运行时长（秒）。"""</w:t>
        <w:br/>
      </w:r>
      <w:r>
        <w:rPr>
          <w:rFonts w:ascii="Consolas" w:hAnsi="Consolas" w:eastAsia="宋体"/>
          <w:b w:val="0"/>
          <w:sz w:val="17"/>
        </w:rPr>
        <w:t xml:space="preserve">        return int(time.time() - self._start_time)</w:t>
        <w:br/>
      </w:r>
    </w:p>
    <w:p>
      <w:pPr>
        <w:pStyle w:val="Heading2"/>
      </w:pPr>
      <w:r>
        <w:rPr>
          <w:rFonts w:ascii="Consolas" w:hAnsi="Consolas" w:eastAsia="宋体"/>
          <w:b/>
          <w:sz w:val="22"/>
        </w:rPr>
        <w:t>文件名: adapters/session/session_factory.py</w:t>
      </w:r>
    </w:p>
    <w:p>
      <w:r>
        <w:rPr>
          <w:rFonts w:ascii="Consolas" w:hAnsi="Consolas" w:eastAsia="宋体"/>
          <w:b w:val="0"/>
          <w:sz w:val="17"/>
        </w:rPr>
        <w:t>"""SessionFactory —— Session 创建 + 全量知识灌注（重构后）。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委托 SessionContext.create() 完成全量数据灌注。</w:t>
        <w:br/>
      </w:r>
      <w:r>
        <w:rPr>
          <w:rFonts w:ascii="Consolas" w:hAnsi="Consolas" w:eastAsia="宋体"/>
          <w:b w:val="0"/>
          <w:sz w:val="17"/>
        </w:rPr>
        <w:t>SessionFactory 本身仅负责组装依赖并创建 SessionAgent。</w:t>
        <w:br/>
      </w:r>
      <w:r>
        <w:rPr>
          <w:rFonts w:ascii="Consolas" w:hAnsi="Consolas" w:eastAsia="宋体"/>
          <w:b w:val="0"/>
          <w:sz w:val="17"/>
        </w:rPr>
        <w:t>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__future__ import annotations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import logging</w:t>
        <w:br/>
      </w:r>
      <w:r>
        <w:rPr>
          <w:rFonts w:ascii="Consolas" w:hAnsi="Consolas" w:eastAsia="宋体"/>
          <w:b w:val="0"/>
          <w:sz w:val="17"/>
        </w:rPr>
        <w:t>from typing import TYPE_CHECKING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from ...session.session_agent import SessionAgent</w:t>
        <w:br/>
      </w:r>
      <w:r>
        <w:rPr>
          <w:rFonts w:ascii="Consolas" w:hAnsi="Consolas" w:eastAsia="宋体"/>
          <w:b w:val="0"/>
          <w:sz w:val="17"/>
        </w:rPr>
        <w:t>from ...session.session_context import SessionContext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if TYPE_CHECKING:</w:t>
        <w:br/>
      </w:r>
      <w:r>
        <w:rPr>
          <w:rFonts w:ascii="Consolas" w:hAnsi="Consolas" w:eastAsia="宋体"/>
          <w:b w:val="0"/>
          <w:sz w:val="17"/>
        </w:rPr>
        <w:t xml:space="preserve">    from ...adapters.standard.message import StandardMessage</w:t>
        <w:br/>
      </w:r>
      <w:r>
        <w:rPr>
          <w:rFonts w:ascii="Consolas" w:hAnsi="Consolas" w:eastAsia="宋体"/>
          <w:b w:val="0"/>
          <w:sz w:val="17"/>
        </w:rPr>
        <w:t xml:space="preserve">    from ...workitem.pipeline.bus import PipelineBUS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logger = logging.getLogger("emily.session_factory")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class SessionFactory:</w:t>
        <w:br/>
      </w:r>
      <w:r>
        <w:rPr>
          <w:rFonts w:ascii="Consolas" w:hAnsi="Consolas" w:eastAsia="宋体"/>
          <w:b w:val="0"/>
          <w:sz w:val="17"/>
        </w:rPr>
        <w:t xml:space="preserve">    """Session 工厂 —— 创建 + 全量知识灌注。"""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__init__(self, bus: "PipelineBUS", core=None):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bus: 全局公共 Pipeline BUS（所有 Session 共享）。</w:t>
        <w:br/>
      </w:r>
      <w:r>
        <w:rPr>
          <w:rFonts w:ascii="Consolas" w:hAnsi="Consolas" w:eastAsia="宋体"/>
          <w:b w:val="0"/>
          <w:sz w:val="17"/>
        </w:rPr>
        <w:t xml:space="preserve">            core: EmilyCore 实例。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self._bus = bus</w:t>
        <w:br/>
      </w:r>
      <w:r>
        <w:rPr>
          <w:rFonts w:ascii="Consolas" w:hAnsi="Consolas" w:eastAsia="宋体"/>
          <w:b w:val="0"/>
          <w:sz w:val="17"/>
        </w:rPr>
        <w:t xml:space="preserve">        self._core = core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create(self, message: "StandardMessage", user_id: str = "") -&gt; SessionAgent:</w:t>
        <w:br/>
      </w:r>
      <w:r>
        <w:rPr>
          <w:rFonts w:ascii="Consolas" w:hAnsi="Consolas" w:eastAsia="宋体"/>
          <w:b w:val="0"/>
          <w:sz w:val="17"/>
        </w:rPr>
        <w:t xml:space="preserve">        """创建一个新的 SessionAgent（含全量知识灌注 + 意图识别依赖）。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Args:</w:t>
        <w:br/>
      </w:r>
      <w:r>
        <w:rPr>
          <w:rFonts w:ascii="Consolas" w:hAnsi="Consolas" w:eastAsia="宋体"/>
          <w:b w:val="0"/>
          <w:sz w:val="17"/>
        </w:rPr>
        <w:t xml:space="preserve">            message: 触发创建的入站消息。</w:t>
        <w:br/>
      </w:r>
      <w:r>
        <w:rPr>
          <w:rFonts w:ascii="Consolas" w:hAnsi="Consolas" w:eastAsia="宋体"/>
          <w:b w:val="0"/>
          <w:sz w:val="17"/>
        </w:rPr>
        <w:t xml:space="preserve">            user_id: 已绑定的用户 UUID（Adapter 层完成绑定后传入）。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Returns:</w:t>
        <w:br/>
      </w:r>
      <w:r>
        <w:rPr>
          <w:rFonts w:ascii="Consolas" w:hAnsi="Consolas" w:eastAsia="宋体"/>
          <w:b w:val="0"/>
          <w:sz w:val="17"/>
        </w:rPr>
        <w:t xml:space="preserve">            SessionAgent: 已就绪（ACTIVE）的会话主脑。</w:t>
        <w:br/>
      </w:r>
      <w:r>
        <w:rPr>
          <w:rFonts w:ascii="Consolas" w:hAnsi="Consolas" w:eastAsia="宋体"/>
          <w:b w:val="0"/>
          <w:sz w:val="17"/>
        </w:rPr>
        <w:t xml:space="preserve">        """</w:t>
        <w:br/>
      </w:r>
      <w:r>
        <w:rPr>
          <w:rFonts w:ascii="Consolas" w:hAnsi="Consolas" w:eastAsia="宋体"/>
          <w:b w:val="0"/>
          <w:sz w:val="17"/>
        </w:rPr>
        <w:t xml:space="preserve">        conv_id = message.conversation_id</w:t>
        <w:br/>
      </w:r>
      <w:r>
        <w:rPr>
          <w:rFonts w:ascii="Consolas" w:hAnsi="Consolas" w:eastAsia="宋体"/>
          <w:b w:val="0"/>
          <w:sz w:val="17"/>
        </w:rPr>
        <w:t xml:space="preserve">        context = self._build_context(message, user_id)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# 从 EmilyCore 获取依赖</w:t>
        <w:br/>
      </w:r>
      <w:r>
        <w:rPr>
          <w:rFonts w:ascii="Consolas" w:hAnsi="Consolas" w:eastAsia="宋体"/>
          <w:b w:val="0"/>
          <w:sz w:val="17"/>
        </w:rPr>
        <w:t xml:space="preserve">        llm = None</w:t>
        <w:br/>
      </w:r>
      <w:r>
        <w:rPr>
          <w:rFonts w:ascii="Consolas" w:hAnsi="Consolas" w:eastAsia="宋体"/>
          <w:b w:val="0"/>
          <w:sz w:val="17"/>
        </w:rPr>
        <w:t xml:space="preserve">        skill_registry = None</w:t>
        <w:br/>
      </w:r>
      <w:r>
        <w:rPr>
          <w:rFonts w:ascii="Consolas" w:hAnsi="Consolas" w:eastAsia="宋体"/>
          <w:b w:val="0"/>
          <w:sz w:val="17"/>
        </w:rPr>
        <w:t xml:space="preserve">        if self._core is not None:</w:t>
        <w:br/>
      </w:r>
      <w:r>
        <w:rPr>
          <w:rFonts w:ascii="Consolas" w:hAnsi="Consolas" w:eastAsia="宋体"/>
          <w:b w:val="0"/>
          <w:sz w:val="17"/>
        </w:rPr>
        <w:t xml:space="preserve">            llm = getattr(self._core, "_llm_client", None)</w:t>
        <w:br/>
      </w:r>
      <w:r>
        <w:rPr>
          <w:rFonts w:ascii="Consolas" w:hAnsi="Consolas" w:eastAsia="宋体"/>
          <w:b w:val="0"/>
          <w:sz w:val="17"/>
        </w:rPr>
        <w:t xml:space="preserve">            skill_registry = getattr(self._core, "_skill_registry", None)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    agent = SessionAgent(</w:t>
        <w:br/>
      </w:r>
      <w:r>
        <w:rPr>
          <w:rFonts w:ascii="Consolas" w:hAnsi="Consolas" w:eastAsia="宋体"/>
          <w:b w:val="0"/>
          <w:sz w:val="17"/>
        </w:rPr>
        <w:t xml:space="preserve">            conversation_id=conv_id,</w:t>
        <w:br/>
      </w:r>
      <w:r>
        <w:rPr>
          <w:rFonts w:ascii="Consolas" w:hAnsi="Consolas" w:eastAsia="宋体"/>
          <w:b w:val="0"/>
          <w:sz w:val="17"/>
        </w:rPr>
        <w:t xml:space="preserve">            context=context,</w:t>
        <w:br/>
      </w:r>
      <w:r>
        <w:rPr>
          <w:rFonts w:ascii="Consolas" w:hAnsi="Consolas" w:eastAsia="宋体"/>
          <w:b w:val="0"/>
          <w:sz w:val="17"/>
        </w:rPr>
        <w:t xml:space="preserve">            bus=self._bus,</w:t>
        <w:br/>
      </w:r>
      <w:r>
        <w:rPr>
          <w:rFonts w:ascii="Consolas" w:hAnsi="Consolas" w:eastAsia="宋体"/>
          <w:b w:val="0"/>
          <w:sz w:val="17"/>
        </w:rPr>
        <w:t xml:space="preserve">            llm_client=llm,</w:t>
        <w:br/>
      </w:r>
      <w:r>
        <w:rPr>
          <w:rFonts w:ascii="Consolas" w:hAnsi="Consolas" w:eastAsia="宋体"/>
          <w:b w:val="0"/>
          <w:sz w:val="17"/>
        </w:rPr>
        <w:t xml:space="preserve">            skill_registry=skill_registry,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logger.info(</w:t>
        <w:br/>
      </w:r>
      <w:r>
        <w:rPr>
          <w:rFonts w:ascii="Consolas" w:hAnsi="Consolas" w:eastAsia="宋体"/>
          <w:b w:val="0"/>
          <w:sz w:val="17"/>
        </w:rPr>
        <w:t xml:space="preserve">            "SessionFactory created session: conv=%s user=%s llm=%s skill_registry=%s",</w:t>
        <w:br/>
      </w:r>
      <w:r>
        <w:rPr>
          <w:rFonts w:ascii="Consolas" w:hAnsi="Consolas" w:eastAsia="宋体"/>
          <w:b w:val="0"/>
          <w:sz w:val="17"/>
        </w:rPr>
        <w:t xml:space="preserve">            conv_id, user_id or "?",</w:t>
        <w:br/>
      </w:r>
      <w:r>
        <w:rPr>
          <w:rFonts w:ascii="Consolas" w:hAnsi="Consolas" w:eastAsia="宋体"/>
          <w:b w:val="0"/>
          <w:sz w:val="17"/>
        </w:rPr>
        <w:t xml:space="preserve">            "yes" if llm else "no",</w:t>
        <w:br/>
      </w:r>
      <w:r>
        <w:rPr>
          <w:rFonts w:ascii="Consolas" w:hAnsi="Consolas" w:eastAsia="宋体"/>
          <w:b w:val="0"/>
          <w:sz w:val="17"/>
        </w:rPr>
        <w:t xml:space="preserve">            "yes" if skill_registry else "no",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  <w:r>
        <w:rPr>
          <w:rFonts w:ascii="Consolas" w:hAnsi="Consolas" w:eastAsia="宋体"/>
          <w:b w:val="0"/>
          <w:sz w:val="17"/>
        </w:rPr>
        <w:t xml:space="preserve">        return agent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def _build_context(self, message: "StandardMessage", user_id: str) -&gt; SessionContext:</w:t>
        <w:br/>
      </w:r>
      <w:r>
        <w:rPr>
          <w:rFonts w:ascii="Consolas" w:hAnsi="Consolas" w:eastAsia="宋体"/>
          <w:b w:val="0"/>
          <w:sz w:val="17"/>
        </w:rPr>
        <w:t xml:space="preserve">        """委托 SessionContext.create() 完成全量数据灌注。"""</w:t>
        <w:br/>
      </w:r>
      <w:r>
        <w:rPr>
          <w:rFonts w:ascii="Consolas" w:hAnsi="Consolas" w:eastAsia="宋体"/>
          <w:b w:val="0"/>
          <w:sz w:val="17"/>
        </w:rPr>
        <w:t xml:space="preserve">        return SessionContext.create(</w:t>
        <w:br/>
      </w:r>
      <w:r>
        <w:rPr>
          <w:rFonts w:ascii="Consolas" w:hAnsi="Consolas" w:eastAsia="宋体"/>
          <w:b w:val="0"/>
          <w:sz w:val="17"/>
        </w:rPr>
        <w:t xml:space="preserve">            user_id=user_id,</w:t>
        <w:br/>
      </w:r>
      <w:r>
        <w:rPr>
          <w:rFonts w:ascii="Consolas" w:hAnsi="Consolas" w:eastAsia="宋体"/>
          <w:b w:val="0"/>
          <w:sz w:val="17"/>
        </w:rPr>
        <w:t xml:space="preserve">            conversation_id=message.conversation_id,</w:t>
        <w:br/>
      </w:r>
      <w:r>
        <w:rPr>
          <w:rFonts w:ascii="Consolas" w:hAnsi="Consolas" w:eastAsia="宋体"/>
          <w:b w:val="0"/>
          <w:sz w:val="17"/>
        </w:rPr>
        <w:t xml:space="preserve">            sender_name=message.sender_name or "",</w:t>
        <w:br/>
      </w:r>
      <w:r>
        <w:rPr>
          <w:rFonts w:ascii="Consolas" w:hAnsi="Consolas" w:eastAsia="宋体"/>
          <w:b w:val="0"/>
          <w:sz w:val="17"/>
        </w:rPr>
        <w:t xml:space="preserve">            core=self._core,</w:t>
        <w:br/>
      </w:r>
      <w:r>
        <w:rPr>
          <w:rFonts w:ascii="Consolas" w:hAnsi="Consolas" w:eastAsia="宋体"/>
          <w:b w:val="0"/>
          <w:sz w:val="17"/>
        </w:rPr>
        <w:t xml:space="preserve">        )</w:t>
        <w:br/>
      </w:r>
    </w:p>
    <w:p>
      <w:r>
        <w:br w:type="page"/>
      </w:r>
    </w:p>
    <w:p>
      <w:r>
        <w:rPr>
          <w:b/>
        </w:rPr>
        <w:br/>
        <w:br/>
        <w:t>=== 源码统计 ===</w:t>
        <w:br/>
      </w:r>
      <w:r>
        <w:t>文件总数: 39 个</w:t>
        <w:br/>
      </w:r>
      <w:r>
        <w:t>代码总行数: 10486 行</w:t>
        <w:br/>
      </w:r>
      <w:r>
        <w:t>软件名称: 艾米地产项目人工智能调度管理系统</w:t>
        <w:br/>
      </w:r>
      <w:r>
        <w:t>版本号: V1.0</w:t>
        <w:br/>
      </w:r>
    </w:p>
    <w:sectPr w:rsidR="00FC693F" w:rsidRPr="0006063C" w:rsidSect="00034616">
      <w:headerReference w:type="default" r:id="rId9"/>
      <w:pgSz w:w="12240" w:h="15840"/>
      <w:pgMar w:top="1417" w:right="1134" w:bottom="1417" w:left="1134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nsolas" w:hAnsi="Consolas" w:eastAsia="宋体"/>
        <w:b w:val="0"/>
        <w:sz w:val="18"/>
      </w:rPr>
      <w:t>艾米地产项目人工智能调度管理系统  V1.0  第1页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onsolas" w:hAnsi="Consolas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